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w:t>
      </w:r>
    </w:p>
    <w:p>
      <w:pPr>
        <w:pStyle w:val="Normal"/>
        <w:jc w:val="center"/>
      </w:pPr>
      <w:r>
        <w:rPr>
          <w:b/>
          <w:color w:val="000000"/>
          <w:sz w:val="24"/>
        </w:rPr>
        <w:t xml:space="preserve">CHỦ ĐỀ. </w:t>
      </w:r>
      <w:r>
        <w:rPr>
          <w:b/>
          <w:color w:val="EE0000"/>
          <w:sz w:val="24"/>
        </w:rPr>
        <w:t>Vaccine mRNA và tương quan kháng thể – kháng nguyên</w:t>
      </w:r>
    </w:p>
    <w:p>
      <w:pPr>
        <w:pStyle w:val="Normal"/>
        <w:jc w:val="center"/>
      </w:pPr>
      <w:r>
        <w:rPr>
          <w:b/>
          <w:sz w:val="24"/>
        </w:rPr>
        <w:t>Tương quan kháng thể – kháng nguyên và quy trình chọn lọc Epitop cho vaccine mRNA SARS-CoV-2</w:t>
      </w:r>
    </w:p>
    <w:p>
      <w:pPr>
        <w:pStyle w:val="Normal"/>
        <w:jc w:val="both"/>
      </w:pPr>
      <w:r>
        <w:rPr>
          <w:sz w:val="24"/>
        </w:rPr>
        <w:t>Hệ miễn dịch của con người bảo vệ cơ thể thông qua một cơ chế nhận diện đặc hiệu các yếu tố lạ. Kháng nguyên (antigen) là chất lạ nào xâm nhập vào cơ thể có khả năng kích thích đáp ứng hệ miễn dịch. Kháng thể (antibody) là các protein hình chữ Y do tế bào lympho B tiết ra để vô hiệu hóa kháng nguyên. Tuy nhiên, kháng thể không nhận diện toàn bộ kháng nguyên mà chỉ gắn đặc hiệu vào một vùng cấu trúc nhỏ trên bề mặt kháng nguyên gọi là Epitop (yếu tố quyết định kháng nguyên). Tương ứng trên kháng thể có một vùng cấu trúc gọi là Paratop, khớp với Epitop theo cơ chế "ổ khóa và chìa khóa". Một kháng nguyên có thể chứa nhiều Epitop khác nhau, kích thích tạo ra nhiều dòng kháng thể tương ứng.</w:t>
      </w:r>
    </w:p>
    <w:p>
      <w:pPr>
        <w:pStyle w:val="Normal"/>
        <w:jc w:val="both"/>
      </w:pPr>
      <w:r>
        <w:rPr>
          <w:sz w:val="24"/>
        </w:rPr>
        <w:t>Trong đại dịch COVID-19, virus SARS-CoV-2 sử dụng protein gai (Spike protein – S) để bám và xâm nhập vào tế bào người. Do đó, protein S trở thành kháng nguyên mục tiêu hàng đầu. Việc sản xuất vaccine mRNA không yêu cầu tiêm toàn bộ virus hay toàn bộ protein S vào cơ thể, mà sử dụng một trình tự vật chất di truyền (mRNA) mã hóa protein gai để tế bào người tự tổng hợp nên một vùng kháng nguyên chứa Epitop đặc hiệu (ví dụ: vùng RBD). Quy trình thiết kế, chọn lọc, sản xuất và sử dụng vaccine được tuân thủ qua nhiều giai đoạn và thỏa mãn nhiều tiêu chuẩn.</w:t>
      </w:r>
    </w:p>
    <w:p>
      <w:pPr>
        <w:pStyle w:val="Normal"/>
        <w:jc w:val="both"/>
      </w:pPr>
      <w:r>
        <w:rPr>
          <w:sz w:val="24"/>
        </w:rPr>
        <w:t>Quy trình công nghệ chọn lọc Epitop cho vaccine mRNA trải qua các bước sinh tin học và thực nghiệm khắt khe:</w:t>
      </w:r>
    </w:p>
    <w:p>
      <w:pPr>
        <w:pStyle w:val="Normal"/>
        <w:jc w:val="both"/>
      </w:pPr>
      <w:r>
        <w:rPr>
          <w:sz w:val="24"/>
        </w:rPr>
        <w:t>1.  Giải trình tự gen: Giải mã toàn bộ hệ gen RNA của virus SARS-CoV-2.</w:t>
      </w:r>
    </w:p>
    <w:p>
      <w:pPr>
        <w:pStyle w:val="Normal"/>
        <w:jc w:val="both"/>
      </w:pPr>
      <w:r>
        <w:rPr>
          <w:sz w:val="24"/>
        </w:rPr>
        <w:t>2.  Sàng lọc sinh tin học (Bioinformatics): Sử dụng thuật toán dự đoán các vùng trên protein S có khả năng kích thích miễn dịch mạnh nhất. Vùng liên kết thụ thể (RBD) trên protein S thường được ưu tiên do đây là "mũi nhọn" giúp virus bám vào tế bào người.</w:t>
      </w:r>
    </w:p>
    <w:p>
      <w:pPr>
        <w:pStyle w:val="Normal"/>
        <w:jc w:val="both"/>
      </w:pPr>
      <w:r>
        <w:rPr>
          <w:sz w:val="24"/>
        </w:rPr>
        <w:t>3.  Đánh giá thực nghiệm: Các Epitop ứng viên được tổng hợp và thử nghiệm trong ống nghiệm (in-vitro) để đo lường ái lực liên kết với thụ thể tế bào người và kháng thể vô hiệu hóa. Ái lực liên kết được đặc trưng bởi hằng số phân ly KD (đơn vị nM). Giá trị KD càng nhỏ, ái lực liên kết càng mạnh, hiệu quả vô hiệu hóa kháng nguyên của kháng thể sinh ra càng cao.</w:t>
      </w:r>
    </w:p>
    <w:p>
      <w:pPr>
        <w:pStyle w:val="Normal"/>
        <w:jc w:val="both"/>
      </w:pPr>
      <w:r>
        <w:rPr>
          <w:sz w:val="24"/>
        </w:rPr>
        <w:t>4.  Mã hóa và bọc hạt nano lipid (LNP): Trình tự amino acid của Epitop tốt nhất được dịch ngược thành trình tự nucleotide mRNA. Phân tử mRNA có kích thước khá lớn nên rất khó xâm nhập vào bên trong tế bào và dễ bị enzyme trong máu phân hủy, do đó mRNA này được bọc trong các hạt nano lipid (LNP) để bảo vệ và giúp chúng dễ dàng xâm nhập qua màng tế bào người.</w:t>
      </w:r>
    </w:p>
    <w:p>
      <w:pPr>
        <w:pStyle w:val="Normal"/>
        <w:jc w:val="both"/>
      </w:pPr>
      <w:r>
        <w:rPr>
          <w:sz w:val="24"/>
        </w:rPr>
        <w:t>Dưới đây là Bảng dữ liệu đánh giá 4 Epitop ứng viên (A, B, C, D) trên protein S của SARS-CoV-2 trong giai đoạn thử nghiệm lâm sàng:</w:t>
      </w:r>
    </w:p>
    <w:p>
      <w:pPr>
        <w:pStyle w:val="Normal"/>
        <w:jc w:val="center"/>
      </w:pPr>
      <w:r>
        <w:rPr>
          <w:b/>
          <w:sz w:val="24"/>
        </w:rPr>
        <w:t xml:space="preserve">Bảng 1: </w:t>
      </w:r>
      <w:r>
        <w:rPr>
          <w:i/>
        </w:rPr>
        <w:t>Đánh giá 4 Epitop ứng viên trên protein S của SARS-CoV-2</w:t>
      </w:r>
    </w:p>
    <w:p>
      <w:pPr>
        <w:pStyle w:val="Normal"/>
      </w:pPr>
    </w:p>
    <w:p>
      <w:pPr>
        <w:pStyle w:val="Normal"/>
        <w:jc w:val="both"/>
      </w:pPr>
      <w:r>
        <w:rPr>
          <w:i/>
        </w:rPr>
        <w:t>Ghi chú: Tỷ lệ đột biến tự nhiên thể hiện tần suất vùng Epitop này bị biến đổi ở các biến chủng virus mới ngoài tự nhiên. Hiệu suất biểu hiện là tỷ lệ mRNA được dịch mã thành công thành protein đích trong tế bào.</w:t>
      </w:r>
    </w:p>
    <w:p>
      <w:pPr>
        <w:pStyle w:val="Normal"/>
        <w:jc w:val="right"/>
      </w:pPr>
      <w:r>
        <w:rPr>
          <w:b/>
          <w:sz w:val="24"/>
        </w:rPr>
        <w:t>Nguồn: P20 STUDY sưu tầm và tổng hợp</w:t>
      </w:r>
    </w:p>
    <w:p>
      <w:pPr>
        <w:pStyle w:val="Normal"/>
      </w:pPr>
      <w:r>
        <w:rPr>
          <w:i/>
          <w:sz w:val="24"/>
        </w:rPr>
        <w:t>Đọc ngữ liệu trên và trả lời các câu hỏi sau đây:</w:t>
      </w:r>
    </w:p>
    <w:p>
      <w:pPr>
        <w:pStyle w:val="Normal"/>
      </w:pPr>
      <w:r>
        <w:rPr>
          <w:b/>
          <w:color w:val="FF8000"/>
          <w:sz w:val="24"/>
        </w:rPr>
        <w:t>Câu 1. [P20 STUDY]</w:t>
      </w:r>
    </w:p>
    <w:p>
      <w:pPr>
        <w:pStyle w:val="Normal"/>
      </w:pPr>
      <w:r>
        <w:rPr>
          <w:i/>
          <w:color w:val="808080"/>
          <w:sz w:val="20"/>
        </w:rPr>
        <w:t>[Ghép đôi] | Độ khó 2,0/5 | Mức tư duy 2</w:t>
      </w:r>
    </w:p>
    <w:p>
      <w:pPr>
        <w:pStyle w:val="Normal"/>
      </w:pPr>
      <w:r>
        <w:rPr>
          <w:sz w:val="24"/>
        </w:rPr>
        <w:t>Hãy ghép các bước công nghệ trong quy trình sản xuất vaccine mRNA (Cột A) với mục đích tương ứng của chúng (Cột B):</w:t>
      </w:r>
    </w:p>
    <w:p>
      <w:pPr>
        <w:pStyle w:val="Normal"/>
      </w:pPr>
    </w:p>
    <w:p>
      <w:pPr>
        <w:pStyle w:val="Normal"/>
      </w:pPr>
      <w:r>
        <w:rPr>
          <w:color w:val="008000"/>
          <w:sz w:val="24"/>
        </w:rPr>
        <w:t>▸ Đáp án: 1–B, 2–C, 3–D, 4–A</w:t>
      </w:r>
    </w:p>
    <w:p>
      <w:pPr>
        <w:pStyle w:val="Normal"/>
      </w:pPr>
      <w:r>
        <w:rPr>
          <w:color w:val="008000"/>
          <w:sz w:val="24"/>
        </w:rPr>
        <w:t>▸ Giải thích:</w:t>
      </w:r>
    </w:p>
    <w:p>
      <w:pPr>
        <w:pStyle w:val="Normal"/>
      </w:pPr>
      <w:r>
        <w:rPr>
          <w:color w:val="008000"/>
          <w:sz w:val="24"/>
        </w:rPr>
        <w:t xml:space="preserve">  1–B: Sàng lọc sinh tin học dùng thuật toán dự đoán vùng protein S kích thích miễn dịch mạnh nhất.</w:t>
      </w:r>
    </w:p>
    <w:p>
      <w:pPr>
        <w:pStyle w:val="Normal"/>
      </w:pPr>
      <w:r>
        <w:rPr>
          <w:color w:val="008000"/>
          <w:sz w:val="24"/>
        </w:rPr>
        <w:t xml:space="preserve">  2–C: Đo ái lực KD nhằm đánh giá mức độ bám dính của Epitop với thụ thể hoặc kháng thể.</w:t>
      </w:r>
    </w:p>
    <w:p>
      <w:pPr>
        <w:pStyle w:val="Normal"/>
      </w:pPr>
      <w:r>
        <w:rPr>
          <w:color w:val="008000"/>
          <w:sz w:val="24"/>
        </w:rPr>
        <w:t xml:space="preserve">  3–D: Dịch ngược biến trình tự amino acid đã chọn thành mã lệnh vật chất di truyền (mRNA).</w:t>
      </w:r>
    </w:p>
    <w:p>
      <w:pPr>
        <w:pStyle w:val="Normal"/>
      </w:pPr>
      <w:r>
        <w:rPr>
          <w:color w:val="008000"/>
          <w:sz w:val="24"/>
        </w:rPr>
        <w:t xml:space="preserve">  4–A: Bọc LNP giúp mRNA tránh enzyme phân hủy và đưa vật chất di truyền vào tế bào.</w:t>
      </w:r>
    </w:p>
    <w:p>
      <w:pPr>
        <w:pStyle w:val="Normal"/>
      </w:pPr>
      <w:r>
        <w:rPr>
          <w:color w:val="008000"/>
          <w:sz w:val="24"/>
        </w:rPr>
        <w:t xml:space="preserve">  E là nhiễu: giải trình tự gen cung cấp dữ liệu đầu vào để chọn Epitop, không nhằm mục đích "tìm hiểu nguồn gốc lây lan".</w:t>
      </w:r>
    </w:p>
    <w:p>
      <w:pPr>
        <w:pStyle w:val="Normal"/>
      </w:pPr>
    </w:p>
    <w:p>
      <w:pPr>
        <w:pStyle w:val="Normal"/>
      </w:pPr>
      <w:r>
        <w:rPr>
          <w:b/>
          <w:color w:val="FF8000"/>
          <w:sz w:val="24"/>
        </w:rPr>
        <w:t>Câu 2. [P20 STUDY]</w:t>
      </w:r>
    </w:p>
    <w:p>
      <w:pPr>
        <w:pStyle w:val="Normal"/>
      </w:pPr>
      <w:r>
        <w:rPr>
          <w:i/>
          <w:color w:val="808080"/>
          <w:sz w:val="20"/>
        </w:rPr>
        <w:t>[Đúng–Sai] | Độ khó 2,5/5 | Mức tư duy 3 | 6 Phân tích dữ liệu chéo</w:t>
      </w:r>
    </w:p>
    <w:p>
      <w:pPr>
        <w:pStyle w:val="Normal"/>
      </w:pPr>
      <w:r>
        <w:rPr>
          <w:sz w:val="24"/>
        </w:rPr>
        <w:t>Dựa vào Bảng dữ liệu đánh giá 4 Epitop ứng viên, các mệnh đề sau đây là đúng hay sai?</w:t>
      </w:r>
    </w:p>
    <w:p>
      <w:pPr>
        <w:pStyle w:val="Normal"/>
      </w:pPr>
    </w:p>
    <w:p>
      <w:pPr>
        <w:pStyle w:val="Normal"/>
      </w:pPr>
      <w:r>
        <w:rPr>
          <w:color w:val="008000"/>
          <w:sz w:val="24"/>
        </w:rPr>
        <w:t>▸ Đáp án: A–Đúng, B–Sai, C–Đúng, D–Sai</w:t>
      </w:r>
    </w:p>
    <w:p>
      <w:pPr>
        <w:pStyle w:val="Normal"/>
      </w:pPr>
      <w:r>
        <w:rPr>
          <w:color w:val="008000"/>
          <w:sz w:val="24"/>
        </w:rPr>
        <w:t>▸ Giải thích:</w:t>
      </w:r>
    </w:p>
    <w:p>
      <w:pPr>
        <w:pStyle w:val="Normal"/>
      </w:pPr>
      <w:r>
        <w:rPr>
          <w:color w:val="008000"/>
          <w:sz w:val="24"/>
        </w:rPr>
        <w:t xml:space="preserve">  A đúng: KD Epitop A = 0,8 nM — nhỏ nhất trong bảng, nên ái lực liên kết mạnh nhất.</w:t>
      </w:r>
    </w:p>
    <w:p>
      <w:pPr>
        <w:pStyle w:val="Normal"/>
      </w:pPr>
      <w:r>
        <w:rPr>
          <w:color w:val="008000"/>
          <w:sz w:val="24"/>
        </w:rPr>
        <w:t xml:space="preserve">  B sai: hiệu suất biểu hiện của Epitop C là 60% — thấp nhất bảng; cao nhất là Epitop D (92%).</w:t>
      </w:r>
    </w:p>
    <w:p>
      <w:pPr>
        <w:pStyle w:val="Normal"/>
      </w:pPr>
      <w:r>
        <w:rPr>
          <w:color w:val="008000"/>
          <w:sz w:val="24"/>
        </w:rPr>
        <w:t xml:space="preserve">  C đúng: 15,2 nM ÷ 1,2 nM ≈ 12,7 lần — Epitop B có ái lực liên kết yếu hơn rất nhiều.</w:t>
      </w:r>
    </w:p>
    <w:p>
      <w:pPr>
        <w:pStyle w:val="Normal"/>
      </w:pPr>
      <w:r>
        <w:rPr>
          <w:color w:val="008000"/>
          <w:sz w:val="24"/>
        </w:rPr>
        <w:t xml:space="preserve">  D sai: Epitop A có tỷ lệ đột biến tự nhiên 4,5% — cao nhất bảng; vaccine dựa trên Epitop A bảo vệ kém bền trước biến chủng mới hơn Epitop D (0,2%).</w:t>
      </w:r>
    </w:p>
    <w:p>
      <w:pPr>
        <w:pStyle w:val="Normal"/>
      </w:pPr>
    </w:p>
    <w:p>
      <w:pPr>
        <w:pStyle w:val="Normal"/>
      </w:pPr>
      <w:r>
        <w:rPr>
          <w:b/>
          <w:color w:val="FF8000"/>
          <w:sz w:val="24"/>
        </w:rPr>
        <w:t>Câu 3. [P20 STUDY]</w:t>
      </w:r>
    </w:p>
    <w:p>
      <w:pPr>
        <w:pStyle w:val="Normal"/>
      </w:pPr>
      <w:r>
        <w:rPr>
          <w:i/>
          <w:color w:val="808080"/>
          <w:sz w:val="20"/>
        </w:rPr>
        <w:t>[Đúng–Sai] | Độ khó 3,0/5 | Mức tư duy 3 | 3 Chẩn đoán &amp; Khắc phục</w:t>
      </w:r>
    </w:p>
    <w:p>
      <w:pPr>
        <w:pStyle w:val="Normal"/>
      </w:pPr>
      <w:r>
        <w:rPr>
          <w:sz w:val="24"/>
        </w:rPr>
        <w:t>Nếu lớp vỏ bọc nano lipid (LNP) của vaccine chứa Epitop D bị lỗi cấu trúc do bảo quản sai nhiệt độ, những hệ quả và đánh giá khắc phục sau đây là đúng hay sai?</w:t>
      </w:r>
    </w:p>
    <w:p>
      <w:pPr>
        <w:pStyle w:val="Normal"/>
      </w:pPr>
    </w:p>
    <w:p>
      <w:pPr>
        <w:pStyle w:val="Normal"/>
      </w:pPr>
      <w:r>
        <w:rPr>
          <w:color w:val="008000"/>
          <w:sz w:val="24"/>
        </w:rPr>
        <w:t>▸ Đáp án: A–Đúng, B–Đúng, C–Đúng, D–Sai</w:t>
      </w:r>
    </w:p>
    <w:p>
      <w:pPr>
        <w:pStyle w:val="Normal"/>
      </w:pPr>
      <w:r>
        <w:rPr>
          <w:color w:val="008000"/>
          <w:sz w:val="24"/>
        </w:rPr>
        <w:t>▸ Giải thích:</w:t>
      </w:r>
    </w:p>
    <w:p>
      <w:pPr>
        <w:pStyle w:val="Normal"/>
      </w:pPr>
      <w:r>
        <w:rPr>
          <w:color w:val="008000"/>
          <w:sz w:val="24"/>
        </w:rPr>
        <w:t xml:space="preserve">  A đúng: mất vỏ bọc LNP → mRNA trần bị enzyme trong máu phân hủy trước khi kịp vào tế bào (bước 4 quy trình).</w:t>
      </w:r>
    </w:p>
    <w:p>
      <w:pPr>
        <w:pStyle w:val="Normal"/>
      </w:pPr>
      <w:r>
        <w:rPr>
          <w:color w:val="008000"/>
          <w:sz w:val="24"/>
        </w:rPr>
        <w:t xml:space="preserve">  B đúng: LNP lỗi → mRNA không xâm nhập được vào tế bào → hiệu suất biểu hiện thực tế = 0%, thấp hơn cả Epitop C (60%) khi LNP hoạt động bình thường.</w:t>
      </w:r>
    </w:p>
    <w:p>
      <w:pPr>
        <w:pStyle w:val="Normal"/>
      </w:pPr>
      <w:r>
        <w:rPr>
          <w:color w:val="008000"/>
          <w:sz w:val="24"/>
        </w:rPr>
        <w:t xml:space="preserve">  C đúng: mRNA kích thước lớn, rất khó tự xuyên qua màng tế bào nếu không có LNP hỗ trợ; do đó dù một lượng nhỏ thoát enzyme, hiệu suất biểu hiện vẫn giảm mạnh.</w:t>
      </w:r>
    </w:p>
    <w:p>
      <w:pPr>
        <w:pStyle w:val="Normal"/>
      </w:pPr>
      <w:r>
        <w:rPr>
          <w:color w:val="008000"/>
          <w:sz w:val="24"/>
        </w:rPr>
        <w:t xml:space="preserve">  D sai: tăng liều không khắc phục nguyên nhân gốc rễ — LNP bị lỗi cấu trúc nên mRNA vẫn bị phân hủy và không xâm nhập được vào tế bào, bất kể liều lượng nhiều hơn bao nhiêu. Vaccine hỏng cấu trúc cần được thay thế hoàn toàn, không phải điều chỉnh liều.</w:t>
      </w:r>
    </w:p>
    <w:p>
      <w:pPr>
        <w:pStyle w:val="Normal"/>
      </w:pPr>
    </w:p>
    <w:p>
      <w:pPr>
        <w:pStyle w:val="Normal"/>
      </w:pPr>
      <w:r>
        <w:rPr>
          <w:b/>
          <w:color w:val="FF8000"/>
          <w:sz w:val="24"/>
        </w:rPr>
        <w:t>Câu 4. [P20 STUDY]</w:t>
      </w:r>
    </w:p>
    <w:p>
      <w:pPr>
        <w:pStyle w:val="Normal"/>
      </w:pPr>
      <w:r>
        <w:rPr>
          <w:i/>
          <w:color w:val="808080"/>
          <w:sz w:val="20"/>
        </w:rPr>
        <w:t>[Ghép đôi] | Độ khó 3,5/5 | Mức tư duy 3 | 3 Chẩn đoán &amp; Khắc phục</w:t>
      </w:r>
    </w:p>
    <w:p>
      <w:pPr>
        <w:pStyle w:val="Normal"/>
      </w:pPr>
      <w:r>
        <w:rPr>
          <w:sz w:val="24"/>
        </w:rPr>
        <w:t>Trong quá trình R&amp;D (Nghiên cứu &amp; Phát triển) vaccine, đội ngũ kỹ sư ghi nhận một số lỗi cần chẩn đoán nguyên nhân và khắc phục. Hãy ghép các Hiện tượng lỗi (Cột A) với Nguyên nhân sinh/hóa học tương ứng dựa vào quy trình công nghệ (Cột B):</w:t>
      </w:r>
    </w:p>
    <w:p>
      <w:pPr>
        <w:pStyle w:val="Normal"/>
      </w:pPr>
    </w:p>
    <w:p>
      <w:pPr>
        <w:pStyle w:val="Normal"/>
      </w:pPr>
      <w:r>
        <w:rPr>
          <w:color w:val="008000"/>
          <w:sz w:val="24"/>
        </w:rPr>
        <w:t>▸ Đáp án: 1–B, 2–A, 3–C</w:t>
      </w:r>
    </w:p>
    <w:p>
      <w:pPr>
        <w:pStyle w:val="Normal"/>
      </w:pPr>
      <w:r>
        <w:rPr>
          <w:color w:val="008000"/>
          <w:sz w:val="24"/>
        </w:rPr>
        <w:t>▸ Giải thích:</w:t>
      </w:r>
    </w:p>
    <w:p>
      <w:pPr>
        <w:pStyle w:val="Normal"/>
      </w:pPr>
      <w:r>
        <w:rPr>
          <w:color w:val="008000"/>
          <w:sz w:val="24"/>
        </w:rPr>
        <w:t xml:space="preserve">  1–B: Tế bào tiếp nhận vaccine tốt nhưng kháng thể sinh ra cực kỳ thấp → Epitop bám dính kém do giá trị KD quá cao (ái lực liên kết yếu).</w:t>
      </w:r>
    </w:p>
    <w:p>
      <w:pPr>
        <w:pStyle w:val="Normal"/>
      </w:pPr>
      <w:r>
        <w:rPr>
          <w:color w:val="008000"/>
          <w:sz w:val="24"/>
        </w:rPr>
        <w:t xml:space="preserve">  2–A: Vaccine không xâm nhập được vào tế bào dù không bị miễn dịch tấn công → cấu trúc LNP không đủ khả năng giúp mRNA xuyên qua màng tế bào, dù vẫn thực hiện được chức năng bảo vệ mRNA khỏi enzyme.</w:t>
      </w:r>
    </w:p>
    <w:p>
      <w:pPr>
        <w:pStyle w:val="Normal"/>
      </w:pPr>
      <w:r>
        <w:rPr>
          <w:color w:val="008000"/>
          <w:sz w:val="24"/>
        </w:rPr>
        <w:t xml:space="preserve">  3–C: Vaccine mất tác dụng khi có biến chủng mới → Epitop nằm ở vùng có tỷ lệ đột biến tự nhiên cao; biến chủng làm thay đổi cấu trúc Epitop → kháng thể cũ không còn nhận diện được.</w:t>
      </w:r>
    </w:p>
    <w:p>
      <w:pPr>
        <w:pStyle w:val="Normal"/>
      </w:pPr>
      <w:r>
        <w:rPr>
          <w:color w:val="008000"/>
          <w:sz w:val="24"/>
        </w:rPr>
        <w:t xml:space="preserve"> </w:t>
      </w:r>
      <w:r>
        <w:rPr>
          <w:color w:val="008000"/>
          <w:sz w:val="24"/>
        </w:rPr>
        <w:t>D</w:t>
      </w:r>
      <w:r>
        <w:rPr>
          <w:color w:val="008000"/>
          <w:sz w:val="24"/>
        </w:rPr>
        <w:t xml:space="preserve"> là nhiễu: độ chính xác giải trình tự gen không giải thích được bốn hiện tượng lỗi trên.</w:t>
      </w:r>
    </w:p>
    <w:p>
      <w:pPr>
        <w:pStyle w:val="Normal"/>
      </w:pPr>
    </w:p>
    <w:p>
      <w:pPr>
        <w:pStyle w:val="Normal"/>
      </w:pPr>
      <w:r>
        <w:rPr>
          <w:b/>
          <w:color w:val="FF8000"/>
          <w:sz w:val="24"/>
        </w:rPr>
        <w:t>Câu 5. [P20 STUDY]</w:t>
      </w:r>
    </w:p>
    <w:p>
      <w:pPr>
        <w:pStyle w:val="Normal"/>
      </w:pPr>
      <w:r>
        <w:rPr>
          <w:i/>
          <w:color w:val="808080"/>
          <w:sz w:val="20"/>
        </w:rPr>
        <w:t>[Kéo thả] | Độ khó 2,0/5 | Mức tư duy 2</w:t>
      </w:r>
    </w:p>
    <w:p>
      <w:pPr>
        <w:pStyle w:val="Normal"/>
      </w:pPr>
      <w:r>
        <w:rPr>
          <w:sz w:val="24"/>
        </w:rPr>
        <w:t>Kéo các cụm từ trong kho vào chỗ trống cho phù hợp:</w:t>
      </w:r>
    </w:p>
    <w:p>
      <w:pPr>
        <w:pStyle w:val="Normal"/>
        <w:jc w:val="center"/>
      </w:pPr>
      <w:r>
        <w:rPr>
          <w:color w:val="0070C0"/>
          <w:sz w:val="24"/>
        </w:rPr>
        <w:t>Kho: [áp suất thẩm thấu] || [paratop] || [nhỏ nhất] || [tỷ lệ đột biến tự nhiên] || [LNP] || [lớn nhất] || [ái lực liên kết]</w:t>
      </w:r>
    </w:p>
    <w:p>
      <w:pPr>
        <w:pStyle w:val="Normal"/>
        <w:jc w:val="both"/>
      </w:pPr>
      <w:r>
        <w:rPr>
          <w:sz w:val="24"/>
        </w:rPr>
        <w:t>"Bài toán thiết kế vaccine mRNA là quá trình cân bằng phức tạp. Nhà khoa học cần sàng lọc ra vùng Epitop sao cho khi tạo ra kháng thể, kháng thể đó sẽ có (1) [......................] mạnh mẽ nhất với kháng nguyên, tương ứng với giá trị KD đạt (2) [......................]. Tuy nhiên, để đảm bảo vaccine không sớm trở nên vô dụng trước tiến hóa của virus, Epitop được chọn phải nằm ở vùng có (3) [......................] cực kỳ thấp. Cuối cùng, bản thân thiết kế mRNA phải được bảo vệ bởi (4) [......................] nhằm đảm bảo an toàn trước enzyme ngoại bào, cho phép (5) [......................] của hệ miễn dịch hình thành và bắt khớp chính xác vào kháng nguyên khi có lây nhiễm thực tế."</w:t>
      </w:r>
    </w:p>
    <w:p>
      <w:pPr>
        <w:pStyle w:val="Normal"/>
      </w:pPr>
    </w:p>
    <w:p>
      <w:pPr>
        <w:pStyle w:val="Normal"/>
      </w:pPr>
      <w:r>
        <w:rPr>
          <w:color w:val="008000"/>
          <w:sz w:val="24"/>
        </w:rPr>
        <w:t>▸ Đáp án:</w:t>
      </w:r>
    </w:p>
    <w:p>
      <w:pPr>
        <w:pStyle w:val="Normal"/>
      </w:pPr>
      <w:r>
        <w:rPr>
          <w:color w:val="008000"/>
          <w:sz w:val="24"/>
        </w:rPr>
        <w:t xml:space="preserve">  (1) ái lực liên kết</w:t>
      </w:r>
    </w:p>
    <w:p>
      <w:pPr>
        <w:pStyle w:val="Normal"/>
      </w:pPr>
      <w:r>
        <w:rPr>
          <w:color w:val="008000"/>
          <w:sz w:val="24"/>
        </w:rPr>
        <w:t xml:space="preserve">  (2) nhỏ nhất</w:t>
      </w:r>
    </w:p>
    <w:p>
      <w:pPr>
        <w:pStyle w:val="Normal"/>
      </w:pPr>
      <w:r>
        <w:rPr>
          <w:color w:val="008000"/>
          <w:sz w:val="24"/>
        </w:rPr>
        <w:t xml:space="preserve">  (3) tỷ lệ đột biến tự nhiên</w:t>
      </w:r>
    </w:p>
    <w:p>
      <w:pPr>
        <w:pStyle w:val="Normal"/>
      </w:pPr>
      <w:r>
        <w:rPr>
          <w:color w:val="008000"/>
          <w:sz w:val="24"/>
        </w:rPr>
        <w:t xml:space="preserve">  (4) LNP</w:t>
      </w:r>
    </w:p>
    <w:p>
      <w:pPr>
        <w:pStyle w:val="Normal"/>
      </w:pPr>
      <w:r>
        <w:rPr>
          <w:color w:val="008000"/>
          <w:sz w:val="24"/>
        </w:rPr>
        <w:t xml:space="preserve">  (5) paratop</w:t>
      </w:r>
    </w:p>
    <w:p>
      <w:pPr>
        <w:pStyle w:val="Normal"/>
      </w:pPr>
      <w:r>
        <w:rPr>
          <w:color w:val="008000"/>
          <w:sz w:val="24"/>
        </w:rPr>
        <w:t>▸ Giải thích: (Không ghi — theo quy chuẩn kéo thả)</w:t>
      </w:r>
    </w:p>
    <w:p>
      <w:pPr>
        <w:pStyle w:val="Normal"/>
      </w:pPr>
    </w:p>
    <w:p>
      <w:pPr>
        <w:pStyle w:val="Normal"/>
      </w:pPr>
      <w:r>
        <w:rPr>
          <w:b/>
          <w:sz w:val="24"/>
        </w:rPr>
        <w:t>BẢNG TỔNG HỢP</w:t>
      </w:r>
    </w:p>
    <w:p>
      <w:pPr>
        <w:pStyle w:val="Normal"/>
      </w:pPr>
    </w:p>
    <w:p>
      <w:pPr>
        <w:pStyle w:val="Normal"/>
      </w:pPr>
      <w:r>
        <w:rPr>
          <w:i/>
          <w:color w:val="808080"/>
          <w:sz w:val="20"/>
        </w:rPr>
        <w:t>⚠ Ghi chú biên tập: Bộ câu hiện tại (5 câu) thiếu dạng Trắc nghiệm 4 lựa chọn (0/≥3 câu theo chuẩn) và Điền khuyết (0/≥1 câu). Đề nghị bổ sung trước khi sử dụng chính thức.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Epitop ứng viên</w:t>
            </w:r>
          </w:p>
        </w:tc>
        <w:tc>
          <w:tcPr>
            <w:tcW w:type="dxa" w:w="1440"/>
          </w:tcPr>
          <w:p>
            <w:r>
              <w:t>Vị trí trên Protein S</w:t>
            </w:r>
          </w:p>
        </w:tc>
        <w:tc>
          <w:tcPr>
            <w:tcW w:type="dxa" w:w="1440"/>
          </w:tcPr>
          <w:p>
            <w:r>
              <w:t>Chiều dài (amino acid)</w:t>
            </w:r>
          </w:p>
        </w:tc>
        <w:tc>
          <w:tcPr>
            <w:tcW w:type="dxa" w:w="1440"/>
          </w:tcPr>
          <w:p>
            <w:r>
              <w:t>Ái lực liên kết KD (nM)</w:t>
            </w:r>
          </w:p>
        </w:tc>
        <w:tc>
          <w:tcPr>
            <w:tcW w:type="dxa" w:w="1440"/>
          </w:tcPr>
          <w:p>
            <w:r>
              <w:t>Tỷ lệ đột biến tự nhiên (%)</w:t>
            </w:r>
          </w:p>
        </w:tc>
        <w:tc>
          <w:tcPr>
            <w:tcW w:type="dxa" w:w="1440"/>
          </w:tcPr>
          <w:p>
            <w:r>
              <w:t>Hiệu suất biểu hiện trên tế bào (%)</w:t>
            </w:r>
          </w:p>
        </w:tc>
      </w:tr>
      <w:tr>
        <w:tc>
          <w:tcPr>
            <w:tcW w:type="dxa" w:w="1440"/>
          </w:tcPr>
          <w:p>
            <w:r>
              <w:t>A</w:t>
            </w:r>
          </w:p>
        </w:tc>
        <w:tc>
          <w:tcPr>
            <w:tcW w:type="dxa" w:w="1440"/>
          </w:tcPr>
          <w:p>
            <w:r>
              <w:t>Vùng lõi RBD</w:t>
            </w:r>
          </w:p>
        </w:tc>
        <w:tc>
          <w:tcPr>
            <w:tcW w:type="dxa" w:w="1440"/>
          </w:tcPr>
          <w:p>
            <w:r>
              <w:t>25</w:t>
            </w:r>
          </w:p>
        </w:tc>
        <w:tc>
          <w:tcPr>
            <w:tcW w:type="dxa" w:w="1440"/>
          </w:tcPr>
          <w:p>
            <w:r>
              <w:t>0,8</w:t>
            </w:r>
          </w:p>
        </w:tc>
        <w:tc>
          <w:tcPr>
            <w:tcW w:type="dxa" w:w="1440"/>
          </w:tcPr>
          <w:p>
            <w:r>
              <w:t>4,5</w:t>
            </w:r>
          </w:p>
        </w:tc>
        <w:tc>
          <w:tcPr>
            <w:tcW w:type="dxa" w:w="1440"/>
          </w:tcPr>
          <w:p>
            <w:r>
              <w:t>85</w:t>
            </w:r>
          </w:p>
        </w:tc>
      </w:tr>
      <w:tr>
        <w:tc>
          <w:tcPr>
            <w:tcW w:type="dxa" w:w="1440"/>
          </w:tcPr>
          <w:p>
            <w:r>
              <w:t>B</w:t>
            </w:r>
          </w:p>
        </w:tc>
        <w:tc>
          <w:tcPr>
            <w:tcW w:type="dxa" w:w="1440"/>
          </w:tcPr>
          <w:p>
            <w:r>
              <w:t>Đầu N-terminal</w:t>
            </w:r>
          </w:p>
        </w:tc>
        <w:tc>
          <w:tcPr>
            <w:tcW w:type="dxa" w:w="1440"/>
          </w:tcPr>
          <w:p>
            <w:r>
              <w:t>40</w:t>
            </w:r>
          </w:p>
        </w:tc>
        <w:tc>
          <w:tcPr>
            <w:tcW w:type="dxa" w:w="1440"/>
          </w:tcPr>
          <w:p>
            <w:r>
              <w:t>15,2</w:t>
            </w:r>
          </w:p>
        </w:tc>
        <w:tc>
          <w:tcPr>
            <w:tcW w:type="dxa" w:w="1440"/>
          </w:tcPr>
          <w:p>
            <w:r>
              <w:t>2,1</w:t>
            </w:r>
          </w:p>
        </w:tc>
        <w:tc>
          <w:tcPr>
            <w:tcW w:type="dxa" w:w="1440"/>
          </w:tcPr>
          <w:p>
            <w:r>
              <w:t>90</w:t>
            </w:r>
          </w:p>
        </w:tc>
      </w:tr>
      <w:tr>
        <w:tc>
          <w:tcPr>
            <w:tcW w:type="dxa" w:w="1440"/>
          </w:tcPr>
          <w:p>
            <w:r>
              <w:t>C</w:t>
            </w:r>
          </w:p>
        </w:tc>
        <w:tc>
          <w:tcPr>
            <w:tcW w:type="dxa" w:w="1440"/>
          </w:tcPr>
          <w:p>
            <w:r>
              <w:t>Tiểu phần S2</w:t>
            </w:r>
          </w:p>
        </w:tc>
        <w:tc>
          <w:tcPr>
            <w:tcW w:type="dxa" w:w="1440"/>
          </w:tcPr>
          <w:p>
            <w:r>
              <w:t>30</w:t>
            </w:r>
          </w:p>
        </w:tc>
        <w:tc>
          <w:tcPr>
            <w:tcW w:type="dxa" w:w="1440"/>
          </w:tcPr>
          <w:p>
            <w:r>
              <w:t>8,5</w:t>
            </w:r>
          </w:p>
        </w:tc>
        <w:tc>
          <w:tcPr>
            <w:tcW w:type="dxa" w:w="1440"/>
          </w:tcPr>
          <w:p>
            <w:r>
              <w:t>0,5</w:t>
            </w:r>
          </w:p>
        </w:tc>
        <w:tc>
          <w:tcPr>
            <w:tcW w:type="dxa" w:w="1440"/>
          </w:tcPr>
          <w:p>
            <w:r>
              <w:t>60</w:t>
            </w:r>
          </w:p>
        </w:tc>
      </w:tr>
      <w:tr>
        <w:tc>
          <w:tcPr>
            <w:tcW w:type="dxa" w:w="1440"/>
          </w:tcPr>
          <w:p>
            <w:r>
              <w:t>D</w:t>
            </w:r>
          </w:p>
        </w:tc>
        <w:tc>
          <w:tcPr>
            <w:tcW w:type="dxa" w:w="1440"/>
          </w:tcPr>
          <w:p>
            <w:r>
              <w:t>RBD tối ưu hóa</w:t>
            </w:r>
          </w:p>
        </w:tc>
        <w:tc>
          <w:tcPr>
            <w:tcW w:type="dxa" w:w="1440"/>
          </w:tcPr>
          <w:p>
            <w:r>
              <w:t>28</w:t>
            </w:r>
          </w:p>
        </w:tc>
        <w:tc>
          <w:tcPr>
            <w:tcW w:type="dxa" w:w="1440"/>
          </w:tcPr>
          <w:p>
            <w:r>
              <w:t>1,2</w:t>
            </w:r>
          </w:p>
        </w:tc>
        <w:tc>
          <w:tcPr>
            <w:tcW w:type="dxa" w:w="1440"/>
          </w:tcPr>
          <w:p>
            <w:r>
              <w:t>0,2</w:t>
            </w:r>
          </w:p>
        </w:tc>
        <w:tc>
          <w:tcPr>
            <w:tcW w:type="dxa" w:w="1440"/>
          </w:tcPr>
          <w:p>
            <w:r>
              <w:t>92</w:t>
            </w:r>
          </w:p>
        </w:tc>
      </w:tr>
    </w:tbl>
    <w:tbl>
      <w:tblPr>
        <w:tblStyle w:val="TableGrid"/>
        <w:tblW w:type="auto" w:w="0"/>
        <w:tblLook w:firstColumn="1" w:firstRow="1" w:lastColumn="0" w:lastRow="0" w:noHBand="0" w:noVBand="1" w:val="04A0"/>
      </w:tblPr>
      <w:tblGrid>
        <w:gridCol w:w="4320"/>
        <w:gridCol w:w="4320"/>
      </w:tblGrid>
      <w:tr>
        <w:tc>
          <w:tcPr>
            <w:tcW w:type="dxa" w:w="4320"/>
          </w:tcPr>
          <w:p>
            <w:r>
              <w:t>Cột A: Bước công nghệ</w:t>
            </w:r>
          </w:p>
        </w:tc>
        <w:tc>
          <w:tcPr>
            <w:tcW w:type="dxa" w:w="4320"/>
          </w:tcPr>
          <w:p>
            <w:r>
              <w:t>Cột B: Mục đích / Hệ quả</w:t>
            </w:r>
          </w:p>
        </w:tc>
      </w:tr>
      <w:tr>
        <w:tc>
          <w:tcPr>
            <w:tcW w:type="dxa" w:w="4320"/>
          </w:tcPr>
          <w:p>
            <w:r>
              <w:t>1. Sàng lọc sinh tin học</w:t>
            </w:r>
          </w:p>
        </w:tc>
        <w:tc>
          <w:tcPr>
            <w:tcW w:type="dxa" w:w="4320"/>
          </w:tcPr>
          <w:p>
            <w:r>
              <w:t>A. Tránh sự phân hủy bởi enzyme và đưa vật chất di truyền vào tế bào.</w:t>
            </w:r>
          </w:p>
        </w:tc>
      </w:tr>
      <w:tr>
        <w:tc>
          <w:tcPr>
            <w:tcW w:type="dxa" w:w="4320"/>
          </w:tcPr>
          <w:p>
            <w:r>
              <w:t>2. Đo lường ái lực KD</w:t>
            </w:r>
          </w:p>
        </w:tc>
        <w:tc>
          <w:tcPr>
            <w:tcW w:type="dxa" w:w="4320"/>
          </w:tcPr>
          <w:p>
            <w:r>
              <w:t>B. Dự đoán vùng protein S có khả năng kích thích miễn dịch mạnh nhất.</w:t>
            </w:r>
          </w:p>
        </w:tc>
      </w:tr>
      <w:tr>
        <w:tc>
          <w:tcPr>
            <w:tcW w:type="dxa" w:w="4320"/>
          </w:tcPr>
          <w:p>
            <w:r>
              <w:t>3. Dịch ngược thành mRNA</w:t>
            </w:r>
          </w:p>
        </w:tc>
        <w:tc>
          <w:tcPr>
            <w:tcW w:type="dxa" w:w="4320"/>
          </w:tcPr>
          <w:p>
            <w:r>
              <w:t>C. Đánh giá mức độ bám dính của Epitop với thụ thể hoặc kháng thể.</w:t>
            </w:r>
          </w:p>
        </w:tc>
      </w:tr>
      <w:tr>
        <w:tc>
          <w:tcPr>
            <w:tcW w:type="dxa" w:w="4320"/>
          </w:tcPr>
          <w:p>
            <w:r>
              <w:t>4. Bọc hạt nano lipid (LNP)</w:t>
            </w:r>
          </w:p>
        </w:tc>
        <w:tc>
          <w:tcPr>
            <w:tcW w:type="dxa" w:w="4320"/>
          </w:tcPr>
          <w:p>
            <w:r>
              <w:t>D. Biến trình tự amino acid đã chọn thành mã lệnh vật chất di truyền.</w:t>
            </w:r>
          </w:p>
        </w:tc>
      </w:tr>
      <w:tr>
        <w:tc>
          <w:tcPr>
            <w:tcW w:type="dxa" w:w="4320"/>
          </w:tcPr>
          <w:p>
            <w:r/>
          </w:p>
        </w:tc>
        <w:tc>
          <w:tcPr>
            <w:tcW w:type="dxa" w:w="4320"/>
          </w:tcPr>
          <w:p>
            <w:r>
              <w:t>E. Giải mã toàn bộ hệ gen RNA của virus để tìm hiểu nguồn gốc lây lan.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Kháng thể sinh ra từ Epitop A có ái lực liên kết mạnh nhất do giá trị KD của nó là nhỏ nhất trong 4 ứng viên.</w:t>
            </w:r>
          </w:p>
        </w:tc>
        <w:tc>
          <w:tcPr>
            <w:tcW w:type="dxa" w:w="2880"/>
          </w:tcPr>
          <w:p>
            <w:r/>
          </w:p>
        </w:tc>
        <w:tc>
          <w:tcPr>
            <w:tcW w:type="dxa" w:w="2880"/>
          </w:tcPr>
          <w:p>
            <w:r/>
          </w:p>
        </w:tc>
      </w:tr>
      <w:tr>
        <w:tc>
          <w:tcPr>
            <w:tcW w:type="dxa" w:w="2880"/>
          </w:tcPr>
          <w:p>
            <w:r>
              <w:t>B. Epitop C có chiều dài 30 amino acid và mang lại hiệu suất biểu hiện protein đích trên tế bào người cao nhất.</w:t>
            </w:r>
          </w:p>
        </w:tc>
        <w:tc>
          <w:tcPr>
            <w:tcW w:type="dxa" w:w="2880"/>
          </w:tcPr>
          <w:p>
            <w:r/>
          </w:p>
        </w:tc>
        <w:tc>
          <w:tcPr>
            <w:tcW w:type="dxa" w:w="2880"/>
          </w:tcPr>
          <w:p>
            <w:r/>
          </w:p>
        </w:tc>
      </w:tr>
      <w:tr>
        <w:tc>
          <w:tcPr>
            <w:tcW w:type="dxa" w:w="2880"/>
          </w:tcPr>
          <w:p>
            <w:r>
              <w:t>C. Epitop B có ái lực liên kết yếu hơn rất nhiều so với Epitop D, do giá trị KD của Epitop B lớn hơn gấp hơn 12 lần giá trị KD của Epitop D.</w:t>
            </w:r>
          </w:p>
        </w:tc>
        <w:tc>
          <w:tcPr>
            <w:tcW w:type="dxa" w:w="2880"/>
          </w:tcPr>
          <w:p>
            <w:r/>
          </w:p>
        </w:tc>
        <w:tc>
          <w:tcPr>
            <w:tcW w:type="dxa" w:w="2880"/>
          </w:tcPr>
          <w:p>
            <w:r/>
          </w:p>
        </w:tc>
      </w:tr>
      <w:tr>
        <w:tc>
          <w:tcPr>
            <w:tcW w:type="dxa" w:w="2880"/>
          </w:tcPr>
          <w:p>
            <w:r>
              <w:t>D. Nếu thiết kế vaccine dựa trên Epitop A, vaccine sẽ có khả năng bảo vệ lâu dài trước các biến chủng mới tốt hơn Epitop D.</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Phân tử mRNA sẽ bị phân hủy bởi các enzyme trong máu.</w:t>
            </w:r>
          </w:p>
        </w:tc>
        <w:tc>
          <w:tcPr>
            <w:tcW w:type="dxa" w:w="2880"/>
          </w:tcPr>
          <w:p>
            <w:r/>
          </w:p>
        </w:tc>
        <w:tc>
          <w:tcPr>
            <w:tcW w:type="dxa" w:w="2880"/>
          </w:tcPr>
          <w:p>
            <w:r/>
          </w:p>
        </w:tc>
      </w:tr>
      <w:tr>
        <w:tc>
          <w:tcPr>
            <w:tcW w:type="dxa" w:w="2880"/>
          </w:tcPr>
          <w:p>
            <w:r>
              <w:t>B. Hiệu suất biểu hiện protein đích trong tế bào sẽ giảm xuống bằng không, thấp hơn cả Epitop C khi bọc LNP bình thường.</w:t>
            </w:r>
          </w:p>
        </w:tc>
        <w:tc>
          <w:tcPr>
            <w:tcW w:type="dxa" w:w="2880"/>
          </w:tcPr>
          <w:p>
            <w:r/>
          </w:p>
        </w:tc>
        <w:tc>
          <w:tcPr>
            <w:tcW w:type="dxa" w:w="2880"/>
          </w:tcPr>
          <w:p>
            <w:r/>
          </w:p>
        </w:tc>
      </w:tr>
      <w:tr>
        <w:tc>
          <w:tcPr>
            <w:tcW w:type="dxa" w:w="2880"/>
          </w:tcPr>
          <w:p>
            <w:r>
              <w:t>C. Ngay cả khi một lượng nhỏ mRNA thoát khỏi sự phân hủy của enzyme, nó cũng khó tự xuyên qua màng tế bào nên hiệu suất biểu hiện protein đích vẫn giảm mạnh.</w:t>
            </w:r>
          </w:p>
        </w:tc>
        <w:tc>
          <w:tcPr>
            <w:tcW w:type="dxa" w:w="2880"/>
          </w:tcPr>
          <w:p>
            <w:r/>
          </w:p>
        </w:tc>
        <w:tc>
          <w:tcPr>
            <w:tcW w:type="dxa" w:w="2880"/>
          </w:tcPr>
          <w:p>
            <w:r/>
          </w:p>
        </w:tc>
      </w:tr>
      <w:tr>
        <w:tc>
          <w:tcPr>
            <w:tcW w:type="dxa" w:w="2880"/>
          </w:tcPr>
          <w:p>
            <w:r>
              <w:t>D. Để khắc phục, chỉ cần tăng gấp đôi liều lượng vaccine tiêm vào cơ thể để bù đắp lượng tiêu hao.</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t>Cột A: Hiện tượng lỗi</w:t>
            </w:r>
          </w:p>
        </w:tc>
        <w:tc>
          <w:tcPr>
            <w:tcW w:type="dxa" w:w="4320"/>
          </w:tcPr>
          <w:p>
            <w:r>
              <w:t>Cột B: Nguyên nhân / Chẩn đoán khắc phục</w:t>
            </w:r>
          </w:p>
        </w:tc>
      </w:tr>
      <w:tr>
        <w:tc>
          <w:tcPr>
            <w:tcW w:type="dxa" w:w="4320"/>
          </w:tcPr>
          <w:p>
            <w:r>
              <w:t>1. Vaccine được tế bào tiếp nhận tốt nhưng lượng kháng thể sinh ra cực kỳ thấp.</w:t>
            </w:r>
          </w:p>
        </w:tc>
        <w:tc>
          <w:tcPr>
            <w:tcW w:type="dxa" w:w="4320"/>
          </w:tcPr>
          <w:p>
            <w:r>
              <w:t>A. Do cấu trúc hạt nano lipid (LNP) không đủ khả năng hỗ trợ mRNA xuyên qua màng tế bào người, mặc dù mRNA vẫn được bảo vệ khỏi enzyme ngoại bào.</w:t>
            </w:r>
          </w:p>
        </w:tc>
      </w:tr>
      <w:tr>
        <w:tc>
          <w:tcPr>
            <w:tcW w:type="dxa" w:w="4320"/>
          </w:tcPr>
          <w:p>
            <w:r>
              <w:t>2. Vaccine không xâm nhập được vào tế bào dù không hề bị hệ miễn dịch tấn công.</w:t>
            </w:r>
          </w:p>
        </w:tc>
        <w:tc>
          <w:tcPr>
            <w:tcW w:type="dxa" w:w="4320"/>
          </w:tcPr>
          <w:p>
            <w:r>
              <w:t>B. Do trình tự amino acid của Epitop có giá trị KD quá cao.</w:t>
            </w:r>
          </w:p>
        </w:tc>
      </w:tr>
      <w:tr>
        <w:tc>
          <w:tcPr>
            <w:tcW w:type="dxa" w:w="4320"/>
          </w:tcPr>
          <w:p>
            <w:r>
              <w:t>3. Vaccine có hiệu quả ban đầu tốt nhưng mất tác dụng hoàn toàn khi có biến chủng mới.</w:t>
            </w:r>
          </w:p>
        </w:tc>
        <w:tc>
          <w:tcPr>
            <w:tcW w:type="dxa" w:w="4320"/>
          </w:tcPr>
          <w:p>
            <w:r>
              <w:t>C. Do vùng Epitop được chọn nằm ở vị trí có tỷ lệ đột biến tự nhiên rất cao trên protein S (như Epitop A).</w:t>
            </w:r>
          </w:p>
        </w:tc>
      </w:tr>
      <w:tr>
        <w:tc>
          <w:tcPr>
            <w:tcW w:type="dxa" w:w="4320"/>
          </w:tcPr>
          <w:p>
            <w:r/>
          </w:p>
        </w:tc>
        <w:tc>
          <w:tcPr>
            <w:tcW w:type="dxa" w:w="4320"/>
          </w:tcPr>
          <w:p>
            <w:r>
              <w:t>D. Do sử dụng phương pháp giải trình tự gen RNA thế hệ cũ có độ chính xác thấp.</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Câu</w:t>
            </w:r>
          </w:p>
        </w:tc>
        <w:tc>
          <w:tcPr>
            <w:tcW w:type="dxa" w:w="1234"/>
          </w:tcPr>
          <w:p>
            <w:r>
              <w:t>Dạng</w:t>
            </w:r>
          </w:p>
        </w:tc>
        <w:tc>
          <w:tcPr>
            <w:tcW w:type="dxa" w:w="1234"/>
          </w:tcPr>
          <w:p>
            <w:r>
              <w:t>Độ khó</w:t>
            </w:r>
          </w:p>
        </w:tc>
        <w:tc>
          <w:tcPr>
            <w:tcW w:type="dxa" w:w="1234"/>
          </w:tcPr>
          <w:p>
            <w:r>
              <w:t>Mức TW</w:t>
            </w:r>
          </w:p>
        </w:tc>
        <w:tc>
          <w:tcPr>
            <w:tcW w:type="dxa" w:w="1234"/>
          </w:tcPr>
          <w:p>
            <w:r>
              <w:t>Kỹ năng nâng cao</w:t>
            </w:r>
          </w:p>
        </w:tc>
        <w:tc>
          <w:tcPr>
            <w:tcW w:type="dxa" w:w="1234"/>
          </w:tcPr>
          <w:p>
            <w:r>
              <w:t>Nguồn</w:t>
            </w:r>
          </w:p>
        </w:tc>
        <w:tc>
          <w:tcPr>
            <w:tcW w:type="dxa" w:w="1234"/>
          </w:tcPr>
          <w:p>
            <w:r>
              <w:t>Đáp án tóm tắt</w:t>
            </w:r>
          </w:p>
        </w:tc>
      </w:tr>
      <w:tr>
        <w:tc>
          <w:tcPr>
            <w:tcW w:type="dxa" w:w="1234"/>
          </w:tcPr>
          <w:p>
            <w:r>
              <w:t>1</w:t>
            </w:r>
          </w:p>
        </w:tc>
        <w:tc>
          <w:tcPr>
            <w:tcW w:type="dxa" w:w="1234"/>
          </w:tcPr>
          <w:p>
            <w:r>
              <w:t>Ghép đôi</w:t>
            </w:r>
          </w:p>
        </w:tc>
        <w:tc>
          <w:tcPr>
            <w:tcW w:type="dxa" w:w="1234"/>
          </w:tcPr>
          <w:p>
            <w:r>
              <w:t>2,0</w:t>
            </w:r>
          </w:p>
        </w:tc>
        <w:tc>
          <w:tcPr>
            <w:tcW w:type="dxa" w:w="1234"/>
          </w:tcPr>
          <w:p>
            <w:r>
              <w:t>2</w:t>
            </w:r>
          </w:p>
        </w:tc>
        <w:tc>
          <w:tcPr>
            <w:tcW w:type="dxa" w:w="1234"/>
          </w:tcPr>
          <w:p>
            <w:r>
              <w:t>—</w:t>
            </w:r>
          </w:p>
        </w:tc>
        <w:tc>
          <w:tcPr>
            <w:tcW w:type="dxa" w:w="1234"/>
          </w:tcPr>
          <w:p>
            <w:r>
              <w:t>Gốc</w:t>
            </w:r>
          </w:p>
        </w:tc>
        <w:tc>
          <w:tcPr>
            <w:tcW w:type="dxa" w:w="1234"/>
          </w:tcPr>
          <w:p>
            <w:r>
              <w:t>1B 2C 3D 4A</w:t>
            </w:r>
          </w:p>
        </w:tc>
      </w:tr>
      <w:tr>
        <w:tc>
          <w:tcPr>
            <w:tcW w:type="dxa" w:w="1234"/>
          </w:tcPr>
          <w:p>
            <w:r>
              <w:t>2</w:t>
            </w:r>
          </w:p>
        </w:tc>
        <w:tc>
          <w:tcPr>
            <w:tcW w:type="dxa" w:w="1234"/>
          </w:tcPr>
          <w:p>
            <w:r>
              <w:t>Đúng–Sai</w:t>
            </w:r>
          </w:p>
        </w:tc>
        <w:tc>
          <w:tcPr>
            <w:tcW w:type="dxa" w:w="1234"/>
          </w:tcPr>
          <w:p>
            <w:r>
              <w:t>2,5</w:t>
            </w:r>
          </w:p>
        </w:tc>
        <w:tc>
          <w:tcPr>
            <w:tcW w:type="dxa" w:w="1234"/>
          </w:tcPr>
          <w:p>
            <w:r>
              <w:t>3</w:t>
            </w:r>
          </w:p>
        </w:tc>
        <w:tc>
          <w:tcPr>
            <w:tcW w:type="dxa" w:w="1234"/>
          </w:tcPr>
          <w:p>
            <w:r>
              <w:t>6 Phân tích dữ liệu chéo</w:t>
            </w:r>
          </w:p>
        </w:tc>
        <w:tc>
          <w:tcPr>
            <w:tcW w:type="dxa" w:w="1234"/>
          </w:tcPr>
          <w:p>
            <w:r>
              <w:t>Gốc (Fix 3)</w:t>
            </w:r>
          </w:p>
        </w:tc>
        <w:tc>
          <w:tcPr>
            <w:tcW w:type="dxa" w:w="1234"/>
          </w:tcPr>
          <w:p>
            <w:r>
              <w:t>Đ-S-Đ-S</w:t>
            </w:r>
          </w:p>
        </w:tc>
      </w:tr>
      <w:tr>
        <w:tc>
          <w:tcPr>
            <w:tcW w:type="dxa" w:w="1234"/>
          </w:tcPr>
          <w:p>
            <w:r>
              <w:t>3</w:t>
            </w:r>
          </w:p>
        </w:tc>
        <w:tc>
          <w:tcPr>
            <w:tcW w:type="dxa" w:w="1234"/>
          </w:tcPr>
          <w:p>
            <w:r>
              <w:t>Đúng–Sai</w:t>
            </w:r>
          </w:p>
        </w:tc>
        <w:tc>
          <w:tcPr>
            <w:tcW w:type="dxa" w:w="1234"/>
          </w:tcPr>
          <w:p>
            <w:r>
              <w:t>3,0</w:t>
            </w:r>
          </w:p>
        </w:tc>
        <w:tc>
          <w:tcPr>
            <w:tcW w:type="dxa" w:w="1234"/>
          </w:tcPr>
          <w:p>
            <w:r>
              <w:t>3</w:t>
            </w:r>
          </w:p>
        </w:tc>
        <w:tc>
          <w:tcPr>
            <w:tcW w:type="dxa" w:w="1234"/>
          </w:tcPr>
          <w:p>
            <w:r>
              <w:t>3 Chẩn đoán &amp; Khắc phục</w:t>
            </w:r>
          </w:p>
        </w:tc>
        <w:tc>
          <w:tcPr>
            <w:tcW w:type="dxa" w:w="1234"/>
          </w:tcPr>
          <w:p>
            <w:r>
              <w:t>Gốc (Fix 4,5)</w:t>
            </w:r>
          </w:p>
        </w:tc>
        <w:tc>
          <w:tcPr>
            <w:tcW w:type="dxa" w:w="1234"/>
          </w:tcPr>
          <w:p>
            <w:r>
              <w:t>Đ-Đ-Đ-S</w:t>
            </w:r>
          </w:p>
        </w:tc>
      </w:tr>
      <w:tr>
        <w:tc>
          <w:tcPr>
            <w:tcW w:type="dxa" w:w="1234"/>
          </w:tcPr>
          <w:p>
            <w:r>
              <w:t>4</w:t>
            </w:r>
          </w:p>
        </w:tc>
        <w:tc>
          <w:tcPr>
            <w:tcW w:type="dxa" w:w="1234"/>
          </w:tcPr>
          <w:p>
            <w:r>
              <w:t>Ghép đôi</w:t>
            </w:r>
          </w:p>
        </w:tc>
        <w:tc>
          <w:tcPr>
            <w:tcW w:type="dxa" w:w="1234"/>
          </w:tcPr>
          <w:p>
            <w:r>
              <w:t>3,5</w:t>
            </w:r>
          </w:p>
        </w:tc>
        <w:tc>
          <w:tcPr>
            <w:tcW w:type="dxa" w:w="1234"/>
          </w:tcPr>
          <w:p>
            <w:r>
              <w:t>3</w:t>
            </w:r>
          </w:p>
        </w:tc>
        <w:tc>
          <w:tcPr>
            <w:tcW w:type="dxa" w:w="1234"/>
          </w:tcPr>
          <w:p>
            <w:r>
              <w:t>3 Chẩn đoán &amp; Khắc phục</w:t>
            </w:r>
          </w:p>
        </w:tc>
        <w:tc>
          <w:tcPr>
            <w:tcW w:type="dxa" w:w="1234"/>
          </w:tcPr>
          <w:p>
            <w:r>
              <w:t>Gốc (Fix 6,7)</w:t>
            </w:r>
          </w:p>
        </w:tc>
        <w:tc>
          <w:tcPr>
            <w:tcW w:type="dxa" w:w="1234"/>
          </w:tcPr>
          <w:p>
            <w:r>
              <w:t>1B 2A 3C 4D</w:t>
            </w:r>
          </w:p>
        </w:tc>
      </w:tr>
      <w:tr>
        <w:tc>
          <w:tcPr>
            <w:tcW w:type="dxa" w:w="1234"/>
          </w:tcPr>
          <w:p>
            <w:r>
              <w:t>5</w:t>
            </w:r>
          </w:p>
        </w:tc>
        <w:tc>
          <w:tcPr>
            <w:tcW w:type="dxa" w:w="1234"/>
          </w:tcPr>
          <w:p>
            <w:r>
              <w:t>Kéo thả</w:t>
            </w:r>
          </w:p>
        </w:tc>
        <w:tc>
          <w:tcPr>
            <w:tcW w:type="dxa" w:w="1234"/>
          </w:tcPr>
          <w:p>
            <w:r>
              <w:t>2,0</w:t>
            </w:r>
          </w:p>
        </w:tc>
        <w:tc>
          <w:tcPr>
            <w:tcW w:type="dxa" w:w="1234"/>
          </w:tcPr>
          <w:p>
            <w:r>
              <w:t>2</w:t>
            </w:r>
          </w:p>
        </w:tc>
        <w:tc>
          <w:tcPr>
            <w:tcW w:type="dxa" w:w="1234"/>
          </w:tcPr>
          <w:p>
            <w:r>
              <w:t>—</w:t>
            </w:r>
          </w:p>
        </w:tc>
        <w:tc>
          <w:tcPr>
            <w:tcW w:type="dxa" w:w="1234"/>
          </w:tcPr>
          <w:p>
            <w:r>
              <w:t>Gốc</w:t>
            </w:r>
          </w:p>
        </w:tc>
        <w:tc>
          <w:tcPr>
            <w:tcW w:type="dxa" w:w="1234"/>
          </w:tcPr>
          <w:p>
            <w:r>
              <w:t>(1)ái lực liên kết (2)nhỏ nhất (3)đột biến (4)LNP (5)paratop</w:t>
            </w:r>
          </w:p>
        </w:tc>
      </w:tr>
    </w:tbl>
    <w:p>
      <w:r>
        <w:br w:type="page"/>
      </w:r>
    </w:p>
    <w:p>
      <w:r>
        <w:rPr>
          <w:sz w:val="20"/>
        </w:rPr>
        <w:t>============================================================</w:t>
      </w:r>
    </w:p>
    <w:p>
      <w:pPr>
        <w:jc w:val="center"/>
      </w:pPr>
      <w:r>
        <w:rPr>
          <w:b/>
          <w:color w:val="000000"/>
          <w:sz w:val="24"/>
        </w:rPr>
        <w:t xml:space="preserve">CHỦ ĐỀ. </w:t>
      </w:r>
      <w:r>
        <w:rPr>
          <w:b/>
          <w:color w:val="EE0000"/>
          <w:sz w:val="24"/>
        </w:rPr>
        <w:t>Thuốc kháng virus "cơ chất giả" (Nucleoside Analogues)</w:t>
      </w:r>
    </w:p>
    <w:p>
      <w:pPr>
        <w:jc w:val="both"/>
      </w:pPr>
      <w:r>
        <w:rPr>
          <w:b w:val="0"/>
          <w:color w:val="000000"/>
          <w:sz w:val="24"/>
        </w:rPr>
        <w:t>Sự lây lan của SARS-CoV-2 đặt ra yêu cầu cấp thiết về các thuốc kháng virus ức chế quá trình nhân lên của virus. Virus này sử dụng một enzyme đặc hiệu gọi là RNA polymerase phụ thuộc RNA (viết tắt là RdRp) để sao chép vật chất di truyền. Trong quá trình sao chép tự nhiên, enzyme RdRp nhận diện và liên kết với các "cơ chất thật" là các nucleotide tự nhiên (ATP, UTP, CTP, GTP) để nối dài chuỗi RNA mới.</w:t>
      </w:r>
    </w:p>
    <w:p>
      <w:pPr>
        <w:jc w:val="both"/>
      </w:pPr>
      <w:r>
        <w:rPr>
          <w:b w:val="0"/>
          <w:color w:val="000000"/>
          <w:sz w:val="24"/>
        </w:rPr>
        <w:t>Dựa trên cơ chế này, các nhà khoa học đã thiết kế ra nhóm thuốc kháng virus hoạt động theo nguyên lý "cơ chất giả" (Nucleoside Analogues – NAs). Đây là những phân tử được tổng hợp nhân tạo có cấu trúc không gian ba chiều và phân bố điện tích gần giống với các nucleotide tự nhiên. Nhờ sự tương đồng cấu trúc này, NAs tạo ra hiện tượng ức chế cạnh tranh: cạnh tranh trực tiếp với cơ chất thật để gắn vào trung tâm hoạt động của RdRp. Khi "cơ chất giả" bị lắp ghép vào chuỗi RNA đang tổng hợp, chúng gây ra hai hệ quả chính: (1) Chuỗi dừng đột ngột (Chain termination): ngăn không cho nucleotide tiếp theo gắn vào, làm đứt đoạn chuỗi RNA; (2) Gây đột biến tử vong (Lethal mutagenesis): chuỗi RNA vẫn tiếp tục được nối dài nhưng mang đầy lỗi sai cấu trúc, khiến virus thế hệ con sinh ra bị khuyết tật và không thể lây nhiễm.</w:t>
      </w:r>
    </w:p>
    <w:p>
      <w:pPr>
        <w:jc w:val="both"/>
      </w:pPr>
      <w:r>
        <w:rPr>
          <w:b w:val="0"/>
          <w:color w:val="000000"/>
          <w:sz w:val="24"/>
        </w:rPr>
        <w:t>Tuy nhiên, SARS-CoV-2 còn mã hóa enzyme Exonuclease (ExoN) có khả năng sửa lỗi (proofreading) bằng cách nhận diện các cơ chất giả vừa bị lắp nhầm và cắt bỏ chúng ra khỏi chuỗi RNA, giúp virus tiếp tục sao chép. Do đó, một loại thuốc NAs hiệu quả không chỉ cần có ái lực liên kết mạnh với RdRp (đặc trưng bởi chỉ số IC50 – nồng độ ức chế 50% enzyme; IC50 càng nhỏ, ái lực càng mạnh), mà còn phải vượt qua được sự cắt bỏ của enzyme ExoN.</w:t>
      </w:r>
    </w:p>
    <w:p>
      <w:pPr>
        <w:jc w:val="both"/>
      </w:pPr>
      <w:r>
        <w:rPr>
          <w:b w:val="0"/>
          <w:color w:val="000000"/>
          <w:sz w:val="24"/>
        </w:rPr>
        <w:t>Tỷ lệ phần trăm enzyme RdRp bị ức chế (I) ở một nồng độ thuốc [Drug] xác định được tính theo mô hình động học:</w:t>
      </w:r>
    </w:p>
    <w:p>
      <w:pPr>
        <w:jc w:val="center"/>
      </w:pPr>
      <w:r>
        <w:rPr>
          <w:b/>
          <w:color w:val="000000"/>
          <w:sz w:val="24"/>
        </w:rPr>
        <w:t>I = [Drug] / (IC50 + [Drug]) × 100%</w:t>
      </w:r>
    </w:p>
    <w:p>
      <w:pPr>
        <w:jc w:val="center"/>
      </w:pPr>
      <w:r>
        <w:rPr>
          <w:b w:val="0"/>
          <w:color w:val="000000"/>
          <w:sz w:val="22"/>
        </w:rPr>
        <w:t>(trong đó I là tỉ lệ phần trăm ức chế, [Drug] là nồng độ thuốc, IC50 là nồng độ ức chế 50% enzyme – đơn vị đồng nhất, tính bằng nM)</w:t>
      </w:r>
    </w:p>
    <w:p>
      <w:pPr>
        <w:jc w:val="center"/>
      </w:pPr>
      <w:r>
        <w:rPr>
          <w:b/>
          <w:color w:val="000000"/>
          <w:sz w:val="24"/>
        </w:rPr>
        <w:t xml:space="preserve">Bảng 1: </w:t>
      </w:r>
      <w:r>
        <w:rPr>
          <w:b w:val="0"/>
          <w:color w:val="000000"/>
          <w:sz w:val="24"/>
        </w:rPr>
        <w:t>Dữ liệu thử nghiệm dược lý in vitro của ba ứng viên thuốc "cơ chất giả" điều trị COVID-19</w:t>
      </w:r>
    </w:p>
    <w:p>
      <w:pPr>
        <w:jc w:val="left"/>
      </w:pPr>
      <w:r>
        <w:rPr>
          <w:b w:val="0"/>
          <w:color w:val="000000"/>
          <w:sz w:val="24"/>
        </w:rPr>
      </w:r>
    </w:p>
    <w:p>
      <w:pPr>
        <w:jc w:val="right"/>
      </w:pPr>
      <w:r>
        <w:rPr>
          <w:b/>
          <w:color w:val="000000"/>
          <w:sz w:val="24"/>
        </w:rPr>
        <w:t>Nguồn: P20 STUDY sưu tầm và tổng hợp</w:t>
      </w:r>
    </w:p>
    <w:p>
      <w:pPr>
        <w:jc w:val="left"/>
      </w:pPr>
      <w:r>
        <w:rPr>
          <w:b w:val="0"/>
          <w:color w:val="000000"/>
          <w:sz w:val="24"/>
        </w:rPr>
        <w:t>Đọc ngữ liệu trên và trả lời các câu hỏi sau đây:</w:t>
      </w:r>
    </w:p>
    <w:p>
      <w:pPr>
        <w:jc w:val="left"/>
      </w:pPr>
      <w:r>
        <w:rPr>
          <w:b/>
          <w:color w:val="FF8000"/>
          <w:sz w:val="24"/>
        </w:rPr>
        <w:t>Câu 1. [P20 STUDY]</w:t>
      </w:r>
    </w:p>
    <w:p>
      <w:pPr>
        <w:jc w:val="left"/>
      </w:pPr>
      <w:r>
        <w:rPr>
          <w:b w:val="0"/>
          <w:color w:val="808080"/>
          <w:sz w:val="20"/>
        </w:rPr>
        <w:t>[Đúng–Sai] | Độ khó 2,0/5 | Mức tư duy 2</w:t>
      </w:r>
    </w:p>
    <w:p>
      <w:pPr>
        <w:jc w:val="left"/>
      </w:pPr>
      <w:r>
        <w:rPr>
          <w:b w:val="0"/>
          <w:color w:val="000000"/>
          <w:sz w:val="24"/>
        </w:rPr>
        <w:t>Dựa vào các thông tin trong văn bản, các mệnh đề sau đây là đúng hay sai?</w:t>
      </w:r>
    </w:p>
    <w:p>
      <w:pPr>
        <w:jc w:val="left"/>
      </w:pPr>
      <w:r>
        <w:rPr>
          <w:b w:val="0"/>
          <w:color w:val="000000"/>
          <w:sz w:val="24"/>
        </w:rPr>
      </w:r>
    </w:p>
    <w:p>
      <w:pPr>
        <w:jc w:val="left"/>
      </w:pPr>
      <w:r>
        <w:rPr>
          <w:b w:val="0"/>
          <w:color w:val="008000"/>
          <w:sz w:val="24"/>
        </w:rPr>
        <w:t>▸ Đáp án:</w:t>
      </w:r>
    </w:p>
    <w:p>
      <w:pPr>
        <w:jc w:val="left"/>
      </w:pPr>
      <w:r>
        <w:rPr>
          <w:b w:val="0"/>
          <w:color w:val="008000"/>
          <w:sz w:val="24"/>
        </w:rPr>
        <w:t xml:space="preserve">   A. Đúng</w:t>
      </w:r>
    </w:p>
    <w:p>
      <w:pPr>
        <w:jc w:val="left"/>
      </w:pPr>
      <w:r>
        <w:rPr>
          <w:b w:val="0"/>
          <w:color w:val="008000"/>
          <w:sz w:val="24"/>
        </w:rPr>
        <w:t xml:space="preserve">   B. Sai</w:t>
      </w:r>
    </w:p>
    <w:p>
      <w:pPr>
        <w:jc w:val="left"/>
      </w:pPr>
      <w:r>
        <w:rPr>
          <w:b w:val="0"/>
          <w:color w:val="008000"/>
          <w:sz w:val="24"/>
        </w:rPr>
        <w:t xml:space="preserve">   C. Sai</w:t>
      </w:r>
    </w:p>
    <w:p>
      <w:pPr>
        <w:jc w:val="left"/>
      </w:pPr>
      <w:r>
        <w:rPr>
          <w:b w:val="0"/>
          <w:color w:val="008000"/>
          <w:sz w:val="24"/>
        </w:rPr>
        <w:t xml:space="preserve">   D. Đúng</w:t>
      </w:r>
    </w:p>
    <w:p>
      <w:pPr>
        <w:jc w:val="left"/>
      </w:pPr>
      <w:r>
        <w:rPr>
          <w:b w:val="0"/>
          <w:color w:val="008000"/>
          <w:sz w:val="24"/>
        </w:rPr>
        <w:t>▸ Giải thích:</w:t>
      </w:r>
    </w:p>
    <w:p>
      <w:pPr>
        <w:jc w:val="left"/>
      </w:pPr>
      <w:r>
        <w:rPr>
          <w:b w:val="0"/>
          <w:color w:val="008000"/>
          <w:sz w:val="24"/>
        </w:rPr>
        <w:t xml:space="preserve">   A đúng: RdRp là enzyme thực hiện sao chép RNA của virus, đồng thời là mục tiêu tác động trực tiếp của thuốc NAs (đoạn 1–2).</w:t>
      </w:r>
    </w:p>
    <w:p>
      <w:pPr>
        <w:jc w:val="left"/>
      </w:pPr>
      <w:r>
        <w:rPr>
          <w:b w:val="0"/>
          <w:color w:val="008000"/>
          <w:sz w:val="24"/>
        </w:rPr>
        <w:t xml:space="preserve">   B sai: đây là mô tả cơ chế "chuỗi dừng đột ngột"; "đột biến tử vong" vẫn cho phép chuỗi RNA nối dài nhưng mang lỗi sai cấu trúc (đoạn 2).</w:t>
      </w:r>
    </w:p>
    <w:p>
      <w:pPr>
        <w:jc w:val="left"/>
      </w:pPr>
      <w:r>
        <w:rPr>
          <w:b w:val="0"/>
          <w:color w:val="008000"/>
          <w:sz w:val="24"/>
        </w:rPr>
        <w:t xml:space="preserve">   C sai: IC50 càng nhỏ thì ái lực mới càng mạnh – ngược chiều phát biểu trong mệnh đề (đoạn 3).</w:t>
      </w:r>
    </w:p>
    <w:p>
      <w:pPr>
        <w:jc w:val="left"/>
      </w:pPr>
      <w:r>
        <w:rPr>
          <w:b w:val="0"/>
          <w:color w:val="008000"/>
          <w:sz w:val="24"/>
        </w:rPr>
        <w:t xml:space="preserve">   D đúng: ExoN cắt bỏ cơ chất giả khỏi chuỗi RNA, từ đó làm giảm hiệu quả thuốc (đoạn 3).</w:t>
      </w:r>
    </w:p>
    <w:p>
      <w:pPr>
        <w:jc w:val="left"/>
      </w:pPr>
      <w:r>
        <w:rPr>
          <w:b w:val="0"/>
          <w:color w:val="000000"/>
          <w:sz w:val="24"/>
        </w:rPr>
      </w:r>
    </w:p>
    <w:p>
      <w:pPr>
        <w:jc w:val="left"/>
      </w:pPr>
      <w:r>
        <w:rPr>
          <w:b/>
          <w:color w:val="FF8000"/>
          <w:sz w:val="24"/>
        </w:rPr>
        <w:t>Câu 2. [P20 STUDY]</w:t>
      </w:r>
    </w:p>
    <w:p>
      <w:pPr>
        <w:jc w:val="left"/>
      </w:pPr>
      <w:r>
        <w:rPr>
          <w:b w:val="0"/>
          <w:color w:val="808080"/>
          <w:sz w:val="20"/>
        </w:rPr>
        <w:t>[Ghép đôi] | Độ khó 3,5/5 | Mức tư duy 3 | 5 Tối ưu hóa đa mục tiêu</w:t>
      </w:r>
    </w:p>
    <w:p>
      <w:pPr>
        <w:jc w:val="left"/>
      </w:pPr>
      <w:r>
        <w:rPr>
          <w:b w:val="0"/>
          <w:color w:val="000000"/>
          <w:sz w:val="24"/>
        </w:rPr>
        <w:t>Trong quá trình đánh giá thuốc (Trade-off) để đưa vào sản xuất thương mại, hội đồng y khoa cần cân nhắc các đặc tính lâm sàng dựa trên Bảng 1. Hãy ghép tên ứng viên thuốc (Cột A) với hệ quả lâm sàng phù hợp nhất của nó (Cột B).</w:t>
      </w:r>
    </w:p>
    <w:p>
      <w:pPr>
        <w:jc w:val="left"/>
      </w:pPr>
      <w:r>
        <w:rPr>
          <w:b w:val="0"/>
          <w:color w:val="000000"/>
          <w:sz w:val="24"/>
        </w:rPr>
      </w:r>
    </w:p>
    <w:p>
      <w:pPr>
        <w:jc w:val="left"/>
      </w:pPr>
      <w:r>
        <w:rPr>
          <w:b w:val="0"/>
          <w:color w:val="008000"/>
          <w:sz w:val="24"/>
        </w:rPr>
        <w:t>▸ Đáp án: 1 – D;  2 – A;  3 – C</w:t>
      </w:r>
    </w:p>
    <w:p>
      <w:pPr>
        <w:jc w:val="left"/>
      </w:pPr>
      <w:r>
        <w:rPr>
          <w:b w:val="0"/>
          <w:color w:val="008000"/>
          <w:sz w:val="24"/>
        </w:rPr>
        <w:t>▸ Giải thích:</w:t>
      </w:r>
    </w:p>
    <w:p>
      <w:pPr>
        <w:jc w:val="left"/>
      </w:pPr>
      <w:r>
        <w:rPr>
          <w:b w:val="0"/>
          <w:color w:val="008000"/>
          <w:sz w:val="24"/>
        </w:rPr>
        <w:t xml:space="preserve">   Thuốc A (IC50 = 50; hiệu quả 3,5 Log10; tốc độ cắt 0,085): ái lực trung bình, hiệu quả tốt, bị cắt bỏ mức trung bình → cân bằng các chỉ số → D.</w:t>
      </w:r>
    </w:p>
    <w:p>
      <w:pPr>
        <w:jc w:val="left"/>
      </w:pPr>
      <w:r>
        <w:rPr>
          <w:b w:val="0"/>
          <w:color w:val="008000"/>
          <w:sz w:val="24"/>
        </w:rPr>
        <w:t xml:space="preserve">   Thuốc B (IC50 = 150; hiệu quả 4,0 Log10; tốc độ cắt 0,002): ái lực yếu nhất nhưng gần như không bị ExoN loại → hiệu quả cao nhất → A.</w:t>
      </w:r>
    </w:p>
    <w:p>
      <w:pPr>
        <w:jc w:val="left"/>
      </w:pPr>
      <w:r>
        <w:rPr>
          <w:b w:val="0"/>
          <w:color w:val="008000"/>
          <w:sz w:val="24"/>
        </w:rPr>
        <w:t xml:space="preserve">   Thuốc C (IC50 = 20; hiệu quả 2,1 Log10; tốc độ cắt 0,300): ái lực mạnh nhất nhưng bị cắt bỏ nhanh gấp ~3,5 lần Thuốc A → hiệu quả kém nhất → C.</w:t>
      </w:r>
    </w:p>
    <w:p>
      <w:pPr>
        <w:jc w:val="left"/>
      </w:pPr>
      <w:r>
        <w:rPr>
          <w:b w:val="0"/>
          <w:color w:val="008000"/>
          <w:sz w:val="24"/>
        </w:rPr>
        <w:t xml:space="preserve">   Phương án B là nhiễu: tốc độ cắt bỏ thực tế của Thuốc B là 0,002 (khác 0) – không khớp hoàn toàn với phương án B; mô tả không ứng với bất kỳ ứng viên nào trong bảng.</w:t>
      </w:r>
    </w:p>
    <w:p>
      <w:pPr>
        <w:jc w:val="left"/>
      </w:pPr>
      <w:r>
        <w:rPr>
          <w:b w:val="0"/>
          <w:color w:val="000000"/>
          <w:sz w:val="24"/>
        </w:rPr>
      </w:r>
    </w:p>
    <w:p>
      <w:pPr>
        <w:jc w:val="left"/>
      </w:pPr>
      <w:r>
        <w:rPr>
          <w:b/>
          <w:color w:val="FF8000"/>
          <w:sz w:val="24"/>
        </w:rPr>
        <w:t>Câu 3. [P20 STUDY]</w:t>
      </w:r>
    </w:p>
    <w:p>
      <w:pPr>
        <w:jc w:val="left"/>
      </w:pPr>
      <w:r>
        <w:rPr>
          <w:b w:val="0"/>
          <w:color w:val="808080"/>
          <w:sz w:val="20"/>
        </w:rPr>
        <w:t>[Điền khuyết đoạn văn] | Độ khó 3,0/5 | Mức tư duy 3 | 2 Bài toán ngược &amp; Điều kiện biên</w:t>
      </w:r>
    </w:p>
    <w:p>
      <w:pPr>
        <w:jc w:val="left"/>
      </w:pPr>
      <w:r>
        <w:rPr>
          <w:b w:val="0"/>
          <w:color w:val="000000"/>
          <w:sz w:val="24"/>
        </w:rPr>
        <w:t>Điền số thích hợp vào chỗ trống.</w:t>
      </w:r>
    </w:p>
    <w:p>
      <w:pPr>
        <w:jc w:val="both"/>
      </w:pPr>
      <w:r>
        <w:rPr>
          <w:b w:val="0"/>
          <w:color w:val="000000"/>
          <w:sz w:val="24"/>
        </w:rPr>
        <w:t>a) Trong một thử nghiệm trong ống nghiệm, các nhà khoa học duy trì nồng độ của Thuốc A ổn định ở mức [Drug] = 150 nM. Dựa vào công thức động học trong bài và dữ liệu ở Bảng 1, tỷ lệ phần trăm enzyme RdRp bị Thuốc A ức chế (I) đạt bao nhiêu phần trăm? (Kết quả tính bằng %, làm tròn đến số nguyên.)</w:t>
      </w:r>
    </w:p>
    <w:p>
      <w:pPr>
        <w:jc w:val="left"/>
      </w:pPr>
      <w:r>
        <w:rPr>
          <w:b w:val="0"/>
          <w:color w:val="000000"/>
          <w:sz w:val="24"/>
        </w:rPr>
        <w:t>Kết quả: ________________________ %.</w:t>
      </w:r>
    </w:p>
    <w:p>
      <w:pPr>
        <w:jc w:val="both"/>
      </w:pPr>
      <w:r>
        <w:rPr>
          <w:b w:val="0"/>
          <w:color w:val="000000"/>
          <w:sz w:val="24"/>
        </w:rPr>
        <w:t>b) (Điền số nguyên vào các ô trống.) Để một loại thuốc được coi là đạt ngưỡng "kiểm soát lây nhiễm", nồng độ thuốc trong tế bào phổi phải đủ cao để ức chế ít nhất 80% lượng enzyme RdRp của virus (tức I = 80%). Từ công thức động học, để đạt được ngưỡng kiểm soát lây nhiễm này, nếu bác sĩ kê đơn Thuốc A, nồng độ thuốc cần thiết phải duy trì trong tế bào là (1) ________________________ nM. Tuy nhiên, nếu một chủng virus kháng thuốc xuất hiện khiến IC50 của Thuốc A tăng gấp đôi, để giữ nguyên được hiệu quả ức chế 80% này, bệnh nhân sẽ phải nạp một lượng thuốc tương ứng với nồng độ là (2) ________________________ nM. Việc duy trì nồng độ cao như vậy có thể vượt qua ranh giới an toàn, dẫn đến nguy cơ ngộ độc gan, thận.</w:t>
      </w:r>
    </w:p>
    <w:p>
      <w:pPr>
        <w:jc w:val="left"/>
      </w:pPr>
      <w:r>
        <w:rPr>
          <w:b w:val="0"/>
          <w:color w:val="000000"/>
          <w:sz w:val="24"/>
        </w:rPr>
      </w:r>
    </w:p>
    <w:p>
      <w:pPr>
        <w:jc w:val="left"/>
      </w:pPr>
      <w:r>
        <w:rPr>
          <w:b w:val="0"/>
          <w:color w:val="008000"/>
          <w:sz w:val="24"/>
        </w:rPr>
        <w:t>▸ Đáp án:</w:t>
      </w:r>
    </w:p>
    <w:p>
      <w:pPr>
        <w:jc w:val="left"/>
      </w:pPr>
      <w:r>
        <w:rPr>
          <w:b w:val="0"/>
          <w:color w:val="008000"/>
          <w:sz w:val="24"/>
        </w:rPr>
        <w:t xml:space="preserve">   a) 75 (%)</w:t>
      </w:r>
    </w:p>
    <w:p>
      <w:pPr>
        <w:jc w:val="left"/>
      </w:pPr>
      <w:r>
        <w:rPr>
          <w:b w:val="0"/>
          <w:color w:val="008000"/>
          <w:sz w:val="24"/>
        </w:rPr>
        <w:t xml:space="preserve">   b) (1) 200 nM;  (2) 400 nM</w:t>
      </w:r>
    </w:p>
    <w:p>
      <w:pPr>
        <w:jc w:val="left"/>
      </w:pPr>
      <w:r>
        <w:rPr>
          <w:b w:val="0"/>
          <w:color w:val="008000"/>
          <w:sz w:val="24"/>
        </w:rPr>
        <w:t>▸ Giải thích:</w:t>
      </w:r>
    </w:p>
    <w:p>
      <w:pPr>
        <w:jc w:val="left"/>
      </w:pPr>
      <w:r>
        <w:rPr>
          <w:b w:val="0"/>
          <w:color w:val="008000"/>
          <w:sz w:val="24"/>
        </w:rPr>
        <w:t xml:space="preserve">   a) Áp công thức: I = 150 / (50 + 150) × 100% = 150/200 × 100% = 75%.</w:t>
      </w:r>
    </w:p>
    <w:p>
      <w:pPr>
        <w:jc w:val="left"/>
      </w:pPr>
      <w:r>
        <w:rPr>
          <w:b w:val="0"/>
          <w:color w:val="008000"/>
          <w:sz w:val="24"/>
        </w:rPr>
        <w:t xml:space="preserve">   b) Bài toán ngược với I = 80%: 0,8 = [Drug] / (IC50 + [Drug]) ⇒ 0,2×[Drug] = 0,8×IC50 ⇒ [Drug] = 4×IC50.</w:t>
      </w:r>
    </w:p>
    <w:p>
      <w:pPr>
        <w:jc w:val="left"/>
      </w:pPr>
      <w:r>
        <w:rPr>
          <w:b w:val="0"/>
          <w:color w:val="008000"/>
          <w:sz w:val="24"/>
        </w:rPr>
        <w:t xml:space="preserve">      (1) Thuốc A ban đầu (IC50 = 50 nM): [Drug] = 4 × 50 = 200 nM.</w:t>
      </w:r>
    </w:p>
    <w:p>
      <w:pPr>
        <w:jc w:val="left"/>
      </w:pPr>
      <w:r>
        <w:rPr>
          <w:b w:val="0"/>
          <w:color w:val="008000"/>
          <w:sz w:val="24"/>
        </w:rPr>
        <w:t xml:space="preserve">      (2) Đột biến làm IC50 tăng gấp đôi (= 100 nM): [Drug] = 4 × 100 = 400 nM.</w:t>
      </w:r>
    </w:p>
    <w:p>
      <w:pPr>
        <w:jc w:val="left"/>
      </w:pPr>
      <w:r>
        <w:rPr>
          <w:b w:val="0"/>
          <w:color w:val="000000"/>
          <w:sz w:val="24"/>
        </w:rPr>
      </w:r>
    </w:p>
    <w:p>
      <w:pPr>
        <w:jc w:val="left"/>
      </w:pPr>
      <w:r>
        <w:rPr>
          <w:b/>
          <w:color w:val="FF8000"/>
          <w:sz w:val="24"/>
        </w:rPr>
        <w:t>Câu 4. [P20 STUDY]</w:t>
      </w:r>
    </w:p>
    <w:p>
      <w:pPr>
        <w:jc w:val="left"/>
      </w:pPr>
      <w:r>
        <w:rPr>
          <w:b w:val="0"/>
          <w:color w:val="808080"/>
          <w:sz w:val="20"/>
        </w:rPr>
        <w:t>[Đúng–Sai] | Độ khó 3,5/5 | Mức tư duy 4 | 4 Giả định tình huống</w:t>
      </w:r>
    </w:p>
    <w:p>
      <w:pPr>
        <w:jc w:val="left"/>
      </w:pPr>
      <w:r>
        <w:rPr>
          <w:b w:val="0"/>
          <w:color w:val="000000"/>
          <w:sz w:val="24"/>
        </w:rPr>
        <w:t>Giả sử SARS-CoV-2 tiến hóa tạo ra một biến thể mới. Biến thể này có đột biến làm thay đổi cấu trúc không gian của enzyme ExoN, khiến enzyme này hoàn toàn mất đi chức năng "sửa lỗi" (tốc độ cắt bỏ bằng 0 đối với mọi loại thuốc). Các dự đoán sau đây về tình huống này là đúng hay sai?</w:t>
      </w:r>
    </w:p>
    <w:p>
      <w:pPr>
        <w:jc w:val="left"/>
      </w:pPr>
      <w:r>
        <w:rPr>
          <w:b w:val="0"/>
          <w:color w:val="000000"/>
          <w:sz w:val="24"/>
        </w:rPr>
      </w:r>
    </w:p>
    <w:p>
      <w:pPr>
        <w:jc w:val="left"/>
      </w:pPr>
      <w:r>
        <w:rPr>
          <w:b w:val="0"/>
          <w:color w:val="008000"/>
          <w:sz w:val="24"/>
        </w:rPr>
        <w:t>▸ Đáp án:</w:t>
      </w:r>
    </w:p>
    <w:p>
      <w:pPr>
        <w:jc w:val="left"/>
      </w:pPr>
      <w:r>
        <w:rPr>
          <w:b w:val="0"/>
          <w:color w:val="008000"/>
          <w:sz w:val="24"/>
        </w:rPr>
        <w:t xml:space="preserve">   A. Đúng</w:t>
      </w:r>
    </w:p>
    <w:p>
      <w:pPr>
        <w:jc w:val="left"/>
      </w:pPr>
      <w:r>
        <w:rPr>
          <w:b w:val="0"/>
          <w:color w:val="008000"/>
          <w:sz w:val="24"/>
        </w:rPr>
        <w:t xml:space="preserve">   B. Sai</w:t>
      </w:r>
    </w:p>
    <w:p>
      <w:pPr>
        <w:jc w:val="left"/>
      </w:pPr>
      <w:r>
        <w:rPr>
          <w:b w:val="0"/>
          <w:color w:val="008000"/>
          <w:sz w:val="24"/>
        </w:rPr>
        <w:t xml:space="preserve">   C. Đúng</w:t>
      </w:r>
    </w:p>
    <w:p>
      <w:pPr>
        <w:jc w:val="left"/>
      </w:pPr>
      <w:r>
        <w:rPr>
          <w:b w:val="0"/>
          <w:color w:val="008000"/>
          <w:sz w:val="24"/>
        </w:rPr>
        <w:t xml:space="preserve">   D. Sai</w:t>
      </w:r>
    </w:p>
    <w:p>
      <w:pPr>
        <w:jc w:val="left"/>
      </w:pPr>
      <w:r>
        <w:rPr>
          <w:b w:val="0"/>
          <w:color w:val="008000"/>
          <w:sz w:val="24"/>
        </w:rPr>
        <w:t>▸ Giải thích:</w:t>
      </w:r>
    </w:p>
    <w:p>
      <w:pPr>
        <w:jc w:val="left"/>
      </w:pPr>
      <w:r>
        <w:rPr>
          <w:b w:val="0"/>
          <w:color w:val="008000"/>
          <w:sz w:val="24"/>
        </w:rPr>
        <w:t xml:space="preserve">   A đúng: khi ExoN mất chức năng, Thuốc C không còn bị cắt bỏ (tốc độ cắt từ 0,300 về 0); điểm yếu duy nhất biến mất trong khi ái lực (IC50 = 20) vẫn mạnh nhất → đây là suy luận nhân quả một chiều từ ngữ liệu, không phải ước lượng xác suất.</w:t>
      </w:r>
    </w:p>
    <w:p>
      <w:pPr>
        <w:jc w:val="left"/>
      </w:pPr>
      <w:r>
        <w:rPr>
          <w:b w:val="0"/>
          <w:color w:val="008000"/>
          <w:sz w:val="24"/>
        </w:rPr>
        <w:t xml:space="preserve">   B sai: khi tất cả thuốc đều không còn bị cắt bỏ, lợi thế "qua mặt ExoN" của Thuốc B không còn ý nghĩa; cuộc cạnh tranh quy về ái lực – Thuốc B (IC50 = 150) yếu nhất, Thuốc C (IC50 = 20) mạnh nhất.</w:t>
      </w:r>
    </w:p>
    <w:p>
      <w:pPr>
        <w:jc w:val="left"/>
      </w:pPr>
      <w:r>
        <w:rPr>
          <w:b w:val="0"/>
          <w:color w:val="008000"/>
          <w:sz w:val="24"/>
        </w:rPr>
        <w:t xml:space="preserve">   C đúng: đột biến nằm ở ExoN, không làm thay đổi cấu trúc RdRp; cạnh tranh gắn kết phụ thuộc IC50 – Thuốc C (20) áp đảo Thuốc B (150).</w:t>
      </w:r>
    </w:p>
    <w:p>
      <w:pPr>
        <w:jc w:val="left"/>
      </w:pPr>
      <w:r>
        <w:rPr>
          <w:b w:val="0"/>
          <w:color w:val="008000"/>
          <w:sz w:val="24"/>
        </w:rPr>
        <w:t xml:space="preserve">   D sai: ExoN chỉ thực hiện "sửa lỗi" (cắt bỏ cơ chất giả), không tham gia quá trình gắn nucleotide; cơ chất thật vẫn được RdRp liên kết bình thường.</w:t>
      </w:r>
    </w:p>
    <w:p>
      <w:pPr>
        <w:jc w:val="left"/>
      </w:pPr>
      <w:r>
        <w:rPr>
          <w:b w:val="0"/>
          <w:color w:val="000000"/>
          <w:sz w:val="24"/>
        </w:rPr>
      </w:r>
    </w:p>
    <w:p>
      <w:pPr>
        <w:jc w:val="left"/>
      </w:pPr>
      <w:r>
        <w:rPr>
          <w:b/>
          <w:color w:val="FF8000"/>
          <w:sz w:val="24"/>
        </w:rPr>
        <w:t>Câu 5. [P20 STUDY]</w:t>
      </w:r>
    </w:p>
    <w:p>
      <w:pPr>
        <w:jc w:val="left"/>
      </w:pPr>
      <w:r>
        <w:rPr>
          <w:b w:val="0"/>
          <w:color w:val="808080"/>
          <w:sz w:val="20"/>
        </w:rPr>
        <w:t>[Trắc nghiệm 4 lựa chọn] | Độ khó 2,5/5 | Mức tư duy 2</w:t>
      </w:r>
    </w:p>
    <w:p>
      <w:pPr>
        <w:jc w:val="both"/>
      </w:pPr>
      <w:r>
        <w:rPr>
          <w:b w:val="0"/>
          <w:color w:val="000000"/>
          <w:sz w:val="24"/>
        </w:rPr>
        <w:t>Trong một thí nghiệm, sau khi xử lý virus bằng một loại thuốc NAs, các nhà khoa học thu được các chuỗi RNA của virus có độ dài đầy đủ nhưng chứa nhiều nucleotide bị lắp ghép sai; thế hệ virus con sinh ra từ các chuỗi RNA này đều bị khuyết tật và mất khả năng lây nhiễm. Loại thuốc đã sử dụng hoạt động theo cơ chế nào, và tương ứng với ứng viên nào trong Bảng 1?</w:t>
      </w:r>
    </w:p>
    <w:p>
      <w:pPr>
        <w:jc w:val="left"/>
      </w:pPr>
      <w:r>
        <w:rPr>
          <w:b w:val="0"/>
          <w:color w:val="000000"/>
          <w:sz w:val="24"/>
        </w:rPr>
        <w:t>A. Chuỗi dừng đột ngột – Thuốc A</w:t>
      </w:r>
    </w:p>
    <w:p>
      <w:pPr>
        <w:jc w:val="left"/>
      </w:pPr>
      <w:r>
        <w:rPr>
          <w:b w:val="0"/>
          <w:color w:val="000000"/>
          <w:sz w:val="24"/>
        </w:rPr>
        <w:t>B. Gây đột biến tử vong – Thuốc B</w:t>
      </w:r>
    </w:p>
    <w:p>
      <w:pPr>
        <w:jc w:val="left"/>
      </w:pPr>
      <w:r>
        <w:rPr>
          <w:b w:val="0"/>
          <w:color w:val="000000"/>
          <w:sz w:val="24"/>
        </w:rPr>
        <w:t>C. Chuỗi dừng đột ngột – Thuốc C</w:t>
      </w:r>
    </w:p>
    <w:p>
      <w:pPr>
        <w:jc w:val="left"/>
      </w:pPr>
      <w:r>
        <w:rPr>
          <w:b w:val="0"/>
          <w:color w:val="000000"/>
          <w:sz w:val="24"/>
        </w:rPr>
        <w:t>D. Cả 3 loại thuốc đều thỏa mãn theo 2 cơ chế</w:t>
      </w:r>
    </w:p>
    <w:p>
      <w:pPr>
        <w:jc w:val="left"/>
      </w:pPr>
      <w:r>
        <w:rPr>
          <w:b w:val="0"/>
          <w:color w:val="000000"/>
          <w:sz w:val="24"/>
        </w:rPr>
      </w:r>
    </w:p>
    <w:p>
      <w:pPr>
        <w:jc w:val="left"/>
      </w:pPr>
      <w:r>
        <w:rPr>
          <w:b w:val="0"/>
          <w:color w:val="008000"/>
          <w:sz w:val="24"/>
        </w:rPr>
        <w:t>▸ Đáp án: B</w:t>
      </w:r>
    </w:p>
    <w:p>
      <w:pPr>
        <w:jc w:val="left"/>
      </w:pPr>
      <w:r>
        <w:rPr>
          <w:b w:val="0"/>
          <w:color w:val="008000"/>
          <w:sz w:val="24"/>
        </w:rPr>
        <w:t>▸ Giải thích:</w:t>
      </w:r>
    </w:p>
    <w:p>
      <w:pPr>
        <w:jc w:val="left"/>
      </w:pPr>
      <w:r>
        <w:rPr>
          <w:b w:val="0"/>
          <w:color w:val="008000"/>
          <w:sz w:val="24"/>
        </w:rPr>
        <w:t xml:space="preserve">   Chuỗi RNA "độ dài đầy đủ nhưng nhiều nucleotide bị lắp ghép sai" là đặc trưng của cơ chế đột biến tử vong. Cơ chế chuỗi dừng đột ngột sẽ tạo chuỗi ngắn đứt đoạn, không cho chuỗi đầy đủ. Tra Bảng 1: chỉ Thuốc B hoạt động theo cơ chế đột biến tử vong → đáp án B.</w:t>
      </w:r>
    </w:p>
    <w:p>
      <w:pPr>
        <w:jc w:val="left"/>
      </w:pPr>
      <w:r>
        <w:rPr>
          <w:b w:val="0"/>
          <w:color w:val="008000"/>
          <w:sz w:val="24"/>
        </w:rPr>
        <w:t xml:space="preserve">   A sai: Thuốc A hoạt động theo cơ chế "chuỗi dừng đột ngột" (Bảng 1), tạo chuỗi ngắn đứt đoạn – không tương thích với mô tả chuỗi đầy đủ có lỗi.</w:t>
      </w:r>
    </w:p>
    <w:p>
      <w:pPr>
        <w:jc w:val="left"/>
      </w:pPr>
      <w:r>
        <w:rPr>
          <w:b w:val="0"/>
          <w:color w:val="008000"/>
          <w:sz w:val="24"/>
        </w:rPr>
        <w:t xml:space="preserve">   C sai: Thuốc C cũng hoạt động theo cơ chế "chuỗi dừng đột ngột" (Bảng 1), không phải đột biến tử vong; ngoài ra chuỗi dừng đột ngột tạo chuỗi ngắn, mâu thuẫn với "độ dài đầy đủ" trong mô tả.</w:t>
      </w:r>
    </w:p>
    <w:p>
      <w:pPr>
        <w:jc w:val="left"/>
      </w:pPr>
      <w:r>
        <w:rPr>
          <w:b w:val="0"/>
          <w:color w:val="008000"/>
          <w:sz w:val="24"/>
        </w:rPr>
        <w:t xml:space="preserve">   D sai: hai cơ chế cho hệ quả khác nhau (chuỗi ngắn đứt đoạn vs. chuỗi đầy đủ có lỗi) – không thể cùng lúc giải thích một kết quả quan sát.</w:t>
      </w:r>
    </w:p>
    <w:p>
      <w:pPr>
        <w:jc w:val="left"/>
      </w:pPr>
      <w:r>
        <w:rPr>
          <w:b w:val="0"/>
          <w:color w:val="000000"/>
          <w:sz w:val="24"/>
        </w:rPr>
      </w:r>
    </w:p>
    <w:p>
      <w:pPr>
        <w:jc w:val="center"/>
      </w:pPr>
      <w:r>
        <w:rPr>
          <w:b/>
          <w:color w:val="000000"/>
          <w:sz w:val="24"/>
        </w:rPr>
        <w:t>BẢNG TỔNG HỢP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Ứng viên thuốc</w:t>
            </w:r>
          </w:p>
        </w:tc>
        <w:tc>
          <w:tcPr>
            <w:tcW w:type="dxa" w:w="1728"/>
          </w:tcPr>
          <w:p>
            <w:r>
              <w:t>Cơ chế tác động sau khi gắn vào RNA</w:t>
            </w:r>
          </w:p>
        </w:tc>
        <w:tc>
          <w:tcPr>
            <w:tcW w:type="dxa" w:w="1728"/>
          </w:tcPr>
          <w:p>
            <w:r>
              <w:t>IC50 với RdRp (nM)</w:t>
            </w:r>
          </w:p>
        </w:tc>
        <w:tc>
          <w:tcPr>
            <w:tcW w:type="dxa" w:w="1728"/>
          </w:tcPr>
          <w:p>
            <w:r>
              <w:t>Tốc độ bị cắt bỏ bởi enzyme ExoN (lần/giây)</w:t>
            </w:r>
          </w:p>
        </w:tc>
        <w:tc>
          <w:tcPr>
            <w:tcW w:type="dxa" w:w="1728"/>
          </w:tcPr>
          <w:p>
            <w:r>
              <w:t>Hiệu quả giảm tải lượng virus (Log10)</w:t>
            </w:r>
          </w:p>
        </w:tc>
      </w:tr>
      <w:tr>
        <w:tc>
          <w:tcPr>
            <w:tcW w:type="dxa" w:w="1728"/>
          </w:tcPr>
          <w:p>
            <w:r>
              <w:t>Thuốc A (Remdesivir-like)</w:t>
            </w:r>
          </w:p>
        </w:tc>
        <w:tc>
          <w:tcPr>
            <w:tcW w:type="dxa" w:w="1728"/>
          </w:tcPr>
          <w:p>
            <w:r>
              <w:t>Chuỗi dừng đột ngột</w:t>
            </w:r>
          </w:p>
        </w:tc>
        <w:tc>
          <w:tcPr>
            <w:tcW w:type="dxa" w:w="1728"/>
          </w:tcPr>
          <w:p>
            <w:r>
              <w:t>50,0</w:t>
            </w:r>
          </w:p>
        </w:tc>
        <w:tc>
          <w:tcPr>
            <w:tcW w:type="dxa" w:w="1728"/>
          </w:tcPr>
          <w:p>
            <w:r>
              <w:t>0,085</w:t>
            </w:r>
          </w:p>
        </w:tc>
        <w:tc>
          <w:tcPr>
            <w:tcW w:type="dxa" w:w="1728"/>
          </w:tcPr>
          <w:p>
            <w:r>
              <w:t>3,5</w:t>
            </w:r>
          </w:p>
        </w:tc>
      </w:tr>
      <w:tr>
        <w:tc>
          <w:tcPr>
            <w:tcW w:type="dxa" w:w="1728"/>
          </w:tcPr>
          <w:p>
            <w:r>
              <w:t>Thuốc B (Molnupiravir-like)</w:t>
            </w:r>
          </w:p>
        </w:tc>
        <w:tc>
          <w:tcPr>
            <w:tcW w:type="dxa" w:w="1728"/>
          </w:tcPr>
          <w:p>
            <w:r>
              <w:t>Gây đột biến tử vong</w:t>
            </w:r>
          </w:p>
        </w:tc>
        <w:tc>
          <w:tcPr>
            <w:tcW w:type="dxa" w:w="1728"/>
          </w:tcPr>
          <w:p>
            <w:r>
              <w:t>150,0</w:t>
            </w:r>
          </w:p>
        </w:tc>
        <w:tc>
          <w:tcPr>
            <w:tcW w:type="dxa" w:w="1728"/>
          </w:tcPr>
          <w:p>
            <w:r>
              <w:t>0,002</w:t>
            </w:r>
          </w:p>
        </w:tc>
        <w:tc>
          <w:tcPr>
            <w:tcW w:type="dxa" w:w="1728"/>
          </w:tcPr>
          <w:p>
            <w:r>
              <w:t>4,0</w:t>
            </w:r>
          </w:p>
        </w:tc>
      </w:tr>
      <w:tr>
        <w:tc>
          <w:tcPr>
            <w:tcW w:type="dxa" w:w="1728"/>
          </w:tcPr>
          <w:p>
            <w:r>
              <w:t>Thuốc C (Thế hệ mới)</w:t>
            </w:r>
          </w:p>
        </w:tc>
        <w:tc>
          <w:tcPr>
            <w:tcW w:type="dxa" w:w="1728"/>
          </w:tcPr>
          <w:p>
            <w:r>
              <w:t>Chuỗi dừng đột ngột</w:t>
            </w:r>
          </w:p>
        </w:tc>
        <w:tc>
          <w:tcPr>
            <w:tcW w:type="dxa" w:w="1728"/>
          </w:tcPr>
          <w:p>
            <w:r>
              <w:t>20,0</w:t>
            </w:r>
          </w:p>
        </w:tc>
        <w:tc>
          <w:tcPr>
            <w:tcW w:type="dxa" w:w="1728"/>
          </w:tcPr>
          <w:p>
            <w:r>
              <w:t>0,300</w:t>
            </w:r>
          </w:p>
        </w:tc>
        <w:tc>
          <w:tcPr>
            <w:tcW w:type="dxa" w:w="1728"/>
          </w:tcPr>
          <w:p>
            <w:r>
              <w:t>2,1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Enzyme RdRp là mục tiêu tấn công chính của nhóm thuốc "cơ chất giả" do nó đóng vai trò sao chép RNA.</w:t>
            </w:r>
          </w:p>
        </w:tc>
        <w:tc>
          <w:tcPr>
            <w:tcW w:type="dxa" w:w="2880"/>
          </w:tcPr>
          <w:p>
            <w:r/>
          </w:p>
        </w:tc>
        <w:tc>
          <w:tcPr>
            <w:tcW w:type="dxa" w:w="2880"/>
          </w:tcPr>
          <w:p>
            <w:r/>
          </w:p>
        </w:tc>
      </w:tr>
      <w:tr>
        <w:tc>
          <w:tcPr>
            <w:tcW w:type="dxa" w:w="2880"/>
          </w:tcPr>
          <w:p>
            <w:r>
              <w:t>B. Thuốc gây "đột biến tử vong" hoạt động bằng cách ngăn cản tuyệt đối không cho nucleotide nào gắn tiếp vào chuỗi RNA.</w:t>
            </w:r>
          </w:p>
        </w:tc>
        <w:tc>
          <w:tcPr>
            <w:tcW w:type="dxa" w:w="2880"/>
          </w:tcPr>
          <w:p>
            <w:r/>
          </w:p>
        </w:tc>
        <w:tc>
          <w:tcPr>
            <w:tcW w:type="dxa" w:w="2880"/>
          </w:tcPr>
          <w:p>
            <w:r/>
          </w:p>
        </w:tc>
      </w:tr>
      <w:tr>
        <w:tc>
          <w:tcPr>
            <w:tcW w:type="dxa" w:w="2880"/>
          </w:tcPr>
          <w:p>
            <w:r>
              <w:t>C. Giá trị IC50 của một loại thuốc NAs càng lớn chứng tỏ thuốc đó có ái lực liên kết càng mạnh với enzyme RdRp.</w:t>
            </w:r>
          </w:p>
        </w:tc>
        <w:tc>
          <w:tcPr>
            <w:tcW w:type="dxa" w:w="2880"/>
          </w:tcPr>
          <w:p>
            <w:r/>
          </w:p>
        </w:tc>
        <w:tc>
          <w:tcPr>
            <w:tcW w:type="dxa" w:w="2880"/>
          </w:tcPr>
          <w:p>
            <w:r/>
          </w:p>
        </w:tc>
      </w:tr>
      <w:tr>
        <w:tc>
          <w:tcPr>
            <w:tcW w:type="dxa" w:w="2880"/>
          </w:tcPr>
          <w:p>
            <w:r>
              <w:t>D. Enzyme ExoN làm giảm hiệu quả của một số loại thuốc kháng virus thông qua khả năng "sửa lỗi" và cắt bỏ "cơ chất giả".</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t>Cột A: Ứng viên thuốc</w:t>
            </w:r>
          </w:p>
        </w:tc>
        <w:tc>
          <w:tcPr>
            <w:tcW w:type="dxa" w:w="4320"/>
          </w:tcPr>
          <w:p>
            <w:r>
              <w:t>Cột B: Hệ quả lâm sàng / Đánh giá</w:t>
            </w:r>
          </w:p>
        </w:tc>
      </w:tr>
      <w:tr>
        <w:tc>
          <w:tcPr>
            <w:tcW w:type="dxa" w:w="4320"/>
          </w:tcPr>
          <w:p>
            <w:r>
              <w:t>1. Thuốc A</w:t>
            </w:r>
          </w:p>
        </w:tc>
        <w:tc>
          <w:tcPr>
            <w:tcW w:type="dxa" w:w="4320"/>
          </w:tcPr>
          <w:p>
            <w:r>
              <w:t>A. Có khả năng kháng lại sự sửa lỗi của virus tốt nhất, dù ái lực gắn kết ban đầu với enzyme không cao.</w:t>
            </w:r>
          </w:p>
        </w:tc>
      </w:tr>
      <w:tr>
        <w:tc>
          <w:tcPr>
            <w:tcW w:type="dxa" w:w="4320"/>
          </w:tcPr>
          <w:p>
            <w:r>
              <w:t>2. Thuốc B</w:t>
            </w:r>
          </w:p>
        </w:tc>
        <w:tc>
          <w:tcPr>
            <w:tcW w:type="dxa" w:w="4320"/>
          </w:tcPr>
          <w:p>
            <w:r>
              <w:t>B. Bị hệ thống sửa lỗi của virus cắt bỏ ở mức gần bằng không, tuy nhiên ái lực gắn kết ban đầu với enzyme mục tiêu rất hạn chế.</w:t>
            </w:r>
          </w:p>
        </w:tc>
      </w:tr>
      <w:tr>
        <w:tc>
          <w:tcPr>
            <w:tcW w:type="dxa" w:w="4320"/>
          </w:tcPr>
          <w:p>
            <w:r>
              <w:t>3. Thuốc C</w:t>
            </w:r>
          </w:p>
        </w:tc>
        <w:tc>
          <w:tcPr>
            <w:tcW w:type="dxa" w:w="4320"/>
          </w:tcPr>
          <w:p>
            <w:r>
              <w:t>C. Bám vào enzyme mục tiêu nhanh và chặt nhất, nhưng nhanh chóng thất bại do dễ bị virus cắt bỏ và đào thải.</w:t>
            </w:r>
          </w:p>
        </w:tc>
      </w:tr>
      <w:tr>
        <w:tc>
          <w:tcPr>
            <w:tcW w:type="dxa" w:w="4320"/>
          </w:tcPr>
          <w:p>
            <w:r/>
          </w:p>
        </w:tc>
        <w:tc>
          <w:tcPr>
            <w:tcW w:type="dxa" w:w="4320"/>
          </w:tcPr>
          <w:p>
            <w:r>
              <w:t>D. Cân bằng được mức độ ái lực bám khá tốt và hiệu quả kháng virus mức khá, dù vẫn bị hệ thống sửa lỗi cắt bỏ một phần.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Hiệu quả giảm tải lượng virus của Thuốc C sẽ tăng so với trước khi có đột biến.</w:t>
            </w:r>
          </w:p>
        </w:tc>
        <w:tc>
          <w:tcPr>
            <w:tcW w:type="dxa" w:w="2880"/>
          </w:tcPr>
          <w:p>
            <w:r/>
          </w:p>
        </w:tc>
        <w:tc>
          <w:tcPr>
            <w:tcW w:type="dxa" w:w="2880"/>
          </w:tcPr>
          <w:p>
            <w:r/>
          </w:p>
        </w:tc>
      </w:tr>
      <w:tr>
        <w:tc>
          <w:tcPr>
            <w:tcW w:type="dxa" w:w="2880"/>
          </w:tcPr>
          <w:p>
            <w:r>
              <w:t>B. Thuốc B sẽ trở thành loại thuốc có hiệu quả tốt nhất vì lúc này nó vừa gây đột biến tử vong vừa không bị cắt bỏ.</w:t>
            </w:r>
          </w:p>
        </w:tc>
        <w:tc>
          <w:tcPr>
            <w:tcW w:type="dxa" w:w="2880"/>
          </w:tcPr>
          <w:p>
            <w:r/>
          </w:p>
        </w:tc>
        <w:tc>
          <w:tcPr>
            <w:tcW w:type="dxa" w:w="2880"/>
          </w:tcPr>
          <w:p>
            <w:r/>
          </w:p>
        </w:tc>
      </w:tr>
      <w:tr>
        <w:tc>
          <w:tcPr>
            <w:tcW w:type="dxa" w:w="2880"/>
          </w:tcPr>
          <w:p>
            <w:r>
              <w:t>C. Thuốc C sẽ có ưu thế hơn Thuốc B trong việc cạnh tranh vị trí gắn với enzyme RdRp ở biến thể mới này.</w:t>
            </w:r>
          </w:p>
        </w:tc>
        <w:tc>
          <w:tcPr>
            <w:tcW w:type="dxa" w:w="2880"/>
          </w:tcPr>
          <w:p>
            <w:r/>
          </w:p>
        </w:tc>
        <w:tc>
          <w:tcPr>
            <w:tcW w:type="dxa" w:w="2880"/>
          </w:tcPr>
          <w:p>
            <w:r/>
          </w:p>
        </w:tc>
      </w:tr>
      <w:tr>
        <w:tc>
          <w:tcPr>
            <w:tcW w:type="dxa" w:w="2880"/>
          </w:tcPr>
          <w:p>
            <w:r>
              <w:t>D. Việc enzyme ExoN mất chức năng đồng nghĩa với việc các "cơ chất thật" tự nhiên không thể gắn vào chuỗi RNA được nữa.</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Câu</w:t>
            </w:r>
          </w:p>
        </w:tc>
        <w:tc>
          <w:tcPr>
            <w:tcW w:type="dxa" w:w="1234"/>
          </w:tcPr>
          <w:p>
            <w:r>
              <w:t>Dạng</w:t>
            </w:r>
          </w:p>
        </w:tc>
        <w:tc>
          <w:tcPr>
            <w:tcW w:type="dxa" w:w="1234"/>
          </w:tcPr>
          <w:p>
            <w:r>
              <w:t>Độ khó</w:t>
            </w:r>
          </w:p>
        </w:tc>
        <w:tc>
          <w:tcPr>
            <w:tcW w:type="dxa" w:w="1234"/>
          </w:tcPr>
          <w:p>
            <w:r>
              <w:t>Mức TW</w:t>
            </w:r>
          </w:p>
        </w:tc>
        <w:tc>
          <w:tcPr>
            <w:tcW w:type="dxa" w:w="1234"/>
          </w:tcPr>
          <w:p>
            <w:r>
              <w:t>Kỹ năng nâng cao</w:t>
            </w:r>
          </w:p>
        </w:tc>
        <w:tc>
          <w:tcPr>
            <w:tcW w:type="dxa" w:w="1234"/>
          </w:tcPr>
          <w:p>
            <w:r>
              <w:t>Nguồn</w:t>
            </w:r>
          </w:p>
        </w:tc>
        <w:tc>
          <w:tcPr>
            <w:tcW w:type="dxa" w:w="1234"/>
          </w:tcPr>
          <w:p>
            <w:r>
              <w:t>Đáp án tóm tắt</w:t>
            </w:r>
          </w:p>
        </w:tc>
      </w:tr>
      <w:tr>
        <w:tc>
          <w:tcPr>
            <w:tcW w:type="dxa" w:w="1234"/>
          </w:tcPr>
          <w:p>
            <w:r>
              <w:t>1</w:t>
            </w:r>
          </w:p>
        </w:tc>
        <w:tc>
          <w:tcPr>
            <w:tcW w:type="dxa" w:w="1234"/>
          </w:tcPr>
          <w:p>
            <w:r>
              <w:t>TF</w:t>
            </w:r>
          </w:p>
        </w:tc>
        <w:tc>
          <w:tcPr>
            <w:tcW w:type="dxa" w:w="1234"/>
          </w:tcPr>
          <w:p>
            <w:r>
              <w:t>2,0</w:t>
            </w:r>
          </w:p>
        </w:tc>
        <w:tc>
          <w:tcPr>
            <w:tcW w:type="dxa" w:w="1234"/>
          </w:tcPr>
          <w:p>
            <w:r>
              <w:t>2</w:t>
            </w:r>
          </w:p>
        </w:tc>
        <w:tc>
          <w:tcPr>
            <w:tcW w:type="dxa" w:w="1234"/>
          </w:tcPr>
          <w:p>
            <w:r>
              <w:t>—</w:t>
            </w:r>
          </w:p>
        </w:tc>
        <w:tc>
          <w:tcPr>
            <w:tcW w:type="dxa" w:w="1234"/>
          </w:tcPr>
          <w:p>
            <w:r>
              <w:t>—</w:t>
            </w:r>
          </w:p>
        </w:tc>
        <w:tc>
          <w:tcPr>
            <w:tcW w:type="dxa" w:w="1234"/>
          </w:tcPr>
          <w:p>
            <w:r>
              <w:t>Đ-S-S-Đ</w:t>
            </w:r>
          </w:p>
        </w:tc>
      </w:tr>
      <w:tr>
        <w:tc>
          <w:tcPr>
            <w:tcW w:type="dxa" w:w="1234"/>
          </w:tcPr>
          <w:p>
            <w:r>
              <w:t>2</w:t>
            </w:r>
          </w:p>
        </w:tc>
        <w:tc>
          <w:tcPr>
            <w:tcW w:type="dxa" w:w="1234"/>
          </w:tcPr>
          <w:p>
            <w:r>
              <w:t>Ghép đôi</w:t>
            </w:r>
          </w:p>
        </w:tc>
        <w:tc>
          <w:tcPr>
            <w:tcW w:type="dxa" w:w="1234"/>
          </w:tcPr>
          <w:p>
            <w:r>
              <w:t>3,5</w:t>
            </w:r>
          </w:p>
        </w:tc>
        <w:tc>
          <w:tcPr>
            <w:tcW w:type="dxa" w:w="1234"/>
          </w:tcPr>
          <w:p>
            <w:r>
              <w:t>3</w:t>
            </w:r>
          </w:p>
        </w:tc>
        <w:tc>
          <w:tcPr>
            <w:tcW w:type="dxa" w:w="1234"/>
          </w:tcPr>
          <w:p>
            <w:r>
              <w:t>5 Tối ưu hóa đa mục tiêu</w:t>
            </w:r>
          </w:p>
        </w:tc>
        <w:tc>
          <w:tcPr>
            <w:tcW w:type="dxa" w:w="1234"/>
          </w:tcPr>
          <w:p>
            <w:r>
              <w:t>—</w:t>
            </w:r>
          </w:p>
        </w:tc>
        <w:tc>
          <w:tcPr>
            <w:tcW w:type="dxa" w:w="1234"/>
          </w:tcPr>
          <w:p>
            <w:r>
              <w:t>1-D; 2-A; 3-C</w:t>
            </w:r>
          </w:p>
        </w:tc>
      </w:tr>
      <w:tr>
        <w:tc>
          <w:tcPr>
            <w:tcW w:type="dxa" w:w="1234"/>
          </w:tcPr>
          <w:p>
            <w:r>
              <w:t>3</w:t>
            </w:r>
          </w:p>
        </w:tc>
        <w:tc>
          <w:tcPr>
            <w:tcW w:type="dxa" w:w="1234"/>
          </w:tcPr>
          <w:p>
            <w:r>
              <w:t>ĐK</w:t>
            </w:r>
          </w:p>
        </w:tc>
        <w:tc>
          <w:tcPr>
            <w:tcW w:type="dxa" w:w="1234"/>
          </w:tcPr>
          <w:p>
            <w:r>
              <w:t>3,0</w:t>
            </w:r>
          </w:p>
        </w:tc>
        <w:tc>
          <w:tcPr>
            <w:tcW w:type="dxa" w:w="1234"/>
          </w:tcPr>
          <w:p>
            <w:r>
              <w:t>3</w:t>
            </w:r>
          </w:p>
        </w:tc>
        <w:tc>
          <w:tcPr>
            <w:tcW w:type="dxa" w:w="1234"/>
          </w:tcPr>
          <w:p>
            <w:r>
              <w:t>2 BT ngược &amp; ĐK biên</w:t>
            </w:r>
          </w:p>
        </w:tc>
        <w:tc>
          <w:tcPr>
            <w:tcW w:type="dxa" w:w="1234"/>
          </w:tcPr>
          <w:p>
            <w:r>
              <w:t>—</w:t>
            </w:r>
          </w:p>
        </w:tc>
        <w:tc>
          <w:tcPr>
            <w:tcW w:type="dxa" w:w="1234"/>
          </w:tcPr>
          <w:p>
            <w:r>
              <w:t>a)75; b)(1)200,(2)400</w:t>
            </w:r>
          </w:p>
        </w:tc>
      </w:tr>
      <w:tr>
        <w:tc>
          <w:tcPr>
            <w:tcW w:type="dxa" w:w="1234"/>
          </w:tcPr>
          <w:p>
            <w:r>
              <w:t>4</w:t>
            </w:r>
          </w:p>
        </w:tc>
        <w:tc>
          <w:tcPr>
            <w:tcW w:type="dxa" w:w="1234"/>
          </w:tcPr>
          <w:p>
            <w:r>
              <w:t>TF</w:t>
            </w:r>
          </w:p>
        </w:tc>
        <w:tc>
          <w:tcPr>
            <w:tcW w:type="dxa" w:w="1234"/>
          </w:tcPr>
          <w:p>
            <w:r>
              <w:t>3,5</w:t>
            </w:r>
          </w:p>
        </w:tc>
        <w:tc>
          <w:tcPr>
            <w:tcW w:type="dxa" w:w="1234"/>
          </w:tcPr>
          <w:p>
            <w:r>
              <w:t>4</w:t>
            </w:r>
          </w:p>
        </w:tc>
        <w:tc>
          <w:tcPr>
            <w:tcW w:type="dxa" w:w="1234"/>
          </w:tcPr>
          <w:p>
            <w:r>
              <w:t>4 Giả định tình huống</w:t>
            </w:r>
          </w:p>
        </w:tc>
        <w:tc>
          <w:tcPr>
            <w:tcW w:type="dxa" w:w="1234"/>
          </w:tcPr>
          <w:p>
            <w:r>
              <w:t>—</w:t>
            </w:r>
          </w:p>
        </w:tc>
        <w:tc>
          <w:tcPr>
            <w:tcW w:type="dxa" w:w="1234"/>
          </w:tcPr>
          <w:p>
            <w:r>
              <w:t>Đ-S-Đ-S</w:t>
            </w:r>
          </w:p>
        </w:tc>
      </w:tr>
      <w:tr>
        <w:tc>
          <w:tcPr>
            <w:tcW w:type="dxa" w:w="1234"/>
          </w:tcPr>
          <w:p>
            <w:r>
              <w:t>5</w:t>
            </w:r>
          </w:p>
        </w:tc>
        <w:tc>
          <w:tcPr>
            <w:tcW w:type="dxa" w:w="1234"/>
          </w:tcPr>
          <w:p>
            <w:r>
              <w:t>SC</w:t>
            </w:r>
          </w:p>
        </w:tc>
        <w:tc>
          <w:tcPr>
            <w:tcW w:type="dxa" w:w="1234"/>
          </w:tcPr>
          <w:p>
            <w:r>
              <w:t>2,5</w:t>
            </w:r>
          </w:p>
        </w:tc>
        <w:tc>
          <w:tcPr>
            <w:tcW w:type="dxa" w:w="1234"/>
          </w:tcPr>
          <w:p>
            <w:r>
              <w:t>2</w:t>
            </w:r>
          </w:p>
        </w:tc>
        <w:tc>
          <w:tcPr>
            <w:tcW w:type="dxa" w:w="1234"/>
          </w:tcPr>
          <w:p>
            <w:r>
              <w:t>—</w:t>
            </w:r>
          </w:p>
        </w:tc>
        <w:tc>
          <w:tcPr>
            <w:tcW w:type="dxa" w:w="1234"/>
          </w:tcPr>
          <w:p>
            <w:r>
              <w:t>—</w:t>
            </w:r>
          </w:p>
        </w:tc>
        <w:tc>
          <w:tcPr>
            <w:tcW w:type="dxa" w:w="1234"/>
          </w:tcPr>
          <w:p>
            <w:r>
              <w:t>B</w:t>
            </w:r>
          </w:p>
        </w:tc>
      </w:tr>
    </w:tbl>
    <w:p>
      <w:r>
        <w:br w:type="page"/>
      </w:r>
    </w:p>
    <w:p>
      <w:r>
        <w:rPr>
          <w:sz w:val="20"/>
        </w:rPr>
        <w:t>============================================================</w:t>
      </w:r>
    </w:p>
    <w:p>
      <w:pPr>
        <w:pStyle w:val="Normal"/>
        <w:jc w:val="center"/>
      </w:pPr>
      <w:r>
        <w:rPr>
          <w:b/>
          <w:color w:val="000000"/>
        </w:rPr>
        <w:t xml:space="preserve">CHỦ ĐỀ. </w:t>
      </w:r>
      <w:r>
        <w:rPr>
          <w:b/>
          <w:color w:val="EE0000"/>
        </w:rPr>
        <w:t>XẠ TRỊ PROTON VÀ ĐỈNH BRAGG</w:t>
      </w:r>
    </w:p>
    <w:p>
      <w:pPr>
        <w:pStyle w:val="Normal"/>
        <w:jc w:val="both"/>
      </w:pPr>
      <w:r>
        <w:rPr/>
        <w:t>Xạ trị proton là công nghệ điều trị ung thư tiên tiến dựa trên một đặc tính vật lý độc đáo gọi là "Đỉnh Bragg" (Bragg Peak). Khác với tia X giải phóng năng lượng liên tục dọc đường đi, hạt proton di chuyển qua cơ thể với lượng bức xạ rò rỉ rất thấp. Chỉ khi đạt đến một độ sâu nhất định và vận tốc giảm gần bằng 0, chùm hạt mới giải phóng tối đa năng lượng để phá hủy tế bào ung thư, rồi dừng lại đột ngột, nhờ đó giảm thiểu đáng kể liều bức xạ lên các mô lành nằm ngay phía sau khối u.</w:t>
      </w:r>
    </w:p>
    <w:p>
      <w:pPr>
        <w:pStyle w:val="Normal"/>
        <w:jc w:val="both"/>
      </w:pPr>
      <w:r>
        <w:rPr/>
        <w:t>Độ sâu của Đỉnh Bragg phụ thuộc trực tiếp vào mức năng lượng đầu vào của máy gia tốc. Dưới đây là bảng thông số tiêu chuẩn mô phỏng độ sâu trong môi trường nước (mật độ tương đương mô mềm của người, ρ = 1,0 g/cm³):</w:t>
      </w:r>
    </w:p>
    <w:p>
      <w:pPr>
        <w:pStyle w:val="Normal"/>
        <w:jc w:val="both"/>
      </w:pPr>
      <w:r>
        <w:rPr/>
        <w:t>Một đỉnh Bragg đơn lẻ có Chiều rộng đỉnh (FWHM - Full Width at Half Maximum) rất hẹp (chỉ từ 0,8 đến 1,7 cm). Do các khối u thực tế thường có thể tích lớn và bề dày chênh lệch, một chùm hạt đơn lẻ không thể bao phủ toàn bộ khối u. Để khắc phục, các bác sĩ sử dụng kỹ thuật "Rải đều liều bức xạ" (Spread-Out Bragg Peak - SOBP). Hệ thống sẽ bắn liên tiếp các chùm proton có mức năng lượng giảm dần (ví dụ bắn lần lượt chùm 140, 125, 115 MeV). Sự xếp chồng của các đỉnh Bragg riêng lẻ này tạo ra một vùng liều lượng cao, bằng phẳng, bao trọn toàn bộ chiều dày khối u dọc theo trục tia.</w:t>
      </w:r>
    </w:p>
    <w:p>
      <w:pPr>
        <w:pStyle w:val="Normal"/>
        <w:jc w:val="both"/>
      </w:pPr>
      <w:r>
        <w:rPr/>
        <w:t>Trong thực tế, các cơ quan có mật độ khác nhau. Bác sĩ phải quy đổi độ sâu thực tế của mô (d_thực) về độ sâu tương đương trong nước (d_eq) để tra bảng, sử dụng công thức:</w:t>
      </w:r>
    </w:p>
    <w:p>
      <w:pPr>
        <w:pStyle w:val="Normal"/>
        <w:jc w:val="center"/>
      </w:pPr>
      <w:r>
        <w:rPr>
          <w:b/>
        </w:rPr>
        <w:t>d_eq = d_thực × ρ</w:t>
      </w:r>
      <w:r>
        <w:rPr/>
        <w:t xml:space="preserve"> </w:t>
      </w:r>
    </w:p>
    <w:p>
      <w:pPr>
        <w:pStyle w:val="Normal"/>
      </w:pPr>
      <w:r>
        <w:rPr/>
        <w:t>ρ là mật độ của mô so với nước</w:t>
      </w:r>
      <w:r>
        <w:rPr/>
        <w:t xml:space="preserve">. Ví dụ, </w:t>
      </w:r>
      <w:r>
        <w:rPr/>
        <w:t>một lớp xương dày 2 cm có ρ = 1,5 cho giá trị d_eq = 2 × 1,5 = 3,0 cm</w:t>
      </w:r>
      <w:r>
        <w:rPr/>
        <w:t>, vậy</w:t>
      </w:r>
      <w:r>
        <w:rPr/>
        <w:t xml:space="preserve"> chùm proton mất năng lượng tương đương khi đi qua 3,0 cm mô mềm</w:t>
      </w:r>
    </w:p>
    <w:p>
      <w:pPr>
        <w:pStyle w:val="Normal"/>
        <w:jc w:val="both"/>
      </w:pPr>
      <w:r>
        <w:rPr/>
        <w:t>Bên cạnh việc xác định chính xác vị trí điều trị</w:t>
      </w:r>
      <w:r>
        <w:rPr/>
        <w:t xml:space="preserve"> (độ sâu, kích thướ</w:t>
      </w:r>
      <w:r>
        <w:rPr/>
        <w:t>c,…</w:t>
      </w:r>
      <w:r>
        <w:rPr/>
        <w:t>)</w:t>
      </w:r>
      <w:r>
        <w:rPr/>
        <w:t xml:space="preserve">, kế hoạch xạ trị còn yêu cầu kiểm soát </w:t>
      </w:r>
      <w:r>
        <w:rPr>
          <w:b/>
        </w:rPr>
        <w:t>lượng bức xạ</w:t>
      </w:r>
      <w:r>
        <w:rPr/>
        <w:t xml:space="preserve"> phân phối vào khối u.</w:t>
      </w:r>
      <w:r>
        <w:rPr/>
        <w:t xml:space="preserve"> </w:t>
      </w:r>
      <w:r>
        <w:rPr/>
        <w:t>Tốc độ phân phối liều lượng bức xạ (R_D, tính bằng Gy/phút) phụ thuộc tuyến tính vào cường độ dòng hạt proton (I, tính bằng nanoAmpe - nA) theo hệ thức:</w:t>
      </w:r>
    </w:p>
    <w:p>
      <w:pPr>
        <w:pStyle w:val="Normal"/>
        <w:jc w:val="center"/>
      </w:pPr>
      <w:r>
        <w:rPr>
          <w:b/>
        </w:rPr>
        <w:t>R_D = 0,25 × I</w:t>
      </w:r>
    </w:p>
    <w:p>
      <w:pPr>
        <w:pStyle w:val="Normal"/>
        <w:jc w:val="both"/>
      </w:pPr>
      <w:r>
        <w:rPr/>
        <w:t>Tổng liều lượng bức xạ khối u nhận được là:</w:t>
      </w:r>
    </w:p>
    <w:p>
      <w:pPr>
        <w:pStyle w:val="Normal"/>
        <w:jc w:val="center"/>
      </w:pPr>
      <w:r>
        <w:rPr>
          <w:b/>
        </w:rPr>
        <w:t>D = R_D × t</w:t>
      </w:r>
      <w:r>
        <w:rPr/>
        <w:t xml:space="preserve"> </w:t>
      </w:r>
      <w:r>
        <w:rPr>
          <w:i/>
        </w:rPr>
        <w:t>(với t là thời gian chiếu xạ tính bằng phút)</w:t>
      </w:r>
    </w:p>
    <w:p>
      <w:pPr>
        <w:pStyle w:val="Normal"/>
        <w:jc w:val="right"/>
      </w:pPr>
      <w:r>
        <w:rPr>
          <w:b/>
        </w:rPr>
        <w:t>Nguồn: P20 STUDY sưu tầm và tổng hợp</w:t>
      </w:r>
    </w:p>
    <w:p>
      <w:pPr>
        <w:pStyle w:val="Normal"/>
      </w:pPr>
      <w:r>
        <w:rPr>
          <w:i/>
        </w:rPr>
        <w:t>Đọc ngữ liệu trên và trả lời các câu hỏi sau đây:</w:t>
      </w:r>
    </w:p>
    <w:p>
      <w:pPr>
        <w:pStyle w:val="Normal"/>
      </w:pPr>
      <w:r>
        <w:rPr>
          <w:b/>
          <w:color w:val="FF8000"/>
        </w:rPr>
        <w:t>Câu 1. [P20 STUDY]</w:t>
      </w:r>
    </w:p>
    <w:p>
      <w:pPr>
        <w:pStyle w:val="Normal"/>
      </w:pPr>
      <w:r>
        <w:rPr>
          <w:i/>
          <w:color w:val="808080"/>
          <w:sz w:val="20"/>
        </w:rPr>
        <w:t>[Ghép đôi] | Độ khó 3,5/5 | Mức tư duy 3 | 5 Tối ưu hóa đa mục tiêu</w:t>
      </w:r>
    </w:p>
    <w:p>
      <w:pPr>
        <w:pStyle w:val="Normal"/>
      </w:pPr>
      <w:r>
        <w:rPr/>
        <w:t>Khi lập cấu hình máy xạ trị, bác sĩ cần cân bằng nhiều biến số. Ghép mỗi ý ở Cột A với một ý ở Cột B.</w:t>
      </w:r>
    </w:p>
    <w:p>
      <w:pPr>
        <w:pStyle w:val="Normal"/>
      </w:pPr>
      <w:r>
        <w:rPr>
          <w:color w:val="008000"/>
        </w:rPr>
        <w:t>▸ Đáp án:</w:t>
      </w:r>
    </w:p>
    <w:p>
      <w:pPr>
        <w:pStyle w:val="Normal"/>
      </w:pPr>
      <w:r>
        <w:rPr>
          <w:color w:val="008000"/>
        </w:rPr>
        <w:t xml:space="preserve">  1 – B</w:t>
      </w:r>
    </w:p>
    <w:p>
      <w:pPr>
        <w:pStyle w:val="Normal"/>
      </w:pPr>
      <w:r>
        <w:rPr>
          <w:color w:val="008000"/>
        </w:rPr>
        <w:t xml:space="preserve">  2 – A</w:t>
      </w:r>
    </w:p>
    <w:p>
      <w:pPr>
        <w:pStyle w:val="Normal"/>
      </w:pPr>
      <w:r>
        <w:rPr>
          <w:color w:val="008000"/>
        </w:rPr>
        <w:t xml:space="preserve">  3 – C</w:t>
      </w:r>
    </w:p>
    <w:p>
      <w:pPr>
        <w:pStyle w:val="Normal"/>
      </w:pPr>
      <w:r>
        <w:rPr>
          <w:color w:val="008000"/>
        </w:rPr>
        <w:t xml:space="preserve">  4 – D</w:t>
      </w:r>
    </w:p>
    <w:p>
      <w:pPr>
        <w:pStyle w:val="Normal"/>
      </w:pPr>
      <w:r>
        <w:rPr>
          <w:color w:val="008000"/>
        </w:rPr>
        <w:t>▸ Giải thích:</w:t>
      </w:r>
    </w:p>
    <w:p>
      <w:pPr>
        <w:pStyle w:val="Normal"/>
      </w:pPr>
      <w:r>
        <w:rPr>
          <w:color w:val="008000"/>
        </w:rPr>
        <w:t xml:space="preserve">  1 – B: Năng lượng E quyết định trực tiếp độ sâu Đỉnh Bragg (tra bảng E → d_eq). Tăng E làm thay đổi vùng can thiệp.</w:t>
      </w:r>
    </w:p>
    <w:p>
      <w:pPr>
        <w:pStyle w:val="Normal"/>
      </w:pPr>
      <w:r>
        <w:rPr>
          <w:color w:val="008000"/>
        </w:rPr>
        <w:t xml:space="preserve">  2 – A: Theo R_D = 0,25 × I, tăng I tăng tốc độ truyền liều, do đó D = R_D × t cho cùng D sẽ giảm t, rút ngắn thời gian chiếu.</w:t>
      </w:r>
    </w:p>
    <w:p>
      <w:pPr>
        <w:pStyle w:val="Normal"/>
      </w:pPr>
      <w:r>
        <w:rPr>
          <w:color w:val="008000"/>
        </w:rPr>
        <w:t xml:space="preserve">  3 – C: SOBP xếp chồng nhiều đỉnh Bragg ở các độ sâu khác nhau, tạo vùng liều bằng phẳng phủ toàn bộ khối u (passage nêu rõ cơ chế).</w:t>
      </w:r>
    </w:p>
    <w:p>
      <w:pPr>
        <w:pStyle w:val="Normal"/>
      </w:pPr>
      <w:r>
        <w:rPr>
          <w:color w:val="008000"/>
        </w:rPr>
        <w:t xml:space="preserve">  4 – D: Giảm D tức giảm tổng liều, công thức D = R_D × t cho thấy t giảm tương ứng. Tuy nhiên, liều thấp hơn có thể không đủ tiêu diệt toàn bộ tế bào ung thư.</w:t>
      </w:r>
    </w:p>
    <w:p>
      <w:pPr>
        <w:pStyle w:val="Normal"/>
      </w:pPr>
      <w:r>
        <w:rPr>
          <w:color w:val="008000"/>
        </w:rPr>
        <w:t xml:space="preserve">  Loại E: Bác sĩ không thể thay đổi mật độ mô (ρ là tính chất giải phẫu). Hơn nữa, passage nêu proton rò rỉ rất thấp dọc đường đi, nên tăng E không tăng đáng kể liều rò rỉ tại mô trước khối u.</w:t>
      </w:r>
    </w:p>
    <w:p>
      <w:pPr>
        <w:pStyle w:val="Normal"/>
      </w:pPr>
      <w:r>
        <w:rPr>
          <w:b/>
          <w:color w:val="FF8000"/>
        </w:rPr>
        <w:t>Câu 2. [P20 STUDY]</w:t>
      </w:r>
    </w:p>
    <w:p>
      <w:pPr>
        <w:pStyle w:val="Normal"/>
      </w:pPr>
      <w:r>
        <w:rPr>
          <w:i/>
          <w:color w:val="808080"/>
          <w:sz w:val="20"/>
        </w:rPr>
        <w:t>[Điền khuyết đoạn văn] | Độ khó 2,5/5 | Mức tư duy 2</w:t>
      </w:r>
    </w:p>
    <w:p>
      <w:pPr>
        <w:pStyle w:val="Normal"/>
      </w:pPr>
      <w:r>
        <w:rPr/>
        <w:t>Điền số (làm tròn đến hàng đơn vị, trừ khi có chỉ dẫn riêng) vào chỗ trống:</w:t>
      </w:r>
    </w:p>
    <w:p>
      <w:pPr>
        <w:pStyle w:val="Normal"/>
      </w:pPr>
      <w:r>
        <w:rPr/>
        <w:t>a) Một bệnh nhân cần nhận liều bức xạ D = 40 Gy vào khối u. Máy gia tốc đang được thiết lập ở cường độ dòng hạt I = 8 nA. Để đạt được liều lượng mục tiêu, thời gian máy cần chiếu xạ liên tục là bao nhiêu phút? (Điền số nguyên vào chỗ trống).</w:t>
      </w:r>
    </w:p>
    <w:p>
      <w:pPr>
        <w:pStyle w:val="Normal"/>
      </w:pPr>
      <w:r>
        <w:rPr/>
        <w:t>Kết quả: [_______________] phút.</w:t>
      </w:r>
    </w:p>
    <w:p>
      <w:pPr>
        <w:pStyle w:val="Normal"/>
      </w:pPr>
      <w:r>
        <w:rPr/>
        <w:t>b) Một khối u nằm trong vùng mô mỡ có mật độ ρ = 0,8 g/cm³. Kích thước khối u rất nhỏ, nằm tại độ sâu thực tế là 15,0 cm tính từ bề mặt da. Để đỉnh Bragg rơi chính xác vào khối u này, kỹ thuật viên cần thiết lập mức năng lượng chùm proton là bao nhiêu? (Điền số nguyên vào chỗ trống).</w:t>
      </w:r>
    </w:p>
    <w:p>
      <w:pPr>
        <w:pStyle w:val="Normal"/>
      </w:pPr>
      <w:r>
        <w:rPr/>
        <w:t>Kết quả: [_______________] MeV.</w:t>
      </w:r>
    </w:p>
    <w:p>
      <w:pPr>
        <w:pStyle w:val="Normal"/>
      </w:pPr>
      <w:r>
        <w:rPr/>
        <w:t>c) Một hệ thống bảo vệ an toàn (Interlock) tự động được thiết lập để giám sát điều kiện biên. Khối u đích nằm sau một lớp xương (dày 2 cm, ρ = 1,5) và một lớp mô mềm (dày 4,5 cm, ρ = 1,0). Để xác định năng lượng xuyên qua lớp xương và lớp mô mềm đến ngay đầu khối u, độ sâu tương đương nước (d_eq) được tính là bao nhiêu? (Làm tròn 1 số sau dấu phẩy).</w:t>
      </w:r>
    </w:p>
    <w:p>
      <w:pPr>
        <w:pStyle w:val="Normal"/>
      </w:pPr>
      <w:r>
        <w:rPr/>
        <w:t>Kết quả: [_______________] cm</w:t>
      </w:r>
    </w:p>
    <w:p>
      <w:pPr>
        <w:pStyle w:val="Normal"/>
      </w:pPr>
      <w:r>
        <w:rPr>
          <w:color w:val="008000"/>
        </w:rPr>
        <w:t>▸ Đáp án:</w:t>
      </w:r>
    </w:p>
    <w:p>
      <w:pPr>
        <w:pStyle w:val="Normal"/>
      </w:pPr>
      <w:r>
        <w:rPr>
          <w:color w:val="008000"/>
        </w:rPr>
        <w:t xml:space="preserve">  (a) 20 phút</w:t>
      </w:r>
    </w:p>
    <w:p>
      <w:pPr>
        <w:pStyle w:val="Normal"/>
      </w:pPr>
      <w:r>
        <w:rPr>
          <w:color w:val="008000"/>
        </w:rPr>
        <w:t xml:space="preserve">  (b) 125 MeV</w:t>
      </w:r>
    </w:p>
    <w:p>
      <w:pPr>
        <w:pStyle w:val="Normal"/>
      </w:pPr>
      <w:r>
        <w:rPr>
          <w:color w:val="008000"/>
        </w:rPr>
        <w:t xml:space="preserve">  (c) 7,5 cm</w:t>
      </w:r>
    </w:p>
    <w:p>
      <w:pPr>
        <w:pStyle w:val="Normal"/>
      </w:pPr>
      <w:r>
        <w:rPr>
          <w:color w:val="008000"/>
        </w:rPr>
        <w:t>▸ Giải thích:</w:t>
      </w:r>
    </w:p>
    <w:p>
      <w:pPr>
        <w:pStyle w:val="Normal"/>
      </w:pPr>
      <w:r>
        <w:rPr>
          <w:color w:val="008000"/>
        </w:rPr>
        <w:t xml:space="preserve">  (a) R_D = 0,25 × I = 0,25 × 8 = 2 Gy/phút. Thời gian t = D / R_D = 40 / 2 = 20 phút.</w:t>
      </w:r>
    </w:p>
    <w:p>
      <w:pPr>
        <w:pStyle w:val="Normal"/>
      </w:pPr>
      <w:r>
        <w:rPr>
          <w:color w:val="008000"/>
        </w:rPr>
        <w:t xml:space="preserve">  (b) d_eq = d_thực × ρ = 15,0 × 0,8 = 12,0 cm. Tra bảng: d_eq = 12,0 cm ứng với E = 125 MeV.</w:t>
      </w:r>
    </w:p>
    <w:p>
      <w:pPr>
        <w:pStyle w:val="Normal"/>
      </w:pPr>
      <w:r>
        <w:rPr>
          <w:color w:val="008000"/>
        </w:rPr>
        <w:t xml:space="preserve">  (c) d_eq = Σ(d_i × ρ_i) = 2 × 1,5 + 4,5 × 1,0 = 3,0 + 4,5 = 7,5 cm.</w:t>
      </w:r>
    </w:p>
    <w:p>
      <w:pPr>
        <w:pStyle w:val="Normal"/>
      </w:pPr>
      <w:r>
        <w:rPr>
          <w:b/>
          <w:color w:val="FF8000"/>
        </w:rPr>
        <w:t>Câu 3. [P20 STUDY]</w:t>
      </w:r>
    </w:p>
    <w:p>
      <w:pPr>
        <w:pStyle w:val="Normal"/>
      </w:pPr>
      <w:r>
        <w:rPr>
          <w:i/>
          <w:color w:val="808080"/>
          <w:sz w:val="20"/>
        </w:rPr>
        <w:t>[Đúng–Sai] | Độ khó 3,0/5 | Mức tư duy 3 | 2 Bài toán ngược &amp; Điều kiện biên</w:t>
      </w:r>
    </w:p>
    <w:p>
      <w:pPr>
        <w:pStyle w:val="Normal"/>
      </w:pPr>
      <w:r>
        <w:rPr/>
        <w:t>Bài toán lâm sàng: Một bệnh nhân có khối u dày 2,0 cm, nằm ở độ sâu từ 10,0 cm đến 12,0 cm (mô mềm, ρ = 1,0). Khối u cần nhận tổng liều lượng là 60 Gy. Ngay phía sau khối u, ở độ sâu 12,5 cm là tủy sống. Liều bức xạ tại tủy sống tuyệt đối không được vượt quá 10% mức liều tối đa (không vượt quá 6 Gy). (Biết rằng bức xạ luôn suy giảm xuống dưới ngưỡng 10% ngay khi vượt qua ranh giới [Độ sâu Đỉnh Bragg + 0,3 cm]).</w:t>
      </w:r>
    </w:p>
    <w:p>
      <w:pPr>
        <w:pStyle w:val="Normal"/>
      </w:pPr>
      <w:r>
        <w:rPr/>
        <w:t>Các nhận định sau về phương án kỹ thuật cho bài toán lâm sàng trên đúng hay sai?</w:t>
      </w:r>
    </w:p>
    <w:p>
      <w:pPr>
        <w:pStyle w:val="Normal"/>
      </w:pPr>
      <w:r>
        <w:rPr>
          <w:color w:val="008000"/>
        </w:rPr>
        <w:t>▸ Đáp án:</w:t>
      </w:r>
    </w:p>
    <w:p>
      <w:pPr>
        <w:pStyle w:val="Normal"/>
      </w:pPr>
      <w:r>
        <w:rPr>
          <w:color w:val="008000"/>
        </w:rPr>
        <w:t xml:space="preserve">  A. Đúng</w:t>
      </w:r>
    </w:p>
    <w:p>
      <w:pPr>
        <w:pStyle w:val="Normal"/>
      </w:pPr>
      <w:r>
        <w:rPr>
          <w:color w:val="008000"/>
        </w:rPr>
        <w:t xml:space="preserve">  B. Đúng</w:t>
      </w:r>
    </w:p>
    <w:p>
      <w:pPr>
        <w:pStyle w:val="Normal"/>
      </w:pPr>
      <w:r>
        <w:rPr>
          <w:color w:val="008000"/>
        </w:rPr>
        <w:t xml:space="preserve">  C. Đúng</w:t>
      </w:r>
    </w:p>
    <w:p>
      <w:pPr>
        <w:pStyle w:val="Normal"/>
      </w:pPr>
      <w:r>
        <w:rPr>
          <w:color w:val="008000"/>
        </w:rPr>
        <w:t>▸ Giải thích:</w:t>
      </w:r>
    </w:p>
    <w:p>
      <w:pPr>
        <w:pStyle w:val="Normal"/>
      </w:pPr>
      <w:r>
        <w:rPr>
          <w:color w:val="008000"/>
        </w:rPr>
        <w:t xml:space="preserve">  A. Đúng: Chùm 125 MeV cho Đỉnh Bragg ở 12,0 cm. Bức xạ giảm dưới 10% tại 12,0 + 0,3 = 12,3 cm. Tủy sống ở 12,5 cm &gt; 12,3 cm, nên liều rò rỉ chắc chắn dưới 10% (an toàn).</w:t>
      </w:r>
    </w:p>
    <w:p>
      <w:pPr>
        <w:pStyle w:val="Normal"/>
      </w:pPr>
      <w:r>
        <w:rPr>
          <w:color w:val="008000"/>
        </w:rPr>
        <w:t xml:space="preserve">  B. Đúng: R_D = 0,25 × 24 = 6 Gy/phút. Thời gian t = 60 / 6 = 10 phút.</w:t>
      </w:r>
    </w:p>
    <w:p>
      <w:pPr>
        <w:pStyle w:val="Normal"/>
      </w:pPr>
      <w:r>
        <w:rPr>
          <w:color w:val="008000"/>
        </w:rPr>
        <w:t xml:space="preserve">  C. Đúng: Khối u trải từ 10,0 cm đến 12,0 cm (dày 2,0 cm), trong khi FWHM đơn lẻ chỉ 1,0–1,2 cm. Cần SOBP xếp chồng đỉnh 115 MeV (10,0 cm) và 125 MeV (12,0 cm).</w:t>
      </w:r>
    </w:p>
    <w:p>
      <w:pPr>
        <w:pStyle w:val="Normal"/>
      </w:pPr>
      <w:r>
        <w:rPr>
          <w:b/>
          <w:color w:val="FF8000"/>
        </w:rPr>
        <w:t>Câu 4. [P20 STUDY]</w:t>
      </w:r>
    </w:p>
    <w:p>
      <w:pPr>
        <w:pStyle w:val="Normal"/>
      </w:pPr>
      <w:r>
        <w:rPr>
          <w:i/>
          <w:color w:val="808080"/>
          <w:sz w:val="20"/>
        </w:rPr>
        <w:t>[Ghép đôi] | Độ khó 3,5/5 | Mức tư duy 3 | 3 Chẩn đoán &amp; Khắc phục</w:t>
      </w:r>
    </w:p>
    <w:p>
      <w:pPr>
        <w:pStyle w:val="Normal"/>
      </w:pPr>
      <w:r>
        <w:rPr/>
        <w:t>Trong quá trình khắc phục sự cố, hãy ghép các tình huống vật lý (Cột A) với hệ quả tương ứng đối với chùm hạt (Cột B). Ghép mỗi ý ở Cột A với một ý ở Cột B.</w:t>
      </w:r>
    </w:p>
    <w:p>
      <w:pPr>
        <w:pStyle w:val="Normal"/>
      </w:pPr>
      <w:r>
        <w:rPr>
          <w:color w:val="008000"/>
        </w:rPr>
        <w:t>▸ Đáp án:</w:t>
      </w:r>
    </w:p>
    <w:p>
      <w:pPr>
        <w:pStyle w:val="Normal"/>
      </w:pPr>
      <w:r>
        <w:rPr>
          <w:color w:val="008000"/>
        </w:rPr>
        <w:t xml:space="preserve">  1 – A</w:t>
      </w:r>
    </w:p>
    <w:p>
      <w:pPr>
        <w:pStyle w:val="Normal"/>
      </w:pPr>
      <w:r>
        <w:rPr>
          <w:color w:val="008000"/>
        </w:rPr>
        <w:t xml:space="preserve">  2 – D</w:t>
      </w:r>
    </w:p>
    <w:p>
      <w:pPr>
        <w:pStyle w:val="Normal"/>
      </w:pPr>
      <w:r>
        <w:rPr>
          <w:color w:val="008000"/>
        </w:rPr>
        <w:t xml:space="preserve">  3 – C</w:t>
      </w:r>
    </w:p>
    <w:p>
      <w:pPr>
        <w:pStyle w:val="Normal"/>
      </w:pPr>
      <w:r>
        <w:rPr>
          <w:color w:val="008000"/>
        </w:rPr>
        <w:t xml:space="preserve">  4 – E</w:t>
      </w:r>
    </w:p>
    <w:p>
      <w:pPr>
        <w:pStyle w:val="Normal"/>
      </w:pPr>
      <w:r>
        <w:rPr>
          <w:color w:val="008000"/>
        </w:rPr>
        <w:t>▸ Giải thích:</w:t>
      </w:r>
    </w:p>
    <w:p>
      <w:pPr>
        <w:pStyle w:val="Normal"/>
      </w:pPr>
      <w:r>
        <w:rPr>
          <w:color w:val="008000"/>
        </w:rPr>
        <w:t xml:space="preserve">  1 – A: Xương có ρ &gt; 1 cản tia mạnh hơn nước. Công thức d_eq = d_thực × ρ cho thấy cùng một bề dày thực tế, d_eq lớn hơn, tức proton mất năng lượng nhanh hơn và dừng nông hơn so với tính toán trong nước.</w:t>
      </w:r>
    </w:p>
    <w:p>
      <w:pPr>
        <w:pStyle w:val="Normal"/>
      </w:pPr>
      <w:r>
        <w:rPr>
          <w:color w:val="008000"/>
        </w:rPr>
        <w:t xml:space="preserve">  2 – D: Mô phổi chứa khí có ρ &lt; 1, cản tia yếu hơn nước. Tia proton mất ít năng lượng hơn dự kiến, nên đâm sâu hơn vị trí tính toán, có nguy cơ gây hại mô lành phía sau.</w:t>
      </w:r>
    </w:p>
    <w:p>
      <w:pPr>
        <w:pStyle w:val="Normal"/>
      </w:pPr>
      <w:r>
        <w:rPr>
          <w:color w:val="008000"/>
        </w:rPr>
        <w:t xml:space="preserve">  3 – C: Theo R_D = 0,25 × I, khi I tăng gấp đôi thì R_D cũng tăng gấp đôi. Nếu không ngắt máy kịp thời, bệnh nhân nhận liều cao gấp đôi trong cùng thời gian.</w:t>
      </w:r>
    </w:p>
    <w:p>
      <w:pPr>
        <w:pStyle w:val="Normal"/>
      </w:pPr>
      <w:r>
        <w:rPr>
          <w:color w:val="008000"/>
        </w:rPr>
        <w:t xml:space="preserve">  4 – E: Khi khối u teo nhỏ, khoảng cách đến cơ quan nhạy cảm tăng. Ràng buộc biên (boundary condition) về liều an toàn tại cơ quan nhạy cảm được nới lỏng, giảm nguy cơ vi phạm giới hạn.</w:t>
      </w:r>
    </w:p>
    <w:p>
      <w:pPr>
        <w:pStyle w:val="Normal"/>
      </w:pPr>
      <w:r>
        <w:rPr>
          <w:color w:val="008000"/>
        </w:rPr>
        <w:t xml:space="preserve">  Loại B: FWHM phụ thuộc năng lượng E (tra bảng), không phụ thuộc cường độ dòng I hay mật độ mô. Không có thao tác nào trong Cột A làm thay đổi FWHM gấp đôi.</w:t>
      </w:r>
    </w:p>
    <w:p>
      <w:pPr>
        <w:pStyle w:val="Normal"/>
      </w:pPr>
      <w:r>
        <w:rPr>
          <w:b/>
          <w:color w:val="FF8000"/>
        </w:rPr>
        <w:t>Câu 5. [P20 STUDY]</w:t>
      </w:r>
    </w:p>
    <w:p>
      <w:pPr>
        <w:pStyle w:val="Normal"/>
      </w:pPr>
      <w:r>
        <w:rPr>
          <w:i/>
          <w:color w:val="808080"/>
          <w:sz w:val="20"/>
        </w:rPr>
        <w:t>[Kéo thả] | Độ khó 2,0/5 | Mức tư duy 2</w:t>
      </w:r>
    </w:p>
    <w:p>
      <w:pPr>
        <w:pStyle w:val="Normal"/>
      </w:pPr>
      <w:r>
        <w:rPr>
          <w:i/>
        </w:rPr>
        <w:t>Kéo các cụm từ trong kho vào chỗ trống cho phù hợp:</w:t>
      </w:r>
    </w:p>
    <w:p>
      <w:pPr>
        <w:pStyle w:val="Normal"/>
        <w:jc w:val="center"/>
      </w:pPr>
      <w:r>
        <w:rPr>
          <w:color w:val="0070C0"/>
        </w:rPr>
        <w:t>đỉnh Bragg || cường độ dòng hạt || tuyến tính || phi tuyến || năng lượng || FWHM || SOBP || liều lượng</w:t>
      </w:r>
    </w:p>
    <w:p>
      <w:pPr>
        <w:pStyle w:val="Normal"/>
      </w:pPr>
      <w:r>
        <w:rPr/>
        <w:t>"Việc thiết lập máy xạ trị proton đòi hỏi tư duy giải quyết vấn đề đa biến. Do sự phụ thuộc (1) [___________] giữa năng lượng và độ sâu đâm xuyên, bác sĩ phải dùng bảng quy đổi để tìm ra mức (2) [___________] chính xác sao cho mũi nhọn bức xạ dừng ngay tại khối u. Vì chiều rộng (3) [___________] của một đỉnh đơn lẻ quá hẹp, công nghệ (4) [___________] bắt buộc phải được kích hoạt để phủ kín các khối u dày. Bên cạnh đó, tốc độ cấp liều có mối quan hệ (5) [___________] với (6) [___________] đầu vào, cho phép bệnh viện tối ưu hóa thời gian chạy máy mà không làm dịch chuyển vị trí của tia xạ."</w:t>
      </w:r>
    </w:p>
    <w:p>
      <w:pPr>
        <w:pStyle w:val="Normal"/>
      </w:pPr>
      <w:r>
        <w:rPr>
          <w:color w:val="008000"/>
        </w:rPr>
        <w:t>▸ Đáp án:</w:t>
      </w:r>
    </w:p>
    <w:p>
      <w:pPr>
        <w:pStyle w:val="Normal"/>
      </w:pPr>
      <w:r>
        <w:rPr>
          <w:color w:val="008000"/>
        </w:rPr>
        <w:t xml:space="preserve">  (1) phi tuyến</w:t>
      </w:r>
    </w:p>
    <w:p>
      <w:pPr>
        <w:pStyle w:val="Normal"/>
      </w:pPr>
      <w:r>
        <w:rPr>
          <w:color w:val="008000"/>
        </w:rPr>
        <w:t xml:space="preserve">  (2) năng lượng</w:t>
      </w:r>
    </w:p>
    <w:p>
      <w:pPr>
        <w:pStyle w:val="Normal"/>
      </w:pPr>
      <w:r>
        <w:rPr>
          <w:color w:val="008000"/>
        </w:rPr>
        <w:t xml:space="preserve">  (3) FWHM</w:t>
      </w:r>
    </w:p>
    <w:p>
      <w:pPr>
        <w:pStyle w:val="Normal"/>
      </w:pPr>
      <w:r>
        <w:rPr>
          <w:color w:val="008000"/>
        </w:rPr>
        <w:t xml:space="preserve">  (4) SOBP</w:t>
      </w:r>
    </w:p>
    <w:p>
      <w:pPr>
        <w:pStyle w:val="Normal"/>
      </w:pPr>
      <w:r>
        <w:rPr>
          <w:color w:val="008000"/>
        </w:rPr>
        <w:t xml:space="preserve">  (5) tuyến tính</w:t>
      </w:r>
    </w:p>
    <w:p>
      <w:pPr>
        <w:pStyle w:val="Normal"/>
      </w:pPr>
      <w:r>
        <w:rPr>
          <w:color w:val="008000"/>
        </w:rPr>
        <w:t xml:space="preserve">  (6) cường độ dòng hạt</w:t>
      </w:r>
    </w:p>
    <w:p>
      <w:pPr>
        <w:pStyle w:val="Normal"/>
      </w:pPr>
    </w:p>
    <w:p>
      <w:pPr>
        <w:pStyle w:val="Normal"/>
        <w:jc w:val="center"/>
      </w:pPr>
      <w:r>
        <w:rPr>
          <w:b/>
        </w:rPr>
        <w:t>BẢNG TỔNG HỢP</w:t>
      </w:r>
    </w:p>
    <w:p>
      <w:pPr>
        <w:pStyle w:val="Normal"/>
      </w:pPr>
    </w:p>
    <w:tbl>
      <w:tblPr>
        <w:tblStyle w:val="TableGrid"/>
        <w:tblW w:type="auto" w:w="0"/>
        <w:tblLook w:firstColumn="1" w:firstRow="1" w:lastColumn="0" w:lastRow="0" w:noHBand="0" w:noVBand="1" w:val="04A0"/>
      </w:tblPr>
      <w:tblGrid>
        <w:gridCol w:w="2880"/>
        <w:gridCol w:w="2880"/>
        <w:gridCol w:w="2880"/>
      </w:tblGrid>
      <w:tr>
        <w:tc>
          <w:tcPr>
            <w:tcW w:type="dxa" w:w="2880"/>
          </w:tcPr>
          <w:p>
            <w:r>
              <w:t>Năng lượng chùm hạt (E, MeV)</w:t>
            </w:r>
          </w:p>
        </w:tc>
        <w:tc>
          <w:tcPr>
            <w:tcW w:type="dxa" w:w="2880"/>
          </w:tcPr>
          <w:p>
            <w:r>
              <w:t>Độ sâu Đỉnh Bragg trong nước (d_eq, cm)</w:t>
            </w:r>
          </w:p>
        </w:tc>
        <w:tc>
          <w:tcPr>
            <w:tcW w:type="dxa" w:w="2880"/>
          </w:tcPr>
          <w:p>
            <w:r>
              <w:t>Chiều rộng đỉnh (FWHM, cm)</w:t>
            </w:r>
          </w:p>
        </w:tc>
      </w:tr>
      <w:tr>
        <w:tc>
          <w:tcPr>
            <w:tcW w:type="dxa" w:w="2880"/>
          </w:tcPr>
          <w:p>
            <w:r>
              <w:t>100</w:t>
            </w:r>
          </w:p>
        </w:tc>
        <w:tc>
          <w:tcPr>
            <w:tcW w:type="dxa" w:w="2880"/>
          </w:tcPr>
          <w:p>
            <w:r>
              <w:t>7,5</w:t>
            </w:r>
          </w:p>
        </w:tc>
        <w:tc>
          <w:tcPr>
            <w:tcW w:type="dxa" w:w="2880"/>
          </w:tcPr>
          <w:p>
            <w:r>
              <w:t>0,8</w:t>
            </w:r>
          </w:p>
        </w:tc>
      </w:tr>
      <w:tr>
        <w:tc>
          <w:tcPr>
            <w:tcW w:type="dxa" w:w="2880"/>
          </w:tcPr>
          <w:p>
            <w:r>
              <w:t>115</w:t>
            </w:r>
          </w:p>
        </w:tc>
        <w:tc>
          <w:tcPr>
            <w:tcW w:type="dxa" w:w="2880"/>
          </w:tcPr>
          <w:p>
            <w:r>
              <w:t>10,0</w:t>
            </w:r>
          </w:p>
        </w:tc>
        <w:tc>
          <w:tcPr>
            <w:tcW w:type="dxa" w:w="2880"/>
          </w:tcPr>
          <w:p>
            <w:r>
              <w:t>1,0</w:t>
            </w:r>
          </w:p>
        </w:tc>
      </w:tr>
      <w:tr>
        <w:tc>
          <w:tcPr>
            <w:tcW w:type="dxa" w:w="2880"/>
          </w:tcPr>
          <w:p>
            <w:r>
              <w:t>125</w:t>
            </w:r>
          </w:p>
        </w:tc>
        <w:tc>
          <w:tcPr>
            <w:tcW w:type="dxa" w:w="2880"/>
          </w:tcPr>
          <w:p>
            <w:r>
              <w:t>12,0</w:t>
            </w:r>
          </w:p>
        </w:tc>
        <w:tc>
          <w:tcPr>
            <w:tcW w:type="dxa" w:w="2880"/>
          </w:tcPr>
          <w:p>
            <w:r>
              <w:t>1,2</w:t>
            </w:r>
          </w:p>
        </w:tc>
      </w:tr>
      <w:tr>
        <w:tc>
          <w:tcPr>
            <w:tcW w:type="dxa" w:w="2880"/>
          </w:tcPr>
          <w:p>
            <w:r>
              <w:t>140</w:t>
            </w:r>
          </w:p>
        </w:tc>
        <w:tc>
          <w:tcPr>
            <w:tcW w:type="dxa" w:w="2880"/>
          </w:tcPr>
          <w:p>
            <w:r>
              <w:t>14,5</w:t>
            </w:r>
          </w:p>
        </w:tc>
        <w:tc>
          <w:tcPr>
            <w:tcW w:type="dxa" w:w="2880"/>
          </w:tcPr>
          <w:p>
            <w:r>
              <w:t>1,5</w:t>
            </w:r>
          </w:p>
        </w:tc>
      </w:tr>
      <w:tr>
        <w:tc>
          <w:tcPr>
            <w:tcW w:type="dxa" w:w="2880"/>
          </w:tcPr>
          <w:p>
            <w:r>
              <w:t>150</w:t>
            </w:r>
          </w:p>
        </w:tc>
        <w:tc>
          <w:tcPr>
            <w:tcW w:type="dxa" w:w="2880"/>
          </w:tcPr>
          <w:p>
            <w:r>
              <w:t>16,0</w:t>
            </w:r>
          </w:p>
        </w:tc>
        <w:tc>
          <w:tcPr>
            <w:tcW w:type="dxa" w:w="2880"/>
          </w:tcPr>
          <w:p>
            <w:r>
              <w:t>1,7</w:t>
            </w:r>
          </w:p>
        </w:tc>
      </w:tr>
    </w:tbl>
    <w:tbl>
      <w:tblPr>
        <w:tblStyle w:val="TableGrid"/>
        <w:tblW w:type="auto" w:w="0"/>
        <w:tblLook w:firstColumn="1" w:firstRow="1" w:lastColumn="0" w:lastRow="0" w:noHBand="0" w:noVBand="1" w:val="04A0"/>
      </w:tblPr>
      <w:tblGrid>
        <w:gridCol w:w="4320"/>
        <w:gridCol w:w="4320"/>
      </w:tblGrid>
      <w:tr>
        <w:tc>
          <w:tcPr>
            <w:tcW w:type="dxa" w:w="4320"/>
          </w:tcPr>
          <w:p>
            <w:r>
              <w:t>Cột A (Điều chỉnh kỹ thuật)</w:t>
            </w:r>
          </w:p>
        </w:tc>
        <w:tc>
          <w:tcPr>
            <w:tcW w:type="dxa" w:w="4320"/>
          </w:tcPr>
          <w:p>
            <w:r>
              <w:t>Cột B (Tác động lên hệ thống)</w:t>
            </w:r>
          </w:p>
        </w:tc>
      </w:tr>
      <w:tr>
        <w:tc>
          <w:tcPr>
            <w:tcW w:type="dxa" w:w="4320"/>
          </w:tcPr>
          <w:p>
            <w:r>
              <w:t>1. Tăng mức Năng lượng (E)</w:t>
            </w:r>
          </w:p>
        </w:tc>
        <w:tc>
          <w:tcPr>
            <w:tcW w:type="dxa" w:w="4320"/>
          </w:tcPr>
          <w:p>
            <w:r>
              <w:t>A. Rút ngắn thời gian chiếu xạ cần thiết (theo công thức D = R_D × t), tối ưu hóa công suất sử dụng máy của bệnh viện.</w:t>
            </w:r>
          </w:p>
        </w:tc>
      </w:tr>
      <w:tr>
        <w:tc>
          <w:tcPr>
            <w:tcW w:type="dxa" w:w="4320"/>
          </w:tcPr>
          <w:p>
            <w:r>
              <w:t>2. Tăng Cường độ dòng (I)</w:t>
            </w:r>
          </w:p>
        </w:tc>
        <w:tc>
          <w:tcPr>
            <w:tcW w:type="dxa" w:w="4320"/>
          </w:tcPr>
          <w:p>
            <w:r>
              <w:t>B. Trực tiếp làm thay đổi Độ sâu giới hạn của vùng can thiệp.</w:t>
            </w:r>
          </w:p>
        </w:tc>
      </w:tr>
      <w:tr>
        <w:tc>
          <w:tcPr>
            <w:tcW w:type="dxa" w:w="4320"/>
          </w:tcPr>
          <w:p>
            <w:r>
              <w:t>3. Kết hợp nhiều chùm hạt (SOBP)</w:t>
            </w:r>
          </w:p>
        </w:tc>
        <w:tc>
          <w:tcPr>
            <w:tcW w:type="dxa" w:w="4320"/>
          </w:tcPr>
          <w:p>
            <w:r>
              <w:t>C. Tạo ra vùng liều lượng cao và bằng phẳng bằng cách xếp chồng nhiều đỉnh, bao phủ toàn bộ chiều dày khối u dọc trục tia.</w:t>
            </w:r>
          </w:p>
        </w:tc>
      </w:tr>
      <w:tr>
        <w:tc>
          <w:tcPr>
            <w:tcW w:type="dxa" w:w="4320"/>
          </w:tcPr>
          <w:p>
            <w:r>
              <w:t>4. Giảm Tổng liều mục tiêu (D)</w:t>
            </w:r>
          </w:p>
        </w:tc>
        <w:tc>
          <w:tcPr>
            <w:tcW w:type="dxa" w:w="4320"/>
          </w:tcPr>
          <w:p>
            <w:r>
              <w:t>D. Rút ngắn thời gian chiếu xạ cần thiết (theo công thức D = R_D × t), nhưng có thể không đạt ngưỡng tiêu diệt đủ tế bào đích.</w:t>
            </w:r>
          </w:p>
        </w:tc>
      </w:tr>
      <w:tr>
        <w:tc>
          <w:tcPr>
            <w:tcW w:type="dxa" w:w="4320"/>
          </w:tcPr>
          <w:p>
            <w:r/>
          </w:p>
        </w:tc>
        <w:tc>
          <w:tcPr>
            <w:tcW w:type="dxa" w:w="4320"/>
          </w:tcPr>
          <w:p>
            <w:r>
              <w:t>E. Tăng liều bức xạ rò rỉ tại các mô nằm trước khối u, làm tăng nguy cơ tổn thương mô lành dọc đường đi.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Việc sử dụng chùm hạt mức 125 MeV đảm bảo an toàn cho tủy sống.</w:t>
            </w:r>
          </w:p>
        </w:tc>
        <w:tc>
          <w:tcPr>
            <w:tcW w:type="dxa" w:w="2880"/>
          </w:tcPr>
          <w:p>
            <w:r/>
          </w:p>
        </w:tc>
        <w:tc>
          <w:tcPr>
            <w:tcW w:type="dxa" w:w="2880"/>
          </w:tcPr>
          <w:p>
            <w:r/>
          </w:p>
        </w:tc>
      </w:tr>
      <w:tr>
        <w:tc>
          <w:tcPr>
            <w:tcW w:type="dxa" w:w="2880"/>
          </w:tcPr>
          <w:p>
            <w:r>
              <w:t>B. Nếu tăng cường độ dòng hạt lên cực đại I = 24 nA, thời gian chiếu xạ cho bệnh nhân rút ngắn xuống còn 10 phút.</w:t>
            </w:r>
          </w:p>
        </w:tc>
        <w:tc>
          <w:tcPr>
            <w:tcW w:type="dxa" w:w="2880"/>
          </w:tcPr>
          <w:p>
            <w:r/>
          </w:p>
        </w:tc>
        <w:tc>
          <w:tcPr>
            <w:tcW w:type="dxa" w:w="2880"/>
          </w:tcPr>
          <w:p>
            <w:r/>
          </w:p>
        </w:tc>
      </w:tr>
      <w:tr>
        <w:tc>
          <w:tcPr>
            <w:tcW w:type="dxa" w:w="2880"/>
          </w:tcPr>
          <w:p>
            <w:r>
              <w:t>C. Để xử lý khối u từ 10,0 cm đến 12,0 cm, hệ thống cần áp dụng kỹ thuật SOBP bằng cách xếp chồng chùm hạt 115 MeV và chùm hạt 125 MeV.</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t>Cột A (Tình huống / Sự cố)</w:t>
            </w:r>
          </w:p>
        </w:tc>
        <w:tc>
          <w:tcPr>
            <w:tcW w:type="dxa" w:w="4320"/>
          </w:tcPr>
          <w:p>
            <w:r>
              <w:t>Cột B (Hệ quả đối với chùm hạt)</w:t>
            </w:r>
          </w:p>
        </w:tc>
      </w:tr>
      <w:tr>
        <w:tc>
          <w:tcPr>
            <w:tcW w:type="dxa" w:w="4320"/>
          </w:tcPr>
          <w:p>
            <w:r>
              <w:t>1. Khối u bị che khuất bởi một lớp xương sọ rất dày và đặc (mật độ ρ &gt; 1).</w:t>
            </w:r>
          </w:p>
        </w:tc>
        <w:tc>
          <w:tcPr>
            <w:tcW w:type="dxa" w:w="4320"/>
          </w:tcPr>
          <w:p>
            <w:r>
              <w:t>A. Đỉnh Bragg sẽ bị nông hơn (chưa tới khối u) do tia xạ bị cản lại mạnh hơn.</w:t>
            </w:r>
          </w:p>
        </w:tc>
      </w:tr>
      <w:tr>
        <w:tc>
          <w:tcPr>
            <w:tcW w:type="dxa" w:w="4320"/>
          </w:tcPr>
          <w:p>
            <w:r>
              <w:t>2. Bệnh nhân hít sâu làm mô phổi (chứa nhiều khí, ρ &lt; 1) lấp vào đường đi tia.</w:t>
            </w:r>
          </w:p>
        </w:tc>
        <w:tc>
          <w:tcPr>
            <w:tcW w:type="dxa" w:w="4320"/>
          </w:tcPr>
          <w:p>
            <w:r>
              <w:t>B. Chiều rộng của đỉnh Bragg (FWHM) tự động mở rộng gấp đôi.</w:t>
            </w:r>
          </w:p>
        </w:tc>
      </w:tr>
      <w:tr>
        <w:tc>
          <w:tcPr>
            <w:tcW w:type="dxa" w:w="4320"/>
          </w:tcPr>
          <w:p>
            <w:r>
              <w:t>3. Kỹ thuật viên vô tình tăng cường độ dòng hạt (I) lên gấp đôi quy định.</w:t>
            </w:r>
          </w:p>
        </w:tc>
        <w:tc>
          <w:tcPr>
            <w:tcW w:type="dxa" w:w="4320"/>
          </w:tcPr>
          <w:p>
            <w:r>
              <w:t>C. Tốc độ truyền liều bức xạ tăng gấp đôi, có thể gây quá liều nếu không ngắt máy.</w:t>
            </w:r>
          </w:p>
        </w:tc>
      </w:tr>
      <w:tr>
        <w:tc>
          <w:tcPr>
            <w:tcW w:type="dxa" w:w="4320"/>
          </w:tcPr>
          <w:p>
            <w:r>
              <w:t>4. Sau một đợt hóa trị, khối u teo nhỏ lại, khoảng cách giữa mép sau khối u và cơ quan nhạy cảm (ví dụ: tủy sống) tăng lên đáng kể.</w:t>
            </w:r>
          </w:p>
        </w:tc>
        <w:tc>
          <w:tcPr>
            <w:tcW w:type="dxa" w:w="4320"/>
          </w:tcPr>
          <w:p>
            <w:r>
              <w:t>D. Đỉnh Bragg sẽ đâm sâu hơn tính toán, có nguy cơ xuyên qua khối u gây hại mô lành.</w:t>
            </w:r>
          </w:p>
        </w:tc>
      </w:tr>
      <w:tr>
        <w:tc>
          <w:tcPr>
            <w:tcW w:type="dxa" w:w="4320"/>
          </w:tcPr>
          <w:p>
            <w:r/>
          </w:p>
        </w:tc>
        <w:tc>
          <w:tcPr>
            <w:tcW w:type="dxa" w:w="4320"/>
          </w:tcPr>
          <w:p>
            <w:r>
              <w:t>E. Ràng buộc các điều kiện bảo vệ được nới lỏng, giảm nguy cơ vi phạm giới hạn liều lượng gây hại không mong muốn.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Câu</w:t>
            </w:r>
          </w:p>
        </w:tc>
        <w:tc>
          <w:tcPr>
            <w:tcW w:type="dxa" w:w="1234"/>
          </w:tcPr>
          <w:p>
            <w:r>
              <w:t>Dạng</w:t>
            </w:r>
          </w:p>
        </w:tc>
        <w:tc>
          <w:tcPr>
            <w:tcW w:type="dxa" w:w="1234"/>
          </w:tcPr>
          <w:p>
            <w:r>
              <w:t>Độ khó</w:t>
            </w:r>
          </w:p>
        </w:tc>
        <w:tc>
          <w:tcPr>
            <w:tcW w:type="dxa" w:w="1234"/>
          </w:tcPr>
          <w:p>
            <w:r>
              <w:t>Mức TW</w:t>
            </w:r>
          </w:p>
        </w:tc>
        <w:tc>
          <w:tcPr>
            <w:tcW w:type="dxa" w:w="1234"/>
          </w:tcPr>
          <w:p>
            <w:r>
              <w:t>Kỹ năng nâng cao</w:t>
            </w:r>
          </w:p>
        </w:tc>
        <w:tc>
          <w:tcPr>
            <w:tcW w:type="dxa" w:w="1234"/>
          </w:tcPr>
          <w:p>
            <w:r>
              <w:t>Nguồn</w:t>
            </w:r>
          </w:p>
        </w:tc>
        <w:tc>
          <w:tcPr>
            <w:tcW w:type="dxa" w:w="1234"/>
          </w:tcPr>
          <w:p>
            <w:r>
              <w:t>Đáp án tóm tắt</w:t>
            </w:r>
          </w:p>
        </w:tc>
      </w:tr>
      <w:tr>
        <w:tc>
          <w:tcPr>
            <w:tcW w:type="dxa" w:w="1234"/>
          </w:tcPr>
          <w:p>
            <w:r>
              <w:t>1</w:t>
            </w:r>
          </w:p>
        </w:tc>
        <w:tc>
          <w:tcPr>
            <w:tcW w:type="dxa" w:w="1234"/>
          </w:tcPr>
          <w:p>
            <w:r>
              <w:t>Ghép đôi</w:t>
            </w:r>
          </w:p>
        </w:tc>
        <w:tc>
          <w:tcPr>
            <w:tcW w:type="dxa" w:w="1234"/>
          </w:tcPr>
          <w:p>
            <w:r>
              <w:t>3,5</w:t>
            </w:r>
          </w:p>
        </w:tc>
        <w:tc>
          <w:tcPr>
            <w:tcW w:type="dxa" w:w="1234"/>
          </w:tcPr>
          <w:p>
            <w:r>
              <w:t>3</w:t>
            </w:r>
          </w:p>
        </w:tc>
        <w:tc>
          <w:tcPr>
            <w:tcW w:type="dxa" w:w="1234"/>
          </w:tcPr>
          <w:p>
            <w:r>
              <w:t>5 Tối ưu hóa đa mục tiêu</w:t>
            </w:r>
          </w:p>
        </w:tc>
        <w:tc>
          <w:tcPr>
            <w:tcW w:type="dxa" w:w="1234"/>
          </w:tcPr>
          <w:p>
            <w:r>
              <w:t>—</w:t>
            </w:r>
          </w:p>
        </w:tc>
        <w:tc>
          <w:tcPr>
            <w:tcW w:type="dxa" w:w="1234"/>
          </w:tcPr>
          <w:p>
            <w:r>
              <w:t>1-B, 2-A, 3-C, 4-D</w:t>
            </w:r>
          </w:p>
        </w:tc>
      </w:tr>
      <w:tr>
        <w:tc>
          <w:tcPr>
            <w:tcW w:type="dxa" w:w="1234"/>
          </w:tcPr>
          <w:p>
            <w:r>
              <w:t>2</w:t>
            </w:r>
          </w:p>
        </w:tc>
        <w:tc>
          <w:tcPr>
            <w:tcW w:type="dxa" w:w="1234"/>
          </w:tcPr>
          <w:p>
            <w:r>
              <w:t>Điền khuyết</w:t>
            </w:r>
          </w:p>
        </w:tc>
        <w:tc>
          <w:tcPr>
            <w:tcW w:type="dxa" w:w="1234"/>
          </w:tcPr>
          <w:p>
            <w:r>
              <w:t>2,5</w:t>
            </w:r>
          </w:p>
        </w:tc>
        <w:tc>
          <w:tcPr>
            <w:tcW w:type="dxa" w:w="1234"/>
          </w:tcPr>
          <w:p>
            <w:r>
              <w:t>2</w:t>
            </w:r>
          </w:p>
        </w:tc>
        <w:tc>
          <w:tcPr>
            <w:tcW w:type="dxa" w:w="1234"/>
          </w:tcPr>
          <w:p>
            <w:r>
              <w:t>—</w:t>
            </w:r>
          </w:p>
        </w:tc>
        <w:tc>
          <w:tcPr>
            <w:tcW w:type="dxa" w:w="1234"/>
          </w:tcPr>
          <w:p>
            <w:r>
              <w:t>—</w:t>
            </w:r>
          </w:p>
        </w:tc>
        <w:tc>
          <w:tcPr>
            <w:tcW w:type="dxa" w:w="1234"/>
          </w:tcPr>
          <w:p>
            <w:r>
              <w:t>a)20 b)125 c)7,5</w:t>
            </w:r>
          </w:p>
        </w:tc>
      </w:tr>
      <w:tr>
        <w:tc>
          <w:tcPr>
            <w:tcW w:type="dxa" w:w="1234"/>
          </w:tcPr>
          <w:p>
            <w:r>
              <w:t>3</w:t>
            </w:r>
          </w:p>
        </w:tc>
        <w:tc>
          <w:tcPr>
            <w:tcW w:type="dxa" w:w="1234"/>
          </w:tcPr>
          <w:p>
            <w:r>
              <w:t>Đúng–Sai</w:t>
            </w:r>
          </w:p>
        </w:tc>
        <w:tc>
          <w:tcPr>
            <w:tcW w:type="dxa" w:w="1234"/>
          </w:tcPr>
          <w:p>
            <w:r>
              <w:t>3,0</w:t>
            </w:r>
          </w:p>
        </w:tc>
        <w:tc>
          <w:tcPr>
            <w:tcW w:type="dxa" w:w="1234"/>
          </w:tcPr>
          <w:p>
            <w:r>
              <w:t>3</w:t>
            </w:r>
          </w:p>
        </w:tc>
        <w:tc>
          <w:tcPr>
            <w:tcW w:type="dxa" w:w="1234"/>
          </w:tcPr>
          <w:p>
            <w:r>
              <w:t>2 BT ngược &amp; ĐK biên</w:t>
            </w:r>
          </w:p>
        </w:tc>
        <w:tc>
          <w:tcPr>
            <w:tcW w:type="dxa" w:w="1234"/>
          </w:tcPr>
          <w:p>
            <w:r>
              <w:t>—</w:t>
            </w:r>
          </w:p>
        </w:tc>
        <w:tc>
          <w:tcPr>
            <w:tcW w:type="dxa" w:w="1234"/>
          </w:tcPr>
          <w:p>
            <w:r>
              <w:t>Đ-Đ-Đ</w:t>
            </w:r>
          </w:p>
        </w:tc>
      </w:tr>
      <w:tr>
        <w:tc>
          <w:tcPr>
            <w:tcW w:type="dxa" w:w="1234"/>
          </w:tcPr>
          <w:p>
            <w:r>
              <w:t>4</w:t>
            </w:r>
          </w:p>
        </w:tc>
        <w:tc>
          <w:tcPr>
            <w:tcW w:type="dxa" w:w="1234"/>
          </w:tcPr>
          <w:p>
            <w:r>
              <w:t>Ghép đôi</w:t>
            </w:r>
          </w:p>
        </w:tc>
        <w:tc>
          <w:tcPr>
            <w:tcW w:type="dxa" w:w="1234"/>
          </w:tcPr>
          <w:p>
            <w:r>
              <w:t>3,5</w:t>
            </w:r>
          </w:p>
        </w:tc>
        <w:tc>
          <w:tcPr>
            <w:tcW w:type="dxa" w:w="1234"/>
          </w:tcPr>
          <w:p>
            <w:r>
              <w:t>3</w:t>
            </w:r>
          </w:p>
        </w:tc>
        <w:tc>
          <w:tcPr>
            <w:tcW w:type="dxa" w:w="1234"/>
          </w:tcPr>
          <w:p>
            <w:r>
              <w:t>3 Chẩn đoán &amp; Khắc phục</w:t>
            </w:r>
          </w:p>
        </w:tc>
        <w:tc>
          <w:tcPr>
            <w:tcW w:type="dxa" w:w="1234"/>
          </w:tcPr>
          <w:p>
            <w:r>
              <w:t>—</w:t>
            </w:r>
          </w:p>
        </w:tc>
        <w:tc>
          <w:tcPr>
            <w:tcW w:type="dxa" w:w="1234"/>
          </w:tcPr>
          <w:p>
            <w:r>
              <w:t>1-A, 2-D, 3-C, 4-E</w:t>
            </w:r>
          </w:p>
        </w:tc>
      </w:tr>
      <w:tr>
        <w:tc>
          <w:tcPr>
            <w:tcW w:type="dxa" w:w="1234"/>
          </w:tcPr>
          <w:p>
            <w:r>
              <w:t>5</w:t>
            </w:r>
          </w:p>
        </w:tc>
        <w:tc>
          <w:tcPr>
            <w:tcW w:type="dxa" w:w="1234"/>
          </w:tcPr>
          <w:p>
            <w:r>
              <w:t>Kéo thả</w:t>
            </w:r>
          </w:p>
        </w:tc>
        <w:tc>
          <w:tcPr>
            <w:tcW w:type="dxa" w:w="1234"/>
          </w:tcPr>
          <w:p>
            <w:r>
              <w:t>2,0</w:t>
            </w:r>
          </w:p>
        </w:tc>
        <w:tc>
          <w:tcPr>
            <w:tcW w:type="dxa" w:w="1234"/>
          </w:tcPr>
          <w:p>
            <w:r>
              <w:t>2</w:t>
            </w:r>
          </w:p>
        </w:tc>
        <w:tc>
          <w:tcPr>
            <w:tcW w:type="dxa" w:w="1234"/>
          </w:tcPr>
          <w:p>
            <w:r>
              <w:t>—</w:t>
            </w:r>
          </w:p>
        </w:tc>
        <w:tc>
          <w:tcPr>
            <w:tcW w:type="dxa" w:w="1234"/>
          </w:tcPr>
          <w:p>
            <w:r>
              <w:t>—</w:t>
            </w:r>
          </w:p>
        </w:tc>
        <w:tc>
          <w:tcPr>
            <w:tcW w:type="dxa" w:w="1234"/>
          </w:tcPr>
          <w:p>
            <w:r>
              <w:t>(1)-(6) xem trên</w:t>
            </w:r>
          </w:p>
        </w:tc>
      </w:tr>
    </w:tbl>
    <w:p>
      <w:r>
        <w:br w:type="page"/>
      </w:r>
    </w:p>
    <w:p>
      <w:r>
        <w:rPr>
          <w:sz w:val="20"/>
        </w:rPr>
        <w:t>============================================================</w:t>
      </w:r>
    </w:p>
    <w:p>
      <w:pPr>
        <w:pStyle w:val="Normal"/>
        <w:jc w:val="center"/>
      </w:pPr>
      <w:r>
        <w:rPr>
          <w:b/>
          <w:color w:val="000000"/>
          <w:sz w:val="24"/>
        </w:rPr>
        <w:t xml:space="preserve">CHỦ ĐỀ. </w:t>
      </w:r>
      <w:r>
        <w:rPr>
          <w:b/>
          <w:color w:val="EE0000"/>
          <w:sz w:val="24"/>
        </w:rPr>
        <w:t>Cơ chế hóa lý và tối ưu hóa hệ thống khử trùng và Oxy hóa nâng cao (AOP) trong xử lý nước</w:t>
      </w:r>
    </w:p>
    <w:p>
      <w:pPr>
        <w:pStyle w:val="Normal"/>
        <w:jc w:val="both"/>
      </w:pPr>
      <w:r>
        <w:rPr>
          <w:color w:val="000000"/>
          <w:sz w:val="24"/>
        </w:rPr>
        <w:t>Sự phát triển của công nghệ xử lý nước là một quá trình cải tiến liên tục nhằm giải quyết bài toán giữa hiệu quả làm sạch và an toàn môi trường. Phương pháp truyền thống phổ biến nhất là khử trùng bằng Clo. Khi hòa tan vào nước, Clo sinh ra axit hypochlorous (HOCl) có tính oxy hóa mạnh theo phương trình: Cl₂ + H₂O ⇌ HOCl + HCl. Cách xử lí này có ưu điểm là chi phí thấp và lượng Clo tồn dư trong nước (dư lượng phòng vệ) sẽ tiếp tục ức chế vi khuẩn trong suốt quá trình phân phối. Phương pháp này có nhược điểm là Clo phản ứng với các chất hữu cơ tự nhiên tạo ra Trihalomethanes (THMs) – một nhóm phụ phẩm có khả năng gây ung thư.</w:t>
      </w:r>
    </w:p>
    <w:p>
      <w:pPr>
        <w:pStyle w:val="Normal"/>
        <w:jc w:val="both"/>
      </w:pPr>
      <w:r>
        <w:rPr>
          <w:color w:val="000000"/>
          <w:sz w:val="24"/>
        </w:rPr>
        <w:t>Để khắc phục vấn đề THMs, Ozon (O₃) được ứng dụng như một giải pháp thế hệ tiếp theo. Ozon phân hủy sinh ra oxy nguyên tử và gốc tự do có thế oxy hóa cực cao: O₃ → O₂ + O•. Quá trình ozon hóa tiêu diệt mầm bệnh nhanh chóng và không sinh ra THMs, nhưng đòi hỏi chi phí năng lượng lớn để tạo O₃ tại chỗ và phản ứng vẫn mang tính chọn lọc, không thể phân hủy hoàn toàn một số hợp chất hữu cơ bền vững (như dư lượng kháng sinh, thuốc bảo vệ thực vật).</w:t>
      </w:r>
    </w:p>
    <w:p>
      <w:pPr>
        <w:pStyle w:val="Normal"/>
        <w:jc w:val="both"/>
      </w:pPr>
      <w:r>
        <w:rPr>
          <w:color w:val="000000"/>
          <w:sz w:val="24"/>
        </w:rPr>
        <w:t>Hiện nay, Quá trình oxy hóa nâng cao (AOP) kết hợp tia cực tím (UV) và Hydro peroxy (H₂O₂) được xem là giải pháp triệt để nhất. Cơ chế cốt lõi của AOP là tạo ra gốc hydroxyl tự do (•OH) – chất oxy hóa mạnh thứ hai trong tự nhiên (chỉ sau Flo).</w:t>
      </w:r>
    </w:p>
    <w:p>
      <w:pPr>
        <w:pStyle w:val="Normal"/>
        <w:jc w:val="both"/>
      </w:pPr>
      <w:r>
        <w:rPr>
          <w:color w:val="000000"/>
          <w:sz w:val="24"/>
        </w:rPr>
        <w:t>Dưới tác dụng của bức xạ UV (bước sóng 254 nm), phân tử H₂O₂ bị phân cắt:</w:t>
      </w:r>
    </w:p>
    <w:p>
      <w:pPr>
        <w:pStyle w:val="Normal"/>
        <w:jc w:val="center"/>
      </w:pPr>
      <w:r>
        <w:rPr>
          <w:b/>
          <w:color w:val="000000"/>
          <w:sz w:val="24"/>
        </w:rPr>
        <w:t>(1)  H₂O₂ + hν → 2•OH</w:t>
      </w:r>
    </w:p>
    <w:p>
      <w:pPr>
        <w:pStyle w:val="Normal"/>
        <w:jc w:val="both"/>
      </w:pPr>
      <w:r>
        <w:rPr>
          <w:color w:val="000000"/>
          <w:sz w:val="24"/>
        </w:rPr>
        <w:t>Gốc •OH phản ứng không chọn lọc, tấn công và bẻ gãy các mạch carbon của chất hữu cơ (R) khó phân hủy cho đến khi khoáng hóa hoàn toàn:</w:t>
      </w:r>
    </w:p>
    <w:p>
      <w:pPr>
        <w:pStyle w:val="Normal"/>
        <w:jc w:val="center"/>
      </w:pPr>
      <w:r>
        <w:rPr>
          <w:b/>
          <w:color w:val="000000"/>
          <w:sz w:val="24"/>
        </w:rPr>
        <w:t>(2)  R + •OH → R' + H₂O → … → CO₂ + H₂O</w:t>
      </w:r>
    </w:p>
    <w:p>
      <w:pPr>
        <w:pStyle w:val="Normal"/>
        <w:jc w:val="both"/>
      </w:pPr>
      <w:r>
        <w:rPr>
          <w:color w:val="000000"/>
          <w:sz w:val="24"/>
        </w:rPr>
        <w:t>Tuy nhiên, hệ thống AOP cần được tối ưu hóa chặt chẽ. Nếu bổ sung H₂O₂ quá liều, chính lượng H₂O₂ dư thừa sẽ phản ứng với gốc •OH vừa sinh ra, gây nên hiện tượng "dập tắt gốc tự do" (Scavenging effect):</w:t>
      </w:r>
    </w:p>
    <w:p>
      <w:pPr>
        <w:pStyle w:val="Normal"/>
        <w:jc w:val="center"/>
      </w:pPr>
      <w:r>
        <w:rPr>
          <w:b/>
          <w:color w:val="000000"/>
          <w:sz w:val="24"/>
        </w:rPr>
        <w:t>(3)  H₂O₂ + •OH → HO₂• + H₂O</w:t>
      </w:r>
    </w:p>
    <w:p>
      <w:pPr>
        <w:pStyle w:val="Normal"/>
        <w:jc w:val="both"/>
      </w:pPr>
      <w:r>
        <w:rPr>
          <w:color w:val="000000"/>
          <w:sz w:val="24"/>
        </w:rPr>
        <w:t>Gốc hydroperoxyl (HO₂•) sinh ra có khả năng oxy hóa yếu hơn nhiều so với •OH, làm sụt giảm hiệu suất tổng thể.</w:t>
      </w:r>
    </w:p>
    <w:p>
      <w:pPr>
        <w:pStyle w:val="Normal"/>
        <w:jc w:val="both"/>
      </w:pPr>
      <w:r>
        <w:rPr>
          <w:color w:val="000000"/>
          <w:sz w:val="24"/>
        </w:rPr>
        <w:t>Bảng 1 mô tả kết quả thực nghiệm xử lý 1 m³ nước thải chứa 50 mg/L Total Organic Carbon (TOC) bằng hệ thống UV/H₂O₂ trong 60 phút, cường độ UV giữ không đổi.</w:t>
      </w:r>
    </w:p>
    <w:p>
      <w:pPr>
        <w:pStyle w:val="Normal"/>
        <w:jc w:val="center"/>
      </w:pPr>
      <w:r>
        <w:rPr>
          <w:b/>
          <w:color w:val="000000"/>
          <w:sz w:val="24"/>
        </w:rPr>
        <w:t xml:space="preserve">Bảng 1: </w:t>
      </w:r>
      <w:r>
        <w:rPr>
          <w:color w:val="000000"/>
          <w:sz w:val="24"/>
        </w:rPr>
        <w:t>Ảnh hưởng của nồng độ H₂O₂ đến hiệu suất xử lý và chi phí</w:t>
      </w:r>
    </w:p>
    <w:p>
      <w:pPr>
        <w:pStyle w:val="Normal"/>
      </w:pPr>
    </w:p>
    <w:p>
      <w:pPr>
        <w:pStyle w:val="Normal"/>
        <w:jc w:val="right"/>
      </w:pPr>
      <w:r>
        <w:rPr>
          <w:b/>
          <w:color w:val="000000"/>
          <w:sz w:val="24"/>
        </w:rPr>
        <w:t>Nguồn: P20 sưu tầm và tổng hợp</w:t>
      </w:r>
    </w:p>
    <w:p>
      <w:pPr>
        <w:pStyle w:val="Normal"/>
      </w:pPr>
      <w:r>
        <w:rPr>
          <w:color w:val="000000"/>
          <w:sz w:val="24"/>
        </w:rPr>
        <w:t>Đọc ngữ liệu trên và trả lời các câu hỏi sau đây:</w:t>
      </w:r>
    </w:p>
    <w:p>
      <w:pPr>
        <w:pStyle w:val="Normal"/>
      </w:pPr>
      <w:r>
        <w:rPr>
          <w:b/>
          <w:color w:val="FF8000"/>
          <w:sz w:val="24"/>
        </w:rPr>
        <w:t>Câu 1. [P20 STUDY]</w:t>
      </w:r>
    </w:p>
    <w:p>
      <w:pPr>
        <w:pStyle w:val="Normal"/>
      </w:pPr>
      <w:r>
        <w:rPr>
          <w:color w:val="808080"/>
        </w:rPr>
        <w:t>[Chọn nhiều] | Độ khó 3,0/5 | Mức tư duy 2</w:t>
      </w:r>
    </w:p>
    <w:p>
      <w:pPr>
        <w:pStyle w:val="Normal"/>
      </w:pPr>
      <w:r>
        <w:rPr>
          <w:color w:val="000000"/>
          <w:sz w:val="24"/>
        </w:rPr>
        <w:t>Những nhận định nào sau đây là đúng? (Chọn nhiều đáp án)</w:t>
      </w:r>
    </w:p>
    <w:p>
      <w:pPr>
        <w:pStyle w:val="Normal"/>
      </w:pPr>
      <w:r>
        <w:rPr>
          <w:color w:val="000000"/>
          <w:sz w:val="24"/>
        </w:rPr>
        <w:t>A. Nhược điểm lớn nhất của phương pháp khử trùng bằng Clo truyền thống là tạo Trihalomethanes (THMs) có rủi ro gây bệnh ung thư.</w:t>
      </w:r>
    </w:p>
    <w:p>
      <w:pPr>
        <w:pStyle w:val="Normal"/>
      </w:pPr>
      <w:r>
        <w:rPr>
          <w:color w:val="000000"/>
          <w:sz w:val="24"/>
        </w:rPr>
        <w:t>B. Hiệu suất loại bỏ TOC ở ngưỡng H₂O₂ 50 mg/L thấp hơn so với 40 mg/L là do lượng H₂O₂ dư thừa tranh chấp phản ứng với gốc hydroperoxyl.</w:t>
      </w:r>
    </w:p>
    <w:p>
      <w:pPr>
        <w:pStyle w:val="Normal"/>
      </w:pPr>
      <w:r>
        <w:rPr>
          <w:color w:val="000000"/>
          <w:sz w:val="24"/>
        </w:rPr>
        <w:t>C. Khi chỉ sử dụng bức xạ UV (không có H₂O₂), hệ thống hoàn toàn không thể xử lý được chất hữu cơ (TOC).</w:t>
      </w:r>
    </w:p>
    <w:p>
      <w:pPr>
        <w:pStyle w:val="Normal"/>
      </w:pPr>
      <w:r>
        <w:rPr>
          <w:color w:val="000000"/>
          <w:sz w:val="24"/>
        </w:rPr>
        <w:t>D. Từ liều lượng 0 mg/L đến 30 mg/L, tốc độ gia tăng hiệu suất xử lý tỉ lệ thuận hoàn toàn với mức tăng chi phí vận hành.</w:t>
      </w:r>
    </w:p>
    <w:p>
      <w:pPr>
        <w:pStyle w:val="Normal"/>
      </w:pPr>
      <w:r>
        <w:rPr>
          <w:color w:val="000000"/>
          <w:sz w:val="24"/>
        </w:rPr>
        <w:t>E. Mức nồng độ H₂O₂ tối ưu về mặt hóa học để sinh ra lượng gốc •OH hữu ích lớn nhất trong hệ thống này là 30 mg/L.</w:t>
      </w:r>
    </w:p>
    <w:p>
      <w:pPr>
        <w:pStyle w:val="Normal"/>
      </w:pPr>
      <w:r>
        <w:rPr>
          <w:color w:val="008000"/>
          <w:sz w:val="24"/>
        </w:rPr>
        <w:t>▸ Đáp án: A và E</w:t>
      </w:r>
    </w:p>
    <w:p>
      <w:pPr>
        <w:pStyle w:val="Normal"/>
      </w:pPr>
      <w:r>
        <w:rPr>
          <w:color w:val="008000"/>
          <w:sz w:val="24"/>
        </w:rPr>
        <w:t>▸ Giải thích:</w:t>
      </w:r>
    </w:p>
    <w:p>
      <w:pPr>
        <w:pStyle w:val="Normal"/>
      </w:pPr>
      <w:r>
        <w:rPr>
          <w:color w:val="008000"/>
          <w:sz w:val="24"/>
        </w:rPr>
        <w:t>A – Đúng: Ngữ liệu đoạn 1 nêu rõ nhược điểm của Clo là tạo THMs – "nhóm phụ phẩm có khả năng gây ung thư".</w:t>
      </w:r>
    </w:p>
    <w:p>
      <w:pPr>
        <w:pStyle w:val="Normal"/>
      </w:pPr>
      <w:r>
        <w:rPr>
          <w:color w:val="008000"/>
          <w:sz w:val="24"/>
        </w:rPr>
        <w:t>B – Sai: Option B gọi sai radical bị tranh chấp. Phương trình (3) chỉ rõ H₂O₂ dư thừa phản ứng với •OH (gốc HYDROXYL), không phải HO₂• (gốc hydroperoxyl). HO₂• là SẢN PHẨM của phản ứng scavenging, không phải đối tác bị tranh chấp.</w:t>
      </w:r>
    </w:p>
    <w:p>
      <w:pPr>
        <w:pStyle w:val="Normal"/>
      </w:pPr>
      <w:r>
        <w:rPr>
          <w:color w:val="008000"/>
          <w:sz w:val="24"/>
        </w:rPr>
        <w:t>C – Sai: Bảng 1 tại 0 mg/L (chỉ UV) ghi hiệu suất 12%, nghĩa là UV độc lập vẫn xử lý được một phần TOC.</w:t>
      </w:r>
    </w:p>
    <w:p>
      <w:pPr>
        <w:pStyle w:val="Normal"/>
      </w:pPr>
      <w:r>
        <w:rPr>
          <w:color w:val="008000"/>
          <w:sz w:val="24"/>
        </w:rPr>
        <w:t>D – Sai: Chi phí tăng tuyến tính (+500 VNĐ mỗi 10 mg/L), nhưng hiệu suất tăng phi tuyến: 0→10 tăng 33%; 10→20 tăng 27%; 20→30 tăng 22%. Không tỉ lệ thuận hoàn toàn.</w:t>
      </w:r>
    </w:p>
    <w:p>
      <w:pPr>
        <w:pStyle w:val="Normal"/>
      </w:pPr>
      <w:r>
        <w:rPr>
          <w:color w:val="008000"/>
          <w:sz w:val="24"/>
        </w:rPr>
        <w:t>E – Đúng: Hiệu suất đạt đỉnh 94% tại 30 mg/L. Trên ngưỡng này, scavenging làm giảm lượng •OH hữu ích → 30 mg/L là điểm tối ưu sinh •OH trong hệ thống này.</w:t>
      </w:r>
    </w:p>
    <w:p>
      <w:pPr>
        <w:pStyle w:val="Normal"/>
      </w:pPr>
    </w:p>
    <w:p>
      <w:pPr>
        <w:pStyle w:val="Normal"/>
      </w:pPr>
      <w:r>
        <w:rPr>
          <w:b/>
          <w:color w:val="FF8000"/>
          <w:sz w:val="24"/>
        </w:rPr>
        <w:t>Câu 2. [P20 STUDY]</w:t>
      </w:r>
    </w:p>
    <w:p>
      <w:pPr>
        <w:pStyle w:val="Normal"/>
      </w:pPr>
      <w:r>
        <w:rPr>
          <w:color w:val="808080"/>
        </w:rPr>
        <w:t>[Đúng–Sai] | Độ khó 3,5/5 | Mức tư duy 3 | ④ Giả định tình huống</w:t>
      </w:r>
    </w:p>
    <w:p>
      <w:pPr>
        <w:pStyle w:val="Normal"/>
      </w:pPr>
      <w:r>
        <w:rPr>
          <w:color w:val="000000"/>
          <w:sz w:val="24"/>
        </w:rPr>
        <w:t>Những nhận định sau đây là Đúng hay Sai?</w:t>
      </w:r>
    </w:p>
    <w:p>
      <w:pPr>
        <w:pStyle w:val="Normal"/>
      </w:pPr>
    </w:p>
    <w:p>
      <w:pPr>
        <w:pStyle w:val="Normal"/>
      </w:pPr>
      <w:r>
        <w:rPr>
          <w:color w:val="008000"/>
          <w:sz w:val="24"/>
        </w:rPr>
        <w:t>▸ Đáp án:</w:t>
      </w:r>
    </w:p>
    <w:p>
      <w:pPr>
        <w:pStyle w:val="Normal"/>
      </w:pPr>
      <w:r>
        <w:rPr>
          <w:color w:val="008000"/>
          <w:sz w:val="24"/>
        </w:rPr>
        <w:t xml:space="preserve">A – Sai | B – Đúng | C – Sai | D – Sai </w:t>
      </w:r>
    </w:p>
    <w:p>
      <w:pPr>
        <w:pStyle w:val="Normal"/>
      </w:pPr>
      <w:r>
        <w:rPr>
          <w:color w:val="008000"/>
          <w:sz w:val="24"/>
        </w:rPr>
        <w:t>▸ Giải thích:</w:t>
      </w:r>
    </w:p>
    <w:p>
      <w:pPr>
        <w:pStyle w:val="Normal"/>
      </w:pPr>
      <w:r>
        <w:rPr>
          <w:color w:val="008000"/>
          <w:sz w:val="24"/>
        </w:rPr>
        <w:t>A – Sai: UV truyền theo đường thẳng, bị cặn lơ lửng che khuất → AOP (UV/H₂O₂) bị ảnh hưởng nặng hơn bởi độ đục. Ozon là khí sục vào nước, tiếp xúc trực tiếp dù có cặn. Mệnh đề A nói ngược chiều tác hại.</w:t>
      </w:r>
    </w:p>
    <w:p>
      <w:pPr>
        <w:pStyle w:val="Normal"/>
      </w:pPr>
      <w:r>
        <w:rPr>
          <w:color w:val="008000"/>
          <w:sz w:val="24"/>
        </w:rPr>
        <w:t>B – Đúng: AOP phân hủy triệt để nhưng không tạo dư lượng bảo vệ trong đường ống. Vì đã oxy hóa hết chất hữu cơ, nguy cơ tạo THMs khi thêm Clo cuối đường ống là rất thấp → tích hợp Clo ở khâu cuối là giải pháp hợp lí.</w:t>
      </w:r>
    </w:p>
    <w:p>
      <w:pPr>
        <w:pStyle w:val="Normal"/>
      </w:pPr>
      <w:r>
        <w:rPr>
          <w:color w:val="008000"/>
          <w:sz w:val="24"/>
        </w:rPr>
        <w:t>C – Sai: Phản ứng (1) vẫn xảy ra với 30 phút UV, chỉ sinh ít •OH hơn → chất hữu cơ vẫn bị phân hủy một phần, không phải "không xảy ra".</w:t>
      </w:r>
    </w:p>
    <w:p>
      <w:pPr>
        <w:pStyle w:val="Normal"/>
      </w:pPr>
      <w:r>
        <w:rPr>
          <w:color w:val="008000"/>
          <w:sz w:val="24"/>
        </w:rPr>
        <w:t>D – Sai: Ngữ liệu và phương trình (2) khẳng định •OH "phản ứng không chọn lọc" → tấn công cả tế bào vi sinh vật, không chỉ chất hữu cơ vô cơ.</w:t>
      </w:r>
    </w:p>
    <w:p>
      <w:pPr>
        <w:pStyle w:val="Normal"/>
      </w:pPr>
    </w:p>
    <w:p>
      <w:pPr>
        <w:pStyle w:val="Normal"/>
      </w:pPr>
      <w:r>
        <w:rPr>
          <w:b/>
          <w:color w:val="FF8000"/>
          <w:sz w:val="24"/>
        </w:rPr>
        <w:t>Câu 3. [P20 STUDY]</w:t>
      </w:r>
    </w:p>
    <w:p>
      <w:pPr>
        <w:pStyle w:val="Normal"/>
      </w:pPr>
      <w:r>
        <w:rPr>
          <w:color w:val="808080"/>
        </w:rPr>
        <w:t>[Điền khuyết đoạn văn] | Độ khó 2,5/5 | Mức tư duy 2</w:t>
      </w:r>
    </w:p>
    <w:p>
      <w:pPr>
        <w:pStyle w:val="Normal"/>
      </w:pPr>
      <w:r>
        <w:rPr>
          <w:color w:val="000000"/>
          <w:sz w:val="24"/>
        </w:rPr>
        <w:t>Điền số nguyên vào các ô trống theo đúng phân tích số liệu Bảng 1:</w:t>
      </w:r>
    </w:p>
    <w:p>
      <w:pPr>
        <w:pStyle w:val="Normal"/>
        <w:jc w:val="both"/>
      </w:pPr>
      <w:r>
        <w:rPr>
          <w:color w:val="000000"/>
          <w:sz w:val="24"/>
        </w:rPr>
        <w:t>a) Một khu công nghiệp cần xử lý 1.500 m³ nước thải mỗi ngày. Ban quản lý yêu cầu phải tối ưu hóa hóa chất sao cho đạt hiệu suất loại bỏ TOC cao nhất có thể. Tổng chi phí tiền hóa chất và tiền điện (tính bằng VNĐ) mà khu công nghiệp phải trả cho hệ thống AOP trong 1 ngày vận hành tại điểm tối ưu kỹ thuật đó là</w:t>
      </w:r>
    </w:p>
    <w:p>
      <w:pPr>
        <w:pStyle w:val="Normal"/>
      </w:pPr>
      <w:r>
        <w:rPr>
          <w:color w:val="000000"/>
          <w:sz w:val="24"/>
        </w:rPr>
        <w:t>(1)  [_________________] VNĐ</w:t>
      </w:r>
    </w:p>
    <w:p>
      <w:pPr>
        <w:pStyle w:val="Normal"/>
        <w:jc w:val="both"/>
      </w:pPr>
      <w:r>
        <w:rPr>
          <w:color w:val="000000"/>
          <w:sz w:val="24"/>
        </w:rPr>
        <w:t>b) Một hệ thống xử lý quy mô nhỏ xử lý 1.000 m³/ngày. Tiêu chuẩn môi trường quy định hiệu suất TOC tối thiểu phải đạt ≥ 70%. Nếu người vận hành cài đặt bơm hóa chất ở mức 50 mg/L, sai lầm này không chỉ về mặt kỹ thuật mà còn gây lãng phí. Để tiết kiệm chi phí tối đa mà vẫn đáp ứng được tiêu chuẩn môi trường, người vận hành lẽ ra chỉ cần cài đặt ở nồng độ H₂O₂ là</w:t>
      </w:r>
    </w:p>
    <w:p>
      <w:pPr>
        <w:pStyle w:val="Normal"/>
      </w:pPr>
      <w:r>
        <w:rPr>
          <w:color w:val="000000"/>
          <w:sz w:val="24"/>
        </w:rPr>
        <w:t>(2)  [_________________] mg/L</w:t>
      </w:r>
    </w:p>
    <w:p>
      <w:pPr>
        <w:pStyle w:val="Normal"/>
      </w:pPr>
      <w:r>
        <w:rPr>
          <w:color w:val="000000"/>
          <w:sz w:val="24"/>
        </w:rPr>
        <w:t>tương ứng với tổng chi phí một ngày chỉ là</w:t>
      </w:r>
    </w:p>
    <w:p>
      <w:pPr>
        <w:pStyle w:val="Normal"/>
      </w:pPr>
      <w:r>
        <w:rPr>
          <w:color w:val="000000"/>
          <w:sz w:val="24"/>
        </w:rPr>
        <w:t>(3)  [_________________] VNĐ</w:t>
      </w:r>
    </w:p>
    <w:p>
      <w:pPr>
        <w:pStyle w:val="Normal"/>
      </w:pPr>
      <w:r>
        <w:rPr>
          <w:color w:val="008000"/>
          <w:sz w:val="24"/>
        </w:rPr>
        <w:t>▸ Đáp án:</w:t>
      </w:r>
    </w:p>
    <w:p>
      <w:pPr>
        <w:pStyle w:val="Normal"/>
      </w:pPr>
      <w:r>
        <w:rPr>
          <w:color w:val="008000"/>
          <w:sz w:val="24"/>
        </w:rPr>
        <w:t>(1)  3.750.000</w:t>
      </w:r>
    </w:p>
    <w:p>
      <w:pPr>
        <w:pStyle w:val="Normal"/>
      </w:pPr>
      <w:r>
        <w:rPr>
          <w:color w:val="008000"/>
          <w:sz w:val="24"/>
        </w:rPr>
        <w:t>(2)  20</w:t>
      </w:r>
    </w:p>
    <w:p>
      <w:pPr>
        <w:pStyle w:val="Normal"/>
      </w:pPr>
      <w:r>
        <w:rPr>
          <w:color w:val="008000"/>
          <w:sz w:val="24"/>
        </w:rPr>
        <w:t>(3)  2.000.000</w:t>
      </w:r>
    </w:p>
    <w:p>
      <w:pPr>
        <w:pStyle w:val="Normal"/>
      </w:pPr>
      <w:r>
        <w:rPr>
          <w:color w:val="008000"/>
          <w:sz w:val="24"/>
        </w:rPr>
        <w:t>▸ Giải thích:</w:t>
      </w:r>
    </w:p>
    <w:p>
      <w:pPr>
        <w:pStyle w:val="Normal"/>
      </w:pPr>
      <w:r>
        <w:rPr>
          <w:color w:val="008000"/>
          <w:sz w:val="24"/>
        </w:rPr>
        <w:t>(1) Hiệu suất cao nhất = 94% tại 30 mg/L → chi phí 2.500 VNĐ/m³. Tổng = 1.500 m³ × 2.500 = 3.750.000 VNĐ.</w:t>
      </w:r>
    </w:p>
    <w:p>
      <w:pPr>
        <w:pStyle w:val="Normal"/>
      </w:pPr>
      <w:r>
        <w:rPr>
          <w:color w:val="008000"/>
          <w:sz w:val="24"/>
        </w:rPr>
        <w:t>(2) Cần ≥ 70% với chi phí THẤP NHẤT. Tại 20 mg/L: hiệu suất 72% (đạt chuẩn), chi phí 2.000 VNĐ/m³ — thấp hơn 30 mg/L (2.500) và 40 mg/L (3.000). Chọn 20 mg/L.</w:t>
      </w:r>
    </w:p>
    <w:p>
      <w:pPr>
        <w:pStyle w:val="Normal"/>
      </w:pPr>
      <w:r>
        <w:rPr>
          <w:color w:val="008000"/>
          <w:sz w:val="24"/>
        </w:rPr>
        <w:t>(3) 1.000 m³ × 2.000 VNĐ/m³ = 2.000.000 VNĐ.</w:t>
      </w:r>
    </w:p>
    <w:p>
      <w:pPr>
        <w:pStyle w:val="Normal"/>
      </w:pPr>
    </w:p>
    <w:p>
      <w:pPr>
        <w:pStyle w:val="Normal"/>
      </w:pPr>
      <w:r>
        <w:rPr>
          <w:b/>
          <w:color w:val="FF8000"/>
          <w:sz w:val="24"/>
        </w:rPr>
        <w:t>Câu 4. [P20 STUDY]</w:t>
      </w:r>
    </w:p>
    <w:p>
      <w:pPr>
        <w:pStyle w:val="Normal"/>
      </w:pPr>
      <w:r>
        <w:rPr>
          <w:color w:val="808080"/>
        </w:rPr>
        <w:t>[Trắc nghiệm 4 lựa chọn] | Độ khó 4,0/5 | Mức tư duy 4 | ④ Giả định tình huống</w:t>
      </w:r>
    </w:p>
    <w:p>
      <w:pPr>
        <w:pStyle w:val="Normal"/>
        <w:jc w:val="both"/>
      </w:pPr>
      <w:r>
        <w:rPr>
          <w:color w:val="000000"/>
          <w:sz w:val="24"/>
        </w:rPr>
        <w:t>Nếu nhà máy bổ sung chất xúc tác sắt (Fe²⁺) để tạo thành hệ Fenton quang học (UV/H₂O₂/Fe²⁺), xúc tác này giúp bẻ gãy phân tử H₂O₂ mạnh mẽ hơn nhiều lần ở ngay liều lượng hóa chất thấp. Dựa trên quy luật của Bảng 1, điều gì có khả năng cao nhất sẽ xảy ra với đồ thị hiệu suất so với hệ thống cũ?</w:t>
      </w:r>
    </w:p>
    <w:p>
      <w:pPr>
        <w:pStyle w:val="Normal"/>
      </w:pPr>
      <w:r>
        <w:rPr>
          <w:color w:val="000000"/>
          <w:sz w:val="24"/>
        </w:rPr>
        <w:t>A. Đỉnh hiệu suất dịch sang trái — đạt tối đa tại nồng độ H₂O₂ thấp hơn 30 mg/L.</w:t>
      </w:r>
    </w:p>
    <w:p>
      <w:pPr>
        <w:pStyle w:val="Normal"/>
      </w:pPr>
      <w:r>
        <w:rPr>
          <w:color w:val="000000"/>
          <w:sz w:val="24"/>
        </w:rPr>
        <w:t>B. Đỉnh hiệu suất dịch sang phải — cần nhiều H₂O₂ hơn 30 mg/L mới đạt tối đa.</w:t>
      </w:r>
    </w:p>
    <w:p>
      <w:pPr>
        <w:pStyle w:val="Normal"/>
      </w:pPr>
      <w:r>
        <w:rPr>
          <w:color w:val="000000"/>
          <w:sz w:val="24"/>
        </w:rPr>
        <w:t>C. Đỉnh hiệu suất giữ nguyên tại 30 mg/L nhưng giá trị đỉnh tăng lên, đường cong dốc hơn về cả hai phía.</w:t>
      </w:r>
    </w:p>
    <w:p>
      <w:pPr>
        <w:pStyle w:val="Normal"/>
      </w:pPr>
      <w:r>
        <w:rPr>
          <w:color w:val="000000"/>
          <w:sz w:val="24"/>
        </w:rPr>
        <w:t>D. Đường cong mất điểm cực đại — hiệu suất tăng tuyến tính theo mức tăng nồng độ H₂O₂.</w:t>
      </w:r>
    </w:p>
    <w:p>
      <w:pPr>
        <w:pStyle w:val="Normal"/>
      </w:pPr>
      <w:r>
        <w:rPr>
          <w:color w:val="008000"/>
          <w:sz w:val="24"/>
        </w:rPr>
        <w:t>▸ Đáp án: A</w:t>
      </w:r>
    </w:p>
    <w:p>
      <w:pPr>
        <w:pStyle w:val="Normal"/>
      </w:pPr>
      <w:r>
        <w:rPr>
          <w:color w:val="008000"/>
          <w:sz w:val="24"/>
        </w:rPr>
        <w:t>▸ Giải thích:</w:t>
      </w:r>
    </w:p>
    <w:p>
      <w:pPr>
        <w:pStyle w:val="Normal"/>
      </w:pPr>
      <w:r>
        <w:rPr>
          <w:color w:val="008000"/>
          <w:sz w:val="24"/>
        </w:rPr>
        <w:t>A – Đúng: Fe²⁺ xúc tác phân cắt H₂O₂ cực mạnh ở liều thấp → lượng •OH đạt bão hòa và scavenging xảy ra sớm hơn → đỉnh hiệu suất xuất hiện trước 30 mg/L (dịch trái).</w:t>
      </w:r>
    </w:p>
    <w:p>
      <w:pPr>
        <w:pStyle w:val="Normal"/>
      </w:pPr>
      <w:r>
        <w:rPr>
          <w:color w:val="008000"/>
          <w:sz w:val="24"/>
        </w:rPr>
        <w:t>B – Sai: Sẽ đúng nếu Fe²⁺ làm giảm tốc độ phân cắt H₂O₂ (cần thêm H₂O₂ mới đủ •OH), nhưng ngược với mô tả "giúp bẻ gãy mạnh mẽ hơn ở liều thấp".</w:t>
      </w:r>
    </w:p>
    <w:p>
      <w:pPr>
        <w:pStyle w:val="Normal"/>
      </w:pPr>
      <w:r>
        <w:rPr>
          <w:color w:val="008000"/>
          <w:sz w:val="24"/>
        </w:rPr>
        <w:t>C – Sai: Nếu xúc tác tăng tốc phân cắt, scavenging bắt đầu sớm hơn → đỉnh không thể giữ nguyên vị trí 30 mg/L.</w:t>
      </w:r>
    </w:p>
    <w:p>
      <w:pPr>
        <w:pStyle w:val="Normal"/>
      </w:pPr>
      <w:r>
        <w:rPr>
          <w:color w:val="008000"/>
          <w:sz w:val="24"/>
        </w:rPr>
        <w:t>D – Sai: Cơ chế scavenging (phương trình 3) vẫn hoạt động bất kể có Fe²⁺ hay không → luôn tồn tại điểm cực đại, không tuyến tính hóa.</w:t>
      </w:r>
    </w:p>
    <w:p>
      <w:pPr>
        <w:pStyle w:val="Normal"/>
      </w:pPr>
    </w:p>
    <w:p>
      <w:pPr>
        <w:pStyle w:val="Normal"/>
      </w:pPr>
      <w:r>
        <w:rPr>
          <w:b/>
          <w:color w:val="FF8000"/>
          <w:sz w:val="24"/>
        </w:rPr>
        <w:t>Câu 5. [P20 STUDY]</w:t>
      </w:r>
    </w:p>
    <w:p>
      <w:pPr>
        <w:pStyle w:val="Normal"/>
      </w:pPr>
      <w:r>
        <w:rPr>
          <w:color w:val="808080"/>
        </w:rPr>
        <w:t>[Kéo thả] | Độ khó 1,5/5 | Mức tư duy 1</w:t>
      </w:r>
    </w:p>
    <w:p>
      <w:pPr>
        <w:pStyle w:val="Normal"/>
      </w:pPr>
      <w:r>
        <w:rPr>
          <w:color w:val="000000"/>
          <w:sz w:val="24"/>
        </w:rPr>
        <w:t>Kéo các cụm từ trong kho vào chỗ trống cho phù hợp:</w:t>
      </w:r>
    </w:p>
    <w:p>
      <w:pPr>
        <w:pStyle w:val="Normal"/>
        <w:jc w:val="center"/>
      </w:pPr>
      <w:r>
        <w:rPr>
          <w:color w:val="0070C0"/>
          <w:sz w:val="24"/>
        </w:rPr>
        <w:t>[chọn lọc]  –  [gốc hydroxyl]  –  [dập tắt]  –  [AOP]  –  [Ozon]  –  [Oxy hóa]  –  [THMs]</w:t>
      </w:r>
    </w:p>
    <w:p>
      <w:pPr>
        <w:pStyle w:val="Normal"/>
        <w:jc w:val="both"/>
      </w:pPr>
      <w:r>
        <w:rPr>
          <w:color w:val="000000"/>
          <w:sz w:val="24"/>
        </w:rPr>
        <w:t>"Trong tiến trình phát triển công nghệ khử trùng, việc loại bỏ Clo để tránh tạo ra phụ phẩm độc hại (1) [___________] đã dẫn đến sự ra đời của (2) [___________]. Tuy nhiên, công nghệ này gặp rào cản do tính (3) [___________] trong phản ứng, không triệt để với các chất bền vững. Ngày nay, hệ thống (4) [___________] mang đến năng lực khoáng hóa tuyệt vời nhờ sản sinh ra (5) [___________] có lực oxy hóa siêu mạnh. Dù vậy, hệ thống này đòi hỏi tính toán tối ưu liều lượng khắt khe để tránh hiện tượng (6) [___________] gốc tự do làm suy giảm hiệu suất."</w:t>
      </w:r>
    </w:p>
    <w:p>
      <w:pPr>
        <w:pStyle w:val="Normal"/>
      </w:pPr>
      <w:r>
        <w:rPr>
          <w:color w:val="008000"/>
          <w:sz w:val="24"/>
        </w:rPr>
        <w:t>▸ Đáp án:</w:t>
      </w:r>
    </w:p>
    <w:p>
      <w:pPr>
        <w:pStyle w:val="Normal"/>
      </w:pPr>
      <w:r>
        <w:rPr>
          <w:color w:val="008000"/>
          <w:sz w:val="24"/>
        </w:rPr>
        <w:t>(1) THMs  |  (2) Ozon  |  (3) chọn lọc  |  (4) AOP  |  (5) gốc hydroxyl  |  (6) dập tắt</w:t>
      </w:r>
    </w:p>
    <w:p>
      <w:pPr>
        <w:pStyle w:val="Normal"/>
      </w:pPr>
    </w:p>
    <w:p>
      <w:pPr>
        <w:pStyle w:val="Normal"/>
        <w:jc w:val="center"/>
      </w:pPr>
      <w:r>
        <w:rPr>
          <w:b/>
          <w:color w:val="000000"/>
          <w:sz w:val="24"/>
        </w:rPr>
        <w:t>BẢNG TỔNG HỢP</w:t>
      </w:r>
    </w:p>
    <w:p>
      <w:pPr>
        <w:pStyle w:val="Normal"/>
      </w:pPr>
    </w:p>
    <w:tbl>
      <w:tblPr>
        <w:tblStyle w:val="TableGrid"/>
        <w:tblW w:type="auto" w:w="0"/>
        <w:tblLook w:firstColumn="1" w:firstRow="1" w:lastColumn="0" w:lastRow="0" w:noHBand="0" w:noVBand="1" w:val="04A0"/>
      </w:tblPr>
      <w:tblGrid>
        <w:gridCol w:w="2880"/>
        <w:gridCol w:w="2880"/>
        <w:gridCol w:w="2880"/>
      </w:tblGrid>
      <w:tr>
        <w:tc>
          <w:tcPr>
            <w:tcW w:type="dxa" w:w="2880"/>
          </w:tcPr>
          <w:p>
            <w:r>
              <w:t>Nồng độ H₂O₂ (mg/L)</w:t>
            </w:r>
          </w:p>
        </w:tc>
        <w:tc>
          <w:tcPr>
            <w:tcW w:type="dxa" w:w="2880"/>
          </w:tcPr>
          <w:p>
            <w:r>
              <w:t>Hiệu suất loại bỏ TOC (%)</w:t>
            </w:r>
          </w:p>
        </w:tc>
        <w:tc>
          <w:tcPr>
            <w:tcW w:type="dxa" w:w="2880"/>
          </w:tcPr>
          <w:p>
            <w:r>
              <w:t>Chi phí vận hành (VNĐ/m³)</w:t>
            </w:r>
          </w:p>
        </w:tc>
      </w:tr>
      <w:tr>
        <w:tc>
          <w:tcPr>
            <w:tcW w:type="dxa" w:w="2880"/>
          </w:tcPr>
          <w:p>
            <w:r>
              <w:t>0 (Chỉ dùng UV)</w:t>
            </w:r>
          </w:p>
        </w:tc>
        <w:tc>
          <w:tcPr>
            <w:tcW w:type="dxa" w:w="2880"/>
          </w:tcPr>
          <w:p>
            <w:r>
              <w:t>12</w:t>
            </w:r>
          </w:p>
        </w:tc>
        <w:tc>
          <w:tcPr>
            <w:tcW w:type="dxa" w:w="2880"/>
          </w:tcPr>
          <w:p>
            <w:r>
              <w:t>1.000</w:t>
            </w:r>
          </w:p>
        </w:tc>
      </w:tr>
      <w:tr>
        <w:tc>
          <w:tcPr>
            <w:tcW w:type="dxa" w:w="2880"/>
          </w:tcPr>
          <w:p>
            <w:r>
              <w:t>10</w:t>
            </w:r>
          </w:p>
        </w:tc>
        <w:tc>
          <w:tcPr>
            <w:tcW w:type="dxa" w:w="2880"/>
          </w:tcPr>
          <w:p>
            <w:r>
              <w:t>45</w:t>
            </w:r>
          </w:p>
        </w:tc>
        <w:tc>
          <w:tcPr>
            <w:tcW w:type="dxa" w:w="2880"/>
          </w:tcPr>
          <w:p>
            <w:r>
              <w:t>1.500</w:t>
            </w:r>
          </w:p>
        </w:tc>
      </w:tr>
      <w:tr>
        <w:tc>
          <w:tcPr>
            <w:tcW w:type="dxa" w:w="2880"/>
          </w:tcPr>
          <w:p>
            <w:r>
              <w:t>20</w:t>
            </w:r>
          </w:p>
        </w:tc>
        <w:tc>
          <w:tcPr>
            <w:tcW w:type="dxa" w:w="2880"/>
          </w:tcPr>
          <w:p>
            <w:r>
              <w:t>72</w:t>
            </w:r>
          </w:p>
        </w:tc>
        <w:tc>
          <w:tcPr>
            <w:tcW w:type="dxa" w:w="2880"/>
          </w:tcPr>
          <w:p>
            <w:r>
              <w:t>2.000</w:t>
            </w:r>
          </w:p>
        </w:tc>
      </w:tr>
      <w:tr>
        <w:tc>
          <w:tcPr>
            <w:tcW w:type="dxa" w:w="2880"/>
          </w:tcPr>
          <w:p>
            <w:r>
              <w:t>30</w:t>
            </w:r>
          </w:p>
        </w:tc>
        <w:tc>
          <w:tcPr>
            <w:tcW w:type="dxa" w:w="2880"/>
          </w:tcPr>
          <w:p>
            <w:r>
              <w:t>94</w:t>
            </w:r>
          </w:p>
        </w:tc>
        <w:tc>
          <w:tcPr>
            <w:tcW w:type="dxa" w:w="2880"/>
          </w:tcPr>
          <w:p>
            <w:r>
              <w:t>2.500</w:t>
            </w:r>
          </w:p>
        </w:tc>
      </w:tr>
      <w:tr>
        <w:tc>
          <w:tcPr>
            <w:tcW w:type="dxa" w:w="2880"/>
          </w:tcPr>
          <w:p>
            <w:r>
              <w:t>40</w:t>
            </w:r>
          </w:p>
        </w:tc>
        <w:tc>
          <w:tcPr>
            <w:tcW w:type="dxa" w:w="2880"/>
          </w:tcPr>
          <w:p>
            <w:r>
              <w:t>83</w:t>
            </w:r>
          </w:p>
        </w:tc>
        <w:tc>
          <w:tcPr>
            <w:tcW w:type="dxa" w:w="2880"/>
          </w:tcPr>
          <w:p>
            <w:r>
              <w:t>3.000</w:t>
            </w:r>
          </w:p>
        </w:tc>
      </w:tr>
      <w:tr>
        <w:tc>
          <w:tcPr>
            <w:tcW w:type="dxa" w:w="2880"/>
          </w:tcPr>
          <w:p>
            <w:r>
              <w:t>50</w:t>
            </w:r>
          </w:p>
        </w:tc>
        <w:tc>
          <w:tcPr>
            <w:tcW w:type="dxa" w:w="2880"/>
          </w:tcPr>
          <w:p>
            <w:r>
              <w:t>68</w:t>
            </w:r>
          </w:p>
        </w:tc>
        <w:tc>
          <w:tcPr>
            <w:tcW w:type="dxa" w:w="2880"/>
          </w:tcPr>
          <w:p>
            <w:r>
              <w:t>3.500</w:t>
            </w:r>
          </w:p>
        </w:tc>
      </w:tr>
      <w:tr>
        <w:tc>
          <w:tcPr>
            <w:tcW w:type="dxa" w:w="2880"/>
          </w:tcPr>
          <w:p>
            <w:r>
              <w:t>Ghi chú: Chi phí vận hành bao gồm tiền điện chạy đèn UV và tiền hóa chất H₂O₂</w:t>
            </w:r>
          </w:p>
        </w:tc>
        <w:tc>
          <w:tcPr>
            <w:tcW w:type="dxa" w:w="2880"/>
          </w:tcPr>
          <w:p>
            <w:r>
              <w:t>Ghi chú: Chi phí vận hành bao gồm tiền điện chạy đèn UV và tiền hóa chất H₂O₂</w:t>
            </w:r>
          </w:p>
        </w:tc>
        <w:tc>
          <w:tcPr>
            <w:tcW w:type="dxa" w:w="2880"/>
          </w:tcPr>
          <w:p>
            <w:r>
              <w:t>Ghi chú: Chi phí vận hành bao gồm tiền điện chạy đèn UV và tiền hóa chất H₂O₂</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Nếu nguồn nước đầu vào có độ đục cực kỳ cao chứa nhiều cặn lơ lửng, hệ thống Ozon sẽ gặp bất lợi lớn hơn hệ thống AOP (UV/H₂O₂) do Ozon khó phản ứng với hạt rắn.</w:t>
            </w:r>
          </w:p>
        </w:tc>
        <w:tc>
          <w:tcPr>
            <w:tcW w:type="dxa" w:w="2880"/>
          </w:tcPr>
          <w:p>
            <w:r/>
          </w:p>
        </w:tc>
        <w:tc>
          <w:tcPr>
            <w:tcW w:type="dxa" w:w="2880"/>
          </w:tcPr>
          <w:p>
            <w:r/>
          </w:p>
        </w:tc>
      </w:tr>
      <w:tr>
        <w:tc>
          <w:tcPr>
            <w:tcW w:type="dxa" w:w="2880"/>
          </w:tcPr>
          <w:p>
            <w:r>
              <w:t>B. Dù hệ thống AOP bẻ gãy chất hữu cơ thành CO₂ và H₂O, nhưng có thể tăng hiệu quả bảo vệ bằng cách tích hợp thêm một trạm bổ sung Clo ở khâu cuối cùng để tạo dư lượng phòng vệ.</w:t>
            </w:r>
          </w:p>
        </w:tc>
        <w:tc>
          <w:tcPr>
            <w:tcW w:type="dxa" w:w="2880"/>
          </w:tcPr>
          <w:p>
            <w:r/>
          </w:p>
        </w:tc>
        <w:tc>
          <w:tcPr>
            <w:tcW w:type="dxa" w:w="2880"/>
          </w:tcPr>
          <w:p>
            <w:r/>
          </w:p>
        </w:tc>
      </w:tr>
      <w:tr>
        <w:tc>
          <w:tcPr>
            <w:tcW w:type="dxa" w:w="2880"/>
          </w:tcPr>
          <w:p>
            <w:r>
              <w:t>C. Trong AOP, nếu giảm thời gian tác động của tia UV xuống một nửa (30 phút) thì quá trình phân hủy chất hữu cơ sẽ không xảy ra.</w:t>
            </w:r>
          </w:p>
        </w:tc>
        <w:tc>
          <w:tcPr>
            <w:tcW w:type="dxa" w:w="2880"/>
          </w:tcPr>
          <w:p>
            <w:r/>
          </w:p>
        </w:tc>
        <w:tc>
          <w:tcPr>
            <w:tcW w:type="dxa" w:w="2880"/>
          </w:tcPr>
          <w:p>
            <w:r/>
          </w:p>
        </w:tc>
      </w:tr>
      <w:tr>
        <w:tc>
          <w:tcPr>
            <w:tcW w:type="dxa" w:w="2880"/>
          </w:tcPr>
          <w:p>
            <w:r>
              <w:t>D. Gốc hydroxyl (•OH) có tính chọn lọc cao, chỉ xử lí chất hữu cơ, không xử lí được mầm bệnh là tế bào sống.</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Câu</w:t>
            </w:r>
          </w:p>
        </w:tc>
        <w:tc>
          <w:tcPr>
            <w:tcW w:type="dxa" w:w="1234"/>
          </w:tcPr>
          <w:p>
            <w:r>
              <w:t>Dạng</w:t>
            </w:r>
          </w:p>
        </w:tc>
        <w:tc>
          <w:tcPr>
            <w:tcW w:type="dxa" w:w="1234"/>
          </w:tcPr>
          <w:p>
            <w:r>
              <w:t>Độ khó</w:t>
            </w:r>
          </w:p>
        </w:tc>
        <w:tc>
          <w:tcPr>
            <w:tcW w:type="dxa" w:w="1234"/>
          </w:tcPr>
          <w:p>
            <w:r>
              <w:t>Mức TW</w:t>
            </w:r>
          </w:p>
        </w:tc>
        <w:tc>
          <w:tcPr>
            <w:tcW w:type="dxa" w:w="1234"/>
          </w:tcPr>
          <w:p>
            <w:r>
              <w:t>Kỹ năng nâng cao</w:t>
            </w:r>
          </w:p>
        </w:tc>
        <w:tc>
          <w:tcPr>
            <w:tcW w:type="dxa" w:w="1234"/>
          </w:tcPr>
          <w:p>
            <w:r>
              <w:t>Nguồn</w:t>
            </w:r>
          </w:p>
        </w:tc>
        <w:tc>
          <w:tcPr>
            <w:tcW w:type="dxa" w:w="1234"/>
          </w:tcPr>
          <w:p>
            <w:r>
              <w:t>Đáp án tóm tắt</w:t>
            </w:r>
          </w:p>
        </w:tc>
      </w:tr>
      <w:tr>
        <w:tc>
          <w:tcPr>
            <w:tcW w:type="dxa" w:w="1234"/>
          </w:tcPr>
          <w:p>
            <w:r>
              <w:t>1</w:t>
            </w:r>
          </w:p>
        </w:tc>
        <w:tc>
          <w:tcPr>
            <w:tcW w:type="dxa" w:w="1234"/>
          </w:tcPr>
          <w:p>
            <w:r>
              <w:t>Chọn nhiều</w:t>
            </w:r>
          </w:p>
        </w:tc>
        <w:tc>
          <w:tcPr>
            <w:tcW w:type="dxa" w:w="1234"/>
          </w:tcPr>
          <w:p>
            <w:r>
              <w:t>3,0</w:t>
            </w:r>
          </w:p>
        </w:tc>
        <w:tc>
          <w:tcPr>
            <w:tcW w:type="dxa" w:w="1234"/>
          </w:tcPr>
          <w:p>
            <w:r>
              <w:t>2</w:t>
            </w:r>
          </w:p>
        </w:tc>
        <w:tc>
          <w:tcPr>
            <w:tcW w:type="dxa" w:w="1234"/>
          </w:tcPr>
          <w:p>
            <w:r>
              <w:t>—</w:t>
            </w:r>
          </w:p>
        </w:tc>
        <w:tc>
          <w:tcPr>
            <w:tcW w:type="dxa" w:w="1234"/>
          </w:tcPr>
          <w:p>
            <w:r>
              <w:t>—</w:t>
            </w:r>
          </w:p>
        </w:tc>
        <w:tc>
          <w:tcPr>
            <w:tcW w:type="dxa" w:w="1234"/>
          </w:tcPr>
          <w:p>
            <w:r>
              <w:t>A, E</w:t>
            </w:r>
          </w:p>
        </w:tc>
      </w:tr>
      <w:tr>
        <w:tc>
          <w:tcPr>
            <w:tcW w:type="dxa" w:w="1234"/>
          </w:tcPr>
          <w:p>
            <w:r>
              <w:t>2</w:t>
            </w:r>
          </w:p>
        </w:tc>
        <w:tc>
          <w:tcPr>
            <w:tcW w:type="dxa" w:w="1234"/>
          </w:tcPr>
          <w:p>
            <w:r>
              <w:t>Đúng–Sai</w:t>
            </w:r>
          </w:p>
        </w:tc>
        <w:tc>
          <w:tcPr>
            <w:tcW w:type="dxa" w:w="1234"/>
          </w:tcPr>
          <w:p>
            <w:r>
              <w:t>3,5</w:t>
            </w:r>
          </w:p>
        </w:tc>
        <w:tc>
          <w:tcPr>
            <w:tcW w:type="dxa" w:w="1234"/>
          </w:tcPr>
          <w:p>
            <w:r>
              <w:t>3</w:t>
            </w:r>
          </w:p>
        </w:tc>
        <w:tc>
          <w:tcPr>
            <w:tcW w:type="dxa" w:w="1234"/>
          </w:tcPr>
          <w:p>
            <w:r>
              <w:t>④ Giả định tình huống</w:t>
            </w:r>
          </w:p>
        </w:tc>
        <w:tc>
          <w:tcPr>
            <w:tcW w:type="dxa" w:w="1234"/>
          </w:tcPr>
          <w:p>
            <w:r>
              <w:t>—</w:t>
            </w:r>
          </w:p>
        </w:tc>
        <w:tc>
          <w:tcPr>
            <w:tcW w:type="dxa" w:w="1234"/>
          </w:tcPr>
          <w:p>
            <w:r>
              <w:t>A-S B-Đ C-S D-S E-S</w:t>
            </w:r>
          </w:p>
        </w:tc>
      </w:tr>
      <w:tr>
        <w:tc>
          <w:tcPr>
            <w:tcW w:type="dxa" w:w="1234"/>
          </w:tcPr>
          <w:p>
            <w:r>
              <w:t>3</w:t>
            </w:r>
          </w:p>
        </w:tc>
        <w:tc>
          <w:tcPr>
            <w:tcW w:type="dxa" w:w="1234"/>
          </w:tcPr>
          <w:p>
            <w:r>
              <w:t>ĐK đoạn văn</w:t>
            </w:r>
          </w:p>
        </w:tc>
        <w:tc>
          <w:tcPr>
            <w:tcW w:type="dxa" w:w="1234"/>
          </w:tcPr>
          <w:p>
            <w:r>
              <w:t>2,5</w:t>
            </w:r>
          </w:p>
        </w:tc>
        <w:tc>
          <w:tcPr>
            <w:tcW w:type="dxa" w:w="1234"/>
          </w:tcPr>
          <w:p>
            <w:r>
              <w:t>2</w:t>
            </w:r>
          </w:p>
        </w:tc>
        <w:tc>
          <w:tcPr>
            <w:tcW w:type="dxa" w:w="1234"/>
          </w:tcPr>
          <w:p>
            <w:r>
              <w:t>—</w:t>
            </w:r>
          </w:p>
        </w:tc>
        <w:tc>
          <w:tcPr>
            <w:tcW w:type="dxa" w:w="1234"/>
          </w:tcPr>
          <w:p>
            <w:r>
              <w:t>—</w:t>
            </w:r>
          </w:p>
        </w:tc>
        <w:tc>
          <w:tcPr>
            <w:tcW w:type="dxa" w:w="1234"/>
          </w:tcPr>
          <w:p>
            <w:r>
              <w:t>(1) 3.750.000 (2) 20 mg/L (3) 2.000.000</w:t>
            </w:r>
          </w:p>
        </w:tc>
      </w:tr>
      <w:tr>
        <w:tc>
          <w:tcPr>
            <w:tcW w:type="dxa" w:w="1234"/>
          </w:tcPr>
          <w:p>
            <w:r>
              <w:t>4</w:t>
            </w:r>
          </w:p>
        </w:tc>
        <w:tc>
          <w:tcPr>
            <w:tcW w:type="dxa" w:w="1234"/>
          </w:tcPr>
          <w:p>
            <w:r>
              <w:t>Trắc nghiệm</w:t>
            </w:r>
          </w:p>
        </w:tc>
        <w:tc>
          <w:tcPr>
            <w:tcW w:type="dxa" w:w="1234"/>
          </w:tcPr>
          <w:p>
            <w:r>
              <w:t>4,0</w:t>
            </w:r>
          </w:p>
        </w:tc>
        <w:tc>
          <w:tcPr>
            <w:tcW w:type="dxa" w:w="1234"/>
          </w:tcPr>
          <w:p>
            <w:r>
              <w:t>4</w:t>
            </w:r>
          </w:p>
        </w:tc>
        <w:tc>
          <w:tcPr>
            <w:tcW w:type="dxa" w:w="1234"/>
          </w:tcPr>
          <w:p>
            <w:r>
              <w:t>④ Giả định tình huống</w:t>
            </w:r>
          </w:p>
        </w:tc>
        <w:tc>
          <w:tcPr>
            <w:tcW w:type="dxa" w:w="1234"/>
          </w:tcPr>
          <w:p>
            <w:r>
              <w:t>—</w:t>
            </w:r>
          </w:p>
        </w:tc>
        <w:tc>
          <w:tcPr>
            <w:tcW w:type="dxa" w:w="1234"/>
          </w:tcPr>
          <w:p>
            <w:r>
              <w:t>A</w:t>
            </w:r>
          </w:p>
        </w:tc>
      </w:tr>
      <w:tr>
        <w:tc>
          <w:tcPr>
            <w:tcW w:type="dxa" w:w="1234"/>
          </w:tcPr>
          <w:p>
            <w:r>
              <w:t>5</w:t>
            </w:r>
          </w:p>
        </w:tc>
        <w:tc>
          <w:tcPr>
            <w:tcW w:type="dxa" w:w="1234"/>
          </w:tcPr>
          <w:p>
            <w:r>
              <w:t>Kéo thả</w:t>
            </w:r>
          </w:p>
        </w:tc>
        <w:tc>
          <w:tcPr>
            <w:tcW w:type="dxa" w:w="1234"/>
          </w:tcPr>
          <w:p>
            <w:r>
              <w:t>1,5</w:t>
            </w:r>
          </w:p>
        </w:tc>
        <w:tc>
          <w:tcPr>
            <w:tcW w:type="dxa" w:w="1234"/>
          </w:tcPr>
          <w:p>
            <w:r>
              <w:t>1</w:t>
            </w:r>
          </w:p>
        </w:tc>
        <w:tc>
          <w:tcPr>
            <w:tcW w:type="dxa" w:w="1234"/>
          </w:tcPr>
          <w:p>
            <w:r>
              <w:t>—</w:t>
            </w:r>
          </w:p>
        </w:tc>
        <w:tc>
          <w:tcPr>
            <w:tcW w:type="dxa" w:w="1234"/>
          </w:tcPr>
          <w:p>
            <w:r>
              <w:t>—</w:t>
            </w:r>
          </w:p>
        </w:tc>
        <w:tc>
          <w:tcPr>
            <w:tcW w:type="dxa" w:w="1234"/>
          </w:tcPr>
          <w:p>
            <w:r>
              <w:t>(1)THMs (2)Ozon (3)chọn lọc (4)AOP (5)gốc hydroxyl (6)dập tắt</w:t>
            </w:r>
          </w:p>
        </w:tc>
      </w:tr>
    </w:tbl>
    <w:p>
      <w:r>
        <w:br w:type="page"/>
      </w:r>
    </w:p>
    <w:p>
      <w:r>
        <w:rPr>
          <w:sz w:val="20"/>
        </w:rPr>
        <w:t>============================================================</w:t>
      </w:r>
    </w:p>
    <w:p>
      <w:pPr>
        <w:pStyle w:val="Binhthng"/>
      </w:pPr>
      <w:r>
        <w:rPr>
          <w:b/>
        </w:rPr>
        <w:t xml:space="preserve">CHỦ ĐỀ: </w:t>
      </w:r>
      <w:r>
        <w:rPr>
          <w:b/>
        </w:rPr>
        <w:t>Động</w:t>
      </w:r>
      <w:r>
        <w:rPr>
          <w:b/>
        </w:rPr>
        <w:t xml:space="preserve"> </w:t>
      </w:r>
      <w:r>
        <w:rPr>
          <w:b/>
        </w:rPr>
        <w:t>cơ</w:t>
      </w:r>
      <w:r>
        <w:rPr>
          <w:b/>
        </w:rPr>
        <w:t xml:space="preserve"> TURBO</w:t>
      </w:r>
    </w:p>
    <w:p>
      <w:pPr>
        <w:pStyle w:val="Binhthng"/>
      </w:pPr>
      <w:r>
        <w:rPr/>
        <w:t xml:space="preserve">Trong thiết kế cơ khí ô tô, động cơ hút khí tự nhiên có công suất bị giới hạn bởi áp suất khí quyển. Công nghệ tăng áp sử dụng năng lượng khí xả được ứng dụng nhằm gia tăng khối lượng không khí nạp, nhưng tuabin tăng áp đơn cố định (Single-scroll) gặp phải hạn chế vật lý về độ trễ đáp ứng. Tại dải tốc độ vòng quay (RPM) thấp, lưu lượng và động năng khí xả chưa đủ lớn để vượt qua mô-men quán tính của hệ thống trục và tuabin, nên áp suất nạp chỉ tăng lên sau </w:t>
      </w:r>
      <w:r>
        <w:rPr/>
        <w:t>một</w:t>
      </w:r>
      <w:r>
        <w:rPr/>
        <w:t xml:space="preserve"> </w:t>
      </w:r>
      <w:r>
        <w:rPr/>
        <w:t>khoảng</w:t>
      </w:r>
      <w:r>
        <w:rPr/>
        <w:t xml:space="preserve"> </w:t>
      </w:r>
      <w:r>
        <w:rPr/>
        <w:t>thời</w:t>
      </w:r>
      <w:r>
        <w:rPr/>
        <w:t xml:space="preserve"> </w:t>
      </w:r>
      <w:r>
        <w:rPr/>
        <w:t>gian</w:t>
      </w:r>
      <w:r>
        <w:rPr/>
        <w:t xml:space="preserve"> </w:t>
      </w:r>
      <w:r>
        <w:rPr/>
        <w:t>trễ</w:t>
      </w:r>
      <w:r>
        <w:rPr/>
        <w:t xml:space="preserve"> (turbo lag).</w:t>
      </w:r>
    </w:p>
    <w:p>
      <w:pPr>
        <w:pStyle w:val="Binhthng"/>
        <w:jc w:val="center"/>
      </w:pPr>
      <w:r>
        <w:rPr/>
      </w:r>
    </w:p>
    <w:p>
      <w:pPr>
        <w:pStyle w:val="Binhthng"/>
        <w:jc w:val="center"/>
      </w:pPr>
      <w:r>
        <w:rPr>
          <w:i/>
        </w:rPr>
        <w:t>Hình</w:t>
      </w:r>
      <w:r>
        <w:rPr>
          <w:i/>
        </w:rPr>
        <w:t xml:space="preserve"> 1: </w:t>
      </w:r>
      <w:r>
        <w:rPr>
          <w:i/>
        </w:rPr>
        <w:t>Cấu</w:t>
      </w:r>
      <w:r>
        <w:rPr>
          <w:i/>
        </w:rPr>
        <w:t xml:space="preserve"> </w:t>
      </w:r>
      <w:r>
        <w:rPr>
          <w:i/>
        </w:rPr>
        <w:t>tạo</w:t>
      </w:r>
      <w:r>
        <w:rPr>
          <w:i/>
        </w:rPr>
        <w:t xml:space="preserve"> </w:t>
      </w:r>
      <w:r>
        <w:rPr>
          <w:i/>
        </w:rPr>
        <w:t>cơ</w:t>
      </w:r>
      <w:r>
        <w:rPr>
          <w:i/>
        </w:rPr>
        <w:t xml:space="preserve"> </w:t>
      </w:r>
      <w:r>
        <w:rPr>
          <w:i/>
        </w:rPr>
        <w:t>bản</w:t>
      </w:r>
      <w:r>
        <w:rPr>
          <w:i/>
        </w:rPr>
        <w:t xml:space="preserve"> </w:t>
      </w:r>
      <w:r>
        <w:rPr>
          <w:i/>
        </w:rPr>
        <w:t>của</w:t>
      </w:r>
      <w:r>
        <w:rPr>
          <w:i/>
        </w:rPr>
        <w:t xml:space="preserve"> turbo </w:t>
      </w:r>
      <w:r>
        <w:rPr>
          <w:i/>
        </w:rPr>
        <w:t>tăng</w:t>
      </w:r>
      <w:r>
        <w:rPr>
          <w:i/>
        </w:rPr>
        <w:t xml:space="preserve"> </w:t>
      </w:r>
      <w:r>
        <w:rPr>
          <w:i/>
        </w:rPr>
        <w:t>áp</w:t>
      </w:r>
    </w:p>
    <w:p>
      <w:pPr>
        <w:pStyle w:val="Binhthng"/>
      </w:pPr>
      <w:r>
        <w:rPr/>
        <w:t>Để</w:t>
      </w:r>
      <w:r>
        <w:rPr/>
        <w:t xml:space="preserve"> </w:t>
      </w:r>
      <w:r>
        <w:rPr/>
        <w:t>khắc</w:t>
      </w:r>
      <w:r>
        <w:rPr/>
        <w:t xml:space="preserve"> </w:t>
      </w:r>
      <w:r>
        <w:rPr/>
        <w:t>phục</w:t>
      </w:r>
      <w:r>
        <w:rPr/>
        <w:t xml:space="preserve"> </w:t>
      </w:r>
      <w:r>
        <w:rPr/>
        <w:t>đặc</w:t>
      </w:r>
      <w:r>
        <w:rPr/>
        <w:t xml:space="preserve"> </w:t>
      </w:r>
      <w:r>
        <w:rPr/>
        <w:t>tính</w:t>
      </w:r>
      <w:r>
        <w:rPr/>
        <w:t xml:space="preserve"> </w:t>
      </w:r>
      <w:r>
        <w:rPr/>
        <w:t>này</w:t>
      </w:r>
      <w:r>
        <w:rPr/>
        <w:t xml:space="preserve">, </w:t>
      </w:r>
      <w:r>
        <w:rPr/>
        <w:t>các</w:t>
      </w:r>
      <w:r>
        <w:rPr/>
        <w:t xml:space="preserve"> </w:t>
      </w:r>
      <w:r>
        <w:rPr/>
        <w:t>giải</w:t>
      </w:r>
      <w:r>
        <w:rPr/>
        <w:t xml:space="preserve"> </w:t>
      </w:r>
      <w:r>
        <w:rPr/>
        <w:t>pháp</w:t>
      </w:r>
      <w:r>
        <w:rPr/>
        <w:t xml:space="preserve"> </w:t>
      </w:r>
      <w:r>
        <w:rPr/>
        <w:t>kỹ</w:t>
      </w:r>
      <w:r>
        <w:rPr/>
        <w:t xml:space="preserve"> </w:t>
      </w:r>
      <w:r>
        <w:rPr/>
        <w:t>thuật</w:t>
      </w:r>
      <w:r>
        <w:rPr/>
        <w:t xml:space="preserve"> </w:t>
      </w:r>
      <w:r>
        <w:rPr/>
        <w:t>tiếp</w:t>
      </w:r>
      <w:r>
        <w:rPr/>
        <w:t xml:space="preserve"> </w:t>
      </w:r>
      <w:r>
        <w:rPr/>
        <w:t>nối</w:t>
      </w:r>
      <w:r>
        <w:rPr/>
        <w:t xml:space="preserve"> </w:t>
      </w:r>
      <w:r>
        <w:rPr/>
        <w:t>đã</w:t>
      </w:r>
      <w:r>
        <w:rPr/>
        <w:t xml:space="preserve"> </w:t>
      </w:r>
      <w:r>
        <w:rPr/>
        <w:t>được</w:t>
      </w:r>
      <w:r>
        <w:rPr/>
        <w:t xml:space="preserve"> </w:t>
      </w:r>
      <w:r>
        <w:rPr/>
        <w:t>nghiên</w:t>
      </w:r>
      <w:r>
        <w:rPr/>
        <w:t xml:space="preserve"> </w:t>
      </w:r>
      <w:r>
        <w:rPr/>
        <w:t>cứu</w:t>
      </w:r>
      <w:r>
        <w:rPr/>
        <w:t xml:space="preserve"> </w:t>
      </w:r>
      <w:r>
        <w:rPr/>
        <w:t>và</w:t>
      </w:r>
      <w:r>
        <w:rPr/>
        <w:t xml:space="preserve"> </w:t>
      </w:r>
      <w:r>
        <w:rPr/>
        <w:t>ứng</w:t>
      </w:r>
      <w:r>
        <w:rPr/>
        <w:t xml:space="preserve"> </w:t>
      </w:r>
      <w:r>
        <w:rPr/>
        <w:t>dụng</w:t>
      </w:r>
      <w:r>
        <w:rPr/>
        <w:t xml:space="preserve">. </w:t>
      </w:r>
      <w:r>
        <w:rPr/>
        <w:t>Tuabin</w:t>
      </w:r>
      <w:r>
        <w:rPr/>
        <w:t xml:space="preserve"> </w:t>
      </w:r>
      <w:r>
        <w:rPr/>
        <w:t>tăng</w:t>
      </w:r>
      <w:r>
        <w:rPr/>
        <w:t xml:space="preserve"> </w:t>
      </w:r>
      <w:r>
        <w:rPr/>
        <w:t>áp</w:t>
      </w:r>
      <w:r>
        <w:rPr/>
        <w:t xml:space="preserve"> </w:t>
      </w:r>
      <w:r>
        <w:rPr/>
        <w:t>buồng</w:t>
      </w:r>
      <w:r>
        <w:rPr/>
        <w:t xml:space="preserve"> </w:t>
      </w:r>
      <w:r>
        <w:rPr/>
        <w:t>xoắn</w:t>
      </w:r>
      <w:r>
        <w:rPr/>
        <w:t xml:space="preserve"> </w:t>
      </w:r>
      <w:r>
        <w:rPr/>
        <w:t>kép</w:t>
      </w:r>
      <w:r>
        <w:rPr/>
        <w:t xml:space="preserve"> (Twin-scroll) </w:t>
      </w:r>
      <w:r>
        <w:rPr/>
        <w:t>phân</w:t>
      </w:r>
      <w:r>
        <w:rPr/>
        <w:t xml:space="preserve"> </w:t>
      </w:r>
      <w:r>
        <w:rPr/>
        <w:t>tách</w:t>
      </w:r>
      <w:r>
        <w:rPr/>
        <w:t xml:space="preserve"> </w:t>
      </w:r>
      <w:r>
        <w:rPr/>
        <w:t>đường</w:t>
      </w:r>
      <w:r>
        <w:rPr/>
        <w:t xml:space="preserve"> </w:t>
      </w:r>
      <w:r>
        <w:rPr/>
        <w:t>dẫn</w:t>
      </w:r>
      <w:r>
        <w:rPr/>
        <w:t xml:space="preserve"> </w:t>
      </w:r>
      <w:r>
        <w:rPr/>
        <w:t>khí</w:t>
      </w:r>
      <w:r>
        <w:rPr/>
        <w:t xml:space="preserve"> </w:t>
      </w:r>
      <w:r>
        <w:rPr/>
        <w:t>thải</w:t>
      </w:r>
      <w:r>
        <w:rPr/>
        <w:t xml:space="preserve"> </w:t>
      </w:r>
      <w:r>
        <w:rPr/>
        <w:t>thành</w:t>
      </w:r>
      <w:r>
        <w:rPr/>
        <w:t xml:space="preserve"> </w:t>
      </w:r>
      <w:r>
        <w:rPr/>
        <w:t>hai</w:t>
      </w:r>
      <w:r>
        <w:rPr/>
        <w:t xml:space="preserve"> </w:t>
      </w:r>
      <w:r>
        <w:rPr/>
        <w:t>kênh</w:t>
      </w:r>
      <w:r>
        <w:rPr/>
        <w:t xml:space="preserve"> </w:t>
      </w:r>
      <w:r>
        <w:rPr/>
        <w:t>độc</w:t>
      </w:r>
      <w:r>
        <w:rPr/>
        <w:t xml:space="preserve"> </w:t>
      </w:r>
      <w:r>
        <w:rPr/>
        <w:t>lập</w:t>
      </w:r>
      <w:r>
        <w:rPr/>
        <w:t xml:space="preserve"> </w:t>
      </w:r>
      <w:r>
        <w:rPr/>
        <w:t>dựa</w:t>
      </w:r>
      <w:r>
        <w:rPr/>
        <w:t xml:space="preserve"> </w:t>
      </w:r>
      <w:r>
        <w:rPr/>
        <w:t>trên</w:t>
      </w:r>
      <w:r>
        <w:rPr/>
        <w:t xml:space="preserve"> </w:t>
      </w:r>
      <w:r>
        <w:rPr/>
        <w:t>thứ</w:t>
      </w:r>
      <w:r>
        <w:rPr/>
        <w:t xml:space="preserve"> </w:t>
      </w:r>
      <w:r>
        <w:rPr/>
        <w:t>tự</w:t>
      </w:r>
      <w:r>
        <w:rPr/>
        <w:t xml:space="preserve"> </w:t>
      </w:r>
      <w:r>
        <w:rPr/>
        <w:t>đánh</w:t>
      </w:r>
      <w:r>
        <w:rPr/>
        <w:t xml:space="preserve"> </w:t>
      </w:r>
      <w:r>
        <w:rPr/>
        <w:t>lửa</w:t>
      </w:r>
      <w:r>
        <w:rPr/>
        <w:t xml:space="preserve"> </w:t>
      </w:r>
      <w:r>
        <w:rPr/>
        <w:t>của</w:t>
      </w:r>
      <w:r>
        <w:rPr/>
        <w:t xml:space="preserve"> xi-</w:t>
      </w:r>
      <w:r>
        <w:rPr/>
        <w:t>lanh</w:t>
      </w:r>
      <w:r>
        <w:rPr/>
        <w:t xml:space="preserve">, </w:t>
      </w:r>
      <w:r>
        <w:rPr/>
        <w:t>nhờ</w:t>
      </w:r>
      <w:r>
        <w:rPr/>
        <w:t xml:space="preserve"> </w:t>
      </w:r>
      <w:r>
        <w:rPr/>
        <w:t>đó</w:t>
      </w:r>
      <w:r>
        <w:rPr/>
        <w:t xml:space="preserve"> </w:t>
      </w:r>
      <w:r>
        <w:rPr/>
        <w:t>triệt</w:t>
      </w:r>
      <w:r>
        <w:rPr/>
        <w:t xml:space="preserve"> </w:t>
      </w:r>
      <w:r>
        <w:rPr/>
        <w:t>tiêu</w:t>
      </w:r>
      <w:r>
        <w:rPr/>
        <w:t xml:space="preserve"> </w:t>
      </w:r>
      <w:r>
        <w:rPr/>
        <w:t>hiện</w:t>
      </w:r>
      <w:r>
        <w:rPr/>
        <w:t xml:space="preserve"> </w:t>
      </w:r>
      <w:r>
        <w:rPr/>
        <w:t>tượng</w:t>
      </w:r>
      <w:r>
        <w:rPr/>
        <w:t xml:space="preserve"> </w:t>
      </w:r>
      <w:r>
        <w:rPr/>
        <w:t>giao</w:t>
      </w:r>
      <w:r>
        <w:rPr/>
        <w:t xml:space="preserve"> </w:t>
      </w:r>
      <w:r>
        <w:rPr/>
        <w:t>thoa</w:t>
      </w:r>
      <w:r>
        <w:rPr/>
        <w:t xml:space="preserve"> </w:t>
      </w:r>
      <w:r>
        <w:rPr/>
        <w:t>xung</w:t>
      </w:r>
      <w:r>
        <w:rPr/>
        <w:t xml:space="preserve"> </w:t>
      </w:r>
      <w:r>
        <w:rPr/>
        <w:t>áp</w:t>
      </w:r>
      <w:r>
        <w:rPr/>
        <w:t xml:space="preserve"> </w:t>
      </w:r>
      <w:r>
        <w:rPr/>
        <w:t>suất</w:t>
      </w:r>
      <w:r>
        <w:rPr/>
        <w:t xml:space="preserve"> </w:t>
      </w:r>
      <w:r>
        <w:rPr/>
        <w:t>mà</w:t>
      </w:r>
      <w:r>
        <w:rPr/>
        <w:t xml:space="preserve"> </w:t>
      </w:r>
      <w:r>
        <w:rPr/>
        <w:t>không</w:t>
      </w:r>
      <w:r>
        <w:rPr/>
        <w:t xml:space="preserve"> </w:t>
      </w:r>
      <w:r>
        <w:rPr/>
        <w:t>cần</w:t>
      </w:r>
      <w:r>
        <w:rPr/>
        <w:t xml:space="preserve"> </w:t>
      </w:r>
      <w:r>
        <w:rPr/>
        <w:t>bổ</w:t>
      </w:r>
      <w:r>
        <w:rPr/>
        <w:t xml:space="preserve"> sung chi </w:t>
      </w:r>
      <w:r>
        <w:rPr/>
        <w:t>tiết</w:t>
      </w:r>
      <w:r>
        <w:rPr/>
        <w:t xml:space="preserve"> </w:t>
      </w:r>
      <w:r>
        <w:rPr/>
        <w:t>cơ</w:t>
      </w:r>
      <w:r>
        <w:rPr/>
        <w:t xml:space="preserve"> </w:t>
      </w:r>
      <w:r>
        <w:rPr/>
        <w:t>khí</w:t>
      </w:r>
      <w:r>
        <w:rPr/>
        <w:t xml:space="preserve"> </w:t>
      </w:r>
      <w:r>
        <w:rPr/>
        <w:t>động</w:t>
      </w:r>
      <w:r>
        <w:rPr/>
        <w:t xml:space="preserve"> </w:t>
      </w:r>
      <w:r>
        <w:rPr/>
        <w:t>lực</w:t>
      </w:r>
      <w:r>
        <w:rPr/>
        <w:t xml:space="preserve"> </w:t>
      </w:r>
      <w:r>
        <w:rPr/>
        <w:t>học</w:t>
      </w:r>
      <w:r>
        <w:rPr/>
        <w:t xml:space="preserve">. </w:t>
      </w:r>
      <w:r>
        <w:rPr/>
        <w:t>Tuabin</w:t>
      </w:r>
      <w:r>
        <w:rPr/>
        <w:t xml:space="preserve"> </w:t>
      </w:r>
      <w:r>
        <w:rPr/>
        <w:t>tăng</w:t>
      </w:r>
      <w:r>
        <w:rPr/>
        <w:t xml:space="preserve"> </w:t>
      </w:r>
      <w:r>
        <w:rPr/>
        <w:t>áp</w:t>
      </w:r>
      <w:r>
        <w:rPr/>
        <w:t xml:space="preserve"> </w:t>
      </w:r>
      <w:r>
        <w:rPr/>
        <w:t>kép</w:t>
      </w:r>
      <w:r>
        <w:rPr/>
        <w:t xml:space="preserve"> </w:t>
      </w:r>
      <w:r>
        <w:rPr/>
        <w:t>tuần</w:t>
      </w:r>
      <w:r>
        <w:rPr/>
        <w:t xml:space="preserve"> </w:t>
      </w:r>
      <w:r>
        <w:rPr/>
        <w:t>tự</w:t>
      </w:r>
      <w:r>
        <w:rPr/>
        <w:t xml:space="preserve"> </w:t>
      </w:r>
      <w:r>
        <w:rPr/>
        <w:t>kết</w:t>
      </w:r>
      <w:r>
        <w:rPr/>
        <w:t xml:space="preserve"> </w:t>
      </w:r>
      <w:r>
        <w:rPr/>
        <w:t>hợp</w:t>
      </w:r>
      <w:r>
        <w:rPr/>
        <w:t xml:space="preserve"> </w:t>
      </w:r>
      <w:r>
        <w:rPr/>
        <w:t>một</w:t>
      </w:r>
      <w:r>
        <w:rPr/>
        <w:t xml:space="preserve"> </w:t>
      </w:r>
      <w:r>
        <w:rPr/>
        <w:t>cụm</w:t>
      </w:r>
      <w:r>
        <w:rPr/>
        <w:t xml:space="preserve"> </w:t>
      </w:r>
      <w:r>
        <w:rPr/>
        <w:t>tăng</w:t>
      </w:r>
      <w:r>
        <w:rPr/>
        <w:t xml:space="preserve"> </w:t>
      </w:r>
      <w:r>
        <w:rPr/>
        <w:t>áp</w:t>
      </w:r>
      <w:r>
        <w:rPr/>
        <w:t xml:space="preserve"> </w:t>
      </w:r>
      <w:r>
        <w:rPr/>
        <w:t>nhỏ</w:t>
      </w:r>
      <w:r>
        <w:rPr/>
        <w:t xml:space="preserve">, </w:t>
      </w:r>
      <w:r>
        <w:rPr/>
        <w:t>quán</w:t>
      </w:r>
      <w:r>
        <w:rPr/>
        <w:t xml:space="preserve"> </w:t>
      </w:r>
      <w:r>
        <w:rPr/>
        <w:t>tính</w:t>
      </w:r>
      <w:r>
        <w:rPr/>
        <w:t xml:space="preserve"> </w:t>
      </w:r>
      <w:r>
        <w:rPr/>
        <w:t>thấp</w:t>
      </w:r>
      <w:r>
        <w:rPr/>
        <w:t xml:space="preserve"> </w:t>
      </w:r>
      <w:r>
        <w:rPr/>
        <w:t>và</w:t>
      </w:r>
      <w:r>
        <w:rPr/>
        <w:t xml:space="preserve"> </w:t>
      </w:r>
      <w:r>
        <w:rPr/>
        <w:t>đáp</w:t>
      </w:r>
      <w:r>
        <w:rPr/>
        <w:t xml:space="preserve"> </w:t>
      </w:r>
      <w:r>
        <w:rPr/>
        <w:t>ứng</w:t>
      </w:r>
      <w:r>
        <w:rPr/>
        <w:t xml:space="preserve"> </w:t>
      </w:r>
      <w:r>
        <w:rPr/>
        <w:t>nhanh</w:t>
      </w:r>
      <w:r>
        <w:rPr/>
        <w:t xml:space="preserve"> ở </w:t>
      </w:r>
      <w:r>
        <w:rPr/>
        <w:t>vòng</w:t>
      </w:r>
      <w:r>
        <w:rPr/>
        <w:t xml:space="preserve"> </w:t>
      </w:r>
      <w:r>
        <w:rPr/>
        <w:t>tua</w:t>
      </w:r>
      <w:r>
        <w:rPr/>
        <w:t xml:space="preserve"> </w:t>
      </w:r>
      <w:r>
        <w:rPr/>
        <w:t>thấp</w:t>
      </w:r>
      <w:r>
        <w:rPr/>
        <w:t xml:space="preserve">, </w:t>
      </w:r>
      <w:r>
        <w:rPr/>
        <w:t>với</w:t>
      </w:r>
      <w:r>
        <w:rPr/>
        <w:t xml:space="preserve"> </w:t>
      </w:r>
      <w:r>
        <w:rPr/>
        <w:t>một</w:t>
      </w:r>
      <w:r>
        <w:rPr/>
        <w:t xml:space="preserve"> </w:t>
      </w:r>
      <w:r>
        <w:rPr/>
        <w:t>cụm</w:t>
      </w:r>
      <w:r>
        <w:rPr/>
        <w:t xml:space="preserve"> </w:t>
      </w:r>
      <w:r>
        <w:rPr/>
        <w:t>tăng</w:t>
      </w:r>
      <w:r>
        <w:rPr/>
        <w:t xml:space="preserve"> </w:t>
      </w:r>
      <w:r>
        <w:rPr/>
        <w:t>áp</w:t>
      </w:r>
      <w:r>
        <w:rPr/>
        <w:t xml:space="preserve"> </w:t>
      </w:r>
      <w:r>
        <w:rPr/>
        <w:t>lớn</w:t>
      </w:r>
      <w:r>
        <w:rPr/>
        <w:t xml:space="preserve"> </w:t>
      </w:r>
      <w:r>
        <w:rPr/>
        <w:t>đảm</w:t>
      </w:r>
      <w:r>
        <w:rPr/>
        <w:t xml:space="preserve"> </w:t>
      </w:r>
      <w:r>
        <w:rPr/>
        <w:t>nhiệm</w:t>
      </w:r>
      <w:r>
        <w:rPr/>
        <w:t xml:space="preserve"> </w:t>
      </w:r>
      <w:r>
        <w:rPr/>
        <w:t>lưu</w:t>
      </w:r>
      <w:r>
        <w:rPr/>
        <w:t xml:space="preserve"> </w:t>
      </w:r>
      <w:r>
        <w:rPr/>
        <w:t>lượng</w:t>
      </w:r>
      <w:r>
        <w:rPr/>
        <w:t xml:space="preserve"> </w:t>
      </w:r>
      <w:r>
        <w:rPr/>
        <w:t>khí</w:t>
      </w:r>
      <w:r>
        <w:rPr/>
        <w:t xml:space="preserve"> ở </w:t>
      </w:r>
      <w:r>
        <w:rPr/>
        <w:t>vòng</w:t>
      </w:r>
      <w:r>
        <w:rPr/>
        <w:t xml:space="preserve"> </w:t>
      </w:r>
      <w:r>
        <w:rPr/>
        <w:t>tua</w:t>
      </w:r>
      <w:r>
        <w:rPr/>
        <w:t xml:space="preserve"> </w:t>
      </w:r>
      <w:r>
        <w:rPr/>
        <w:t>cao</w:t>
      </w:r>
      <w:r>
        <w:rPr/>
        <w:t xml:space="preserve">. Hiệu </w:t>
      </w:r>
      <w:r>
        <w:rPr/>
        <w:t>năng</w:t>
      </w:r>
      <w:r>
        <w:rPr/>
        <w:t xml:space="preserve"> </w:t>
      </w:r>
      <w:r>
        <w:rPr/>
        <w:t>đạt</w:t>
      </w:r>
      <w:r>
        <w:rPr/>
        <w:t xml:space="preserve"> </w:t>
      </w:r>
      <w:r>
        <w:rPr/>
        <w:t>được</w:t>
      </w:r>
      <w:r>
        <w:rPr/>
        <w:t xml:space="preserve"> </w:t>
      </w:r>
      <w:r>
        <w:rPr/>
        <w:t>cao</w:t>
      </w:r>
      <w:r>
        <w:rPr/>
        <w:t xml:space="preserve"> </w:t>
      </w:r>
      <w:r>
        <w:rPr/>
        <w:t>nhưng</w:t>
      </w:r>
      <w:r>
        <w:rPr/>
        <w:t xml:space="preserve"> </w:t>
      </w:r>
      <w:r>
        <w:rPr/>
        <w:t>việc</w:t>
      </w:r>
      <w:r>
        <w:rPr/>
        <w:t xml:space="preserve"> </w:t>
      </w:r>
      <w:r>
        <w:rPr/>
        <w:t>bố</w:t>
      </w:r>
      <w:r>
        <w:rPr/>
        <w:t xml:space="preserve"> </w:t>
      </w:r>
      <w:r>
        <w:rPr/>
        <w:t>trí</w:t>
      </w:r>
      <w:r>
        <w:rPr/>
        <w:t xml:space="preserve"> </w:t>
      </w:r>
      <w:r>
        <w:rPr/>
        <w:t>đường</w:t>
      </w:r>
      <w:r>
        <w:rPr/>
        <w:t xml:space="preserve"> </w:t>
      </w:r>
      <w:r>
        <w:rPr/>
        <w:t>ống</w:t>
      </w:r>
      <w:r>
        <w:rPr/>
        <w:t xml:space="preserve"> </w:t>
      </w:r>
      <w:r>
        <w:rPr/>
        <w:t>và</w:t>
      </w:r>
      <w:r>
        <w:rPr/>
        <w:t xml:space="preserve"> van </w:t>
      </w:r>
      <w:r>
        <w:rPr/>
        <w:t>điều</w:t>
      </w:r>
      <w:r>
        <w:rPr/>
        <w:t xml:space="preserve"> </w:t>
      </w:r>
      <w:r>
        <w:rPr/>
        <w:t>hướng</w:t>
      </w:r>
      <w:r>
        <w:rPr/>
        <w:t xml:space="preserve"> </w:t>
      </w:r>
      <w:r>
        <w:rPr/>
        <w:t>phức</w:t>
      </w:r>
      <w:r>
        <w:rPr/>
        <w:t xml:space="preserve"> </w:t>
      </w:r>
      <w:r>
        <w:rPr/>
        <w:t>tạp</w:t>
      </w:r>
      <w:r>
        <w:rPr/>
        <w:t xml:space="preserve"> </w:t>
      </w:r>
      <w:r>
        <w:rPr/>
        <w:t>hơn</w:t>
      </w:r>
      <w:r>
        <w:rPr/>
        <w:t xml:space="preserve"> </w:t>
      </w:r>
      <w:r>
        <w:rPr/>
        <w:t>hẳn</w:t>
      </w:r>
      <w:r>
        <w:rPr/>
        <w:t xml:space="preserve">. </w:t>
      </w:r>
      <w:r>
        <w:rPr/>
        <w:t>Tuabin</w:t>
      </w:r>
      <w:r>
        <w:rPr/>
        <w:t xml:space="preserve"> </w:t>
      </w:r>
      <w:r>
        <w:rPr/>
        <w:t>tăng</w:t>
      </w:r>
      <w:r>
        <w:rPr/>
        <w:t xml:space="preserve"> </w:t>
      </w:r>
      <w:r>
        <w:rPr/>
        <w:t>áp</w:t>
      </w:r>
      <w:r>
        <w:rPr/>
        <w:t xml:space="preserve"> </w:t>
      </w:r>
      <w:r>
        <w:rPr/>
        <w:t>biến</w:t>
      </w:r>
      <w:r>
        <w:rPr/>
        <w:t xml:space="preserve"> </w:t>
      </w:r>
      <w:r>
        <w:rPr/>
        <w:t>thiên</w:t>
      </w:r>
      <w:r>
        <w:rPr/>
        <w:t xml:space="preserve"> </w:t>
      </w:r>
      <w:r>
        <w:rPr/>
        <w:t>hình</w:t>
      </w:r>
      <w:r>
        <w:rPr/>
        <w:t xml:space="preserve"> </w:t>
      </w:r>
      <w:r>
        <w:rPr/>
        <w:t>học</w:t>
      </w:r>
      <w:r>
        <w:rPr/>
        <w:t xml:space="preserve"> (VGT) </w:t>
      </w:r>
      <w:r>
        <w:rPr/>
        <w:t>chỉ</w:t>
      </w:r>
      <w:r>
        <w:rPr/>
        <w:t xml:space="preserve"> </w:t>
      </w:r>
      <w:r>
        <w:rPr/>
        <w:t>dùng</w:t>
      </w:r>
      <w:r>
        <w:rPr/>
        <w:t xml:space="preserve"> </w:t>
      </w:r>
      <w:r>
        <w:rPr/>
        <w:t>một</w:t>
      </w:r>
      <w:r>
        <w:rPr/>
        <w:t xml:space="preserve"> </w:t>
      </w:r>
      <w:r>
        <w:rPr/>
        <w:t>cụm</w:t>
      </w:r>
      <w:r>
        <w:rPr/>
        <w:t xml:space="preserve"> </w:t>
      </w:r>
      <w:r>
        <w:rPr/>
        <w:t>tăng</w:t>
      </w:r>
      <w:r>
        <w:rPr/>
        <w:t xml:space="preserve"> </w:t>
      </w:r>
      <w:r>
        <w:rPr/>
        <w:t>áp</w:t>
      </w:r>
      <w:r>
        <w:rPr/>
        <w:t xml:space="preserve"> </w:t>
      </w:r>
      <w:r>
        <w:rPr/>
        <w:t>duy</w:t>
      </w:r>
      <w:r>
        <w:rPr/>
        <w:t xml:space="preserve"> </w:t>
      </w:r>
      <w:r>
        <w:rPr/>
        <w:t>nhất</w:t>
      </w:r>
      <w:r>
        <w:rPr/>
        <w:t xml:space="preserve">, </w:t>
      </w:r>
      <w:r>
        <w:rPr/>
        <w:t>trang</w:t>
      </w:r>
      <w:r>
        <w:rPr/>
        <w:t xml:space="preserve"> </w:t>
      </w:r>
      <w:r>
        <w:rPr/>
        <w:t>bị</w:t>
      </w:r>
      <w:r>
        <w:rPr/>
        <w:t xml:space="preserve"> </w:t>
      </w:r>
      <w:r>
        <w:rPr/>
        <w:t>cơ</w:t>
      </w:r>
      <w:r>
        <w:rPr/>
        <w:t xml:space="preserve"> </w:t>
      </w:r>
      <w:r>
        <w:rPr/>
        <w:t>cấu</w:t>
      </w:r>
      <w:r>
        <w:rPr/>
        <w:t xml:space="preserve"> </w:t>
      </w:r>
      <w:r>
        <w:rPr/>
        <w:t>cánh</w:t>
      </w:r>
      <w:r>
        <w:rPr/>
        <w:t xml:space="preserve"> </w:t>
      </w:r>
      <w:r>
        <w:rPr/>
        <w:t>dẫn</w:t>
      </w:r>
      <w:r>
        <w:rPr/>
        <w:t xml:space="preserve"> </w:t>
      </w:r>
      <w:r>
        <w:rPr/>
        <w:t>hướng</w:t>
      </w:r>
      <w:r>
        <w:rPr/>
        <w:t xml:space="preserve"> </w:t>
      </w:r>
      <w:r>
        <w:rPr/>
        <w:t>có</w:t>
      </w:r>
      <w:r>
        <w:rPr/>
        <w:t xml:space="preserve"> </w:t>
      </w:r>
      <w:r>
        <w:rPr/>
        <w:t>thể</w:t>
      </w:r>
      <w:r>
        <w:rPr/>
        <w:t xml:space="preserve"> </w:t>
      </w:r>
      <w:r>
        <w:rPr/>
        <w:t>thay</w:t>
      </w:r>
      <w:r>
        <w:rPr/>
        <w:t xml:space="preserve"> </w:t>
      </w:r>
      <w:r>
        <w:rPr/>
        <w:t>đổi</w:t>
      </w:r>
      <w:r>
        <w:rPr/>
        <w:t xml:space="preserve"> </w:t>
      </w:r>
      <w:r>
        <w:rPr/>
        <w:t>góc</w:t>
      </w:r>
      <w:r>
        <w:rPr/>
        <w:t xml:space="preserve"> </w:t>
      </w:r>
      <w:r>
        <w:rPr/>
        <w:t>mở</w:t>
      </w:r>
      <w:r>
        <w:rPr/>
        <w:t xml:space="preserve"> </w:t>
      </w:r>
      <w:r>
        <w:rPr/>
        <w:t>để</w:t>
      </w:r>
      <w:r>
        <w:rPr/>
        <w:t xml:space="preserve"> </w:t>
      </w:r>
      <w:r>
        <w:rPr/>
        <w:t>điều</w:t>
      </w:r>
      <w:r>
        <w:rPr/>
        <w:t xml:space="preserve"> </w:t>
      </w:r>
      <w:r>
        <w:rPr/>
        <w:t>chỉnh</w:t>
      </w:r>
      <w:r>
        <w:rPr/>
        <w:t xml:space="preserve"> </w:t>
      </w:r>
      <w:r>
        <w:rPr/>
        <w:t>tiết</w:t>
      </w:r>
      <w:r>
        <w:rPr/>
        <w:t xml:space="preserve"> </w:t>
      </w:r>
      <w:r>
        <w:rPr/>
        <w:t>diện</w:t>
      </w:r>
      <w:r>
        <w:rPr/>
        <w:t xml:space="preserve"> </w:t>
      </w:r>
      <w:r>
        <w:rPr/>
        <w:t>dòng</w:t>
      </w:r>
      <w:r>
        <w:rPr/>
        <w:t xml:space="preserve"> </w:t>
      </w:r>
      <w:r>
        <w:rPr/>
        <w:t>chảy</w:t>
      </w:r>
      <w:r>
        <w:rPr/>
        <w:t xml:space="preserve">, qua </w:t>
      </w:r>
      <w:r>
        <w:rPr/>
        <w:t>đó</w:t>
      </w:r>
      <w:r>
        <w:rPr/>
        <w:t xml:space="preserve"> </w:t>
      </w:r>
      <w:r>
        <w:rPr/>
        <w:t>tối</w:t>
      </w:r>
      <w:r>
        <w:rPr/>
        <w:t xml:space="preserve"> </w:t>
      </w:r>
      <w:r>
        <w:rPr/>
        <w:t>ưu</w:t>
      </w:r>
      <w:r>
        <w:rPr/>
        <w:t xml:space="preserve"> </w:t>
      </w:r>
      <w:r>
        <w:rPr/>
        <w:t>hóa</w:t>
      </w:r>
      <w:r>
        <w:rPr/>
        <w:t xml:space="preserve"> </w:t>
      </w:r>
      <w:r>
        <w:rPr/>
        <w:t>hiệu</w:t>
      </w:r>
      <w:r>
        <w:rPr/>
        <w:t xml:space="preserve"> </w:t>
      </w:r>
      <w:r>
        <w:rPr/>
        <w:t>suất</w:t>
      </w:r>
      <w:r>
        <w:rPr/>
        <w:t xml:space="preserve"> </w:t>
      </w:r>
      <w:r>
        <w:rPr/>
        <w:t>trên</w:t>
      </w:r>
      <w:r>
        <w:rPr/>
        <w:t xml:space="preserve"> </w:t>
      </w:r>
      <w:r>
        <w:rPr/>
        <w:t>toàn</w:t>
      </w:r>
      <w:r>
        <w:rPr/>
        <w:t xml:space="preserve"> </w:t>
      </w:r>
      <w:r>
        <w:rPr/>
        <w:t>dải</w:t>
      </w:r>
      <w:r>
        <w:rPr/>
        <w:t xml:space="preserve"> RPM. </w:t>
      </w:r>
      <w:r>
        <w:rPr/>
        <w:t>Tuabin</w:t>
      </w:r>
      <w:r>
        <w:rPr/>
        <w:t xml:space="preserve"> </w:t>
      </w:r>
      <w:r>
        <w:rPr/>
        <w:t>tăng</w:t>
      </w:r>
      <w:r>
        <w:rPr/>
        <w:t xml:space="preserve"> </w:t>
      </w:r>
      <w:r>
        <w:rPr/>
        <w:t>áp</w:t>
      </w:r>
      <w:r>
        <w:rPr/>
        <w:t xml:space="preserve"> lai </w:t>
      </w:r>
      <w:r>
        <w:rPr/>
        <w:t>điện</w:t>
      </w:r>
      <w:r>
        <w:rPr/>
        <w:t xml:space="preserve"> </w:t>
      </w:r>
      <w:r>
        <w:rPr/>
        <w:t>tích</w:t>
      </w:r>
      <w:r>
        <w:rPr/>
        <w:t xml:space="preserve"> </w:t>
      </w:r>
      <w:r>
        <w:rPr/>
        <w:t>hợp</w:t>
      </w:r>
      <w:r>
        <w:rPr/>
        <w:t xml:space="preserve"> </w:t>
      </w:r>
      <w:r>
        <w:rPr/>
        <w:t>động</w:t>
      </w:r>
      <w:r>
        <w:rPr/>
        <w:t xml:space="preserve"> </w:t>
      </w:r>
      <w:r>
        <w:rPr/>
        <w:t>cơ</w:t>
      </w:r>
      <w:r>
        <w:rPr/>
        <w:t xml:space="preserve"> </w:t>
      </w:r>
      <w:r>
        <w:rPr/>
        <w:t>điện</w:t>
      </w:r>
      <w:r>
        <w:rPr/>
        <w:t xml:space="preserve"> </w:t>
      </w:r>
      <w:r>
        <w:rPr/>
        <w:t>đồng</w:t>
      </w:r>
      <w:r>
        <w:rPr/>
        <w:t xml:space="preserve"> </w:t>
      </w:r>
      <w:r>
        <w:rPr/>
        <w:t>trục</w:t>
      </w:r>
      <w:r>
        <w:rPr/>
        <w:t xml:space="preserve"> </w:t>
      </w:r>
      <w:r>
        <w:rPr/>
        <w:t>với</w:t>
      </w:r>
      <w:r>
        <w:rPr/>
        <w:t xml:space="preserve"> </w:t>
      </w:r>
      <w:r>
        <w:rPr/>
        <w:t>cụm</w:t>
      </w:r>
      <w:r>
        <w:rPr/>
        <w:t xml:space="preserve"> </w:t>
      </w:r>
      <w:r>
        <w:rPr/>
        <w:t>tuabin</w:t>
      </w:r>
      <w:r>
        <w:rPr/>
        <w:t xml:space="preserve">, </w:t>
      </w:r>
      <w:r>
        <w:rPr/>
        <w:t>cung</w:t>
      </w:r>
      <w:r>
        <w:rPr/>
        <w:t xml:space="preserve"> </w:t>
      </w:r>
      <w:r>
        <w:rPr/>
        <w:t>cấp</w:t>
      </w:r>
      <w:r>
        <w:rPr/>
        <w:t xml:space="preserve"> </w:t>
      </w:r>
      <w:r>
        <w:rPr/>
        <w:t>động</w:t>
      </w:r>
      <w:r>
        <w:rPr/>
        <w:t xml:space="preserve"> </w:t>
      </w:r>
      <w:r>
        <w:rPr/>
        <w:t>năng</w:t>
      </w:r>
      <w:r>
        <w:rPr/>
        <w:t xml:space="preserve"> ban </w:t>
      </w:r>
      <w:r>
        <w:rPr/>
        <w:t>đầu</w:t>
      </w:r>
      <w:r>
        <w:rPr/>
        <w:t xml:space="preserve"> </w:t>
      </w:r>
      <w:r>
        <w:rPr/>
        <w:t>để</w:t>
      </w:r>
      <w:r>
        <w:rPr/>
        <w:t xml:space="preserve"> </w:t>
      </w:r>
      <w:r>
        <w:rPr/>
        <w:t>triệt</w:t>
      </w:r>
      <w:r>
        <w:rPr/>
        <w:t xml:space="preserve"> </w:t>
      </w:r>
      <w:r>
        <w:rPr/>
        <w:t>tiêu</w:t>
      </w:r>
      <w:r>
        <w:rPr/>
        <w:t xml:space="preserve"> </w:t>
      </w:r>
      <w:r>
        <w:rPr/>
        <w:t>độ</w:t>
      </w:r>
      <w:r>
        <w:rPr/>
        <w:t xml:space="preserve"> </w:t>
      </w:r>
      <w:r>
        <w:rPr/>
        <w:t>trễ</w:t>
      </w:r>
      <w:r>
        <w:rPr/>
        <w:t xml:space="preserve"> </w:t>
      </w:r>
      <w:r>
        <w:rPr/>
        <w:t>đáp</w:t>
      </w:r>
      <w:r>
        <w:rPr/>
        <w:t xml:space="preserve"> </w:t>
      </w:r>
      <w:r>
        <w:rPr/>
        <w:t>ứng</w:t>
      </w:r>
      <w:r>
        <w:rPr/>
        <w:t xml:space="preserve"> </w:t>
      </w:r>
      <w:r>
        <w:rPr/>
        <w:t>trước</w:t>
      </w:r>
      <w:r>
        <w:rPr/>
        <w:t xml:space="preserve"> </w:t>
      </w:r>
      <w:r>
        <w:rPr/>
        <w:t>khi</w:t>
      </w:r>
      <w:r>
        <w:rPr/>
        <w:t xml:space="preserve"> </w:t>
      </w:r>
      <w:r>
        <w:rPr/>
        <w:t>dòng</w:t>
      </w:r>
      <w:r>
        <w:rPr/>
        <w:t xml:space="preserve"> </w:t>
      </w:r>
      <w:r>
        <w:rPr/>
        <w:t>khí</w:t>
      </w:r>
      <w:r>
        <w:rPr/>
        <w:t xml:space="preserve"> </w:t>
      </w:r>
      <w:r>
        <w:rPr/>
        <w:t>xả</w:t>
      </w:r>
      <w:r>
        <w:rPr/>
        <w:t xml:space="preserve"> </w:t>
      </w:r>
      <w:r>
        <w:rPr/>
        <w:t>đạt</w:t>
      </w:r>
      <w:r>
        <w:rPr/>
        <w:t xml:space="preserve"> </w:t>
      </w:r>
      <w:r>
        <w:rPr/>
        <w:t>mức</w:t>
      </w:r>
      <w:r>
        <w:rPr/>
        <w:t xml:space="preserve"> </w:t>
      </w:r>
      <w:r>
        <w:rPr/>
        <w:t>năng</w:t>
      </w:r>
      <w:r>
        <w:rPr/>
        <w:t xml:space="preserve"> </w:t>
      </w:r>
      <w:r>
        <w:rPr/>
        <w:t>lượng</w:t>
      </w:r>
      <w:r>
        <w:rPr/>
        <w:t xml:space="preserve"> </w:t>
      </w:r>
      <w:r>
        <w:rPr/>
        <w:t>yêu</w:t>
      </w:r>
      <w:r>
        <w:rPr/>
        <w:t xml:space="preserve"> </w:t>
      </w:r>
      <w:r>
        <w:rPr/>
        <w:t>cầu</w:t>
      </w:r>
      <w:r>
        <w:rPr/>
        <w:t xml:space="preserve">. </w:t>
      </w:r>
      <w:r>
        <w:rPr/>
        <w:t>Hệ</w:t>
      </w:r>
      <w:r>
        <w:rPr/>
        <w:t xml:space="preserve"> </w:t>
      </w:r>
      <w:r>
        <w:rPr/>
        <w:t>thống</w:t>
      </w:r>
      <w:r>
        <w:rPr/>
        <w:t xml:space="preserve"> </w:t>
      </w:r>
      <w:r>
        <w:rPr/>
        <w:t>này</w:t>
      </w:r>
      <w:r>
        <w:rPr/>
        <w:t xml:space="preserve"> </w:t>
      </w:r>
      <w:r>
        <w:rPr/>
        <w:t>chỉ</w:t>
      </w:r>
      <w:r>
        <w:rPr/>
        <w:t xml:space="preserve"> </w:t>
      </w:r>
      <w:r>
        <w:rPr/>
        <w:t>đóng</w:t>
      </w:r>
      <w:r>
        <w:rPr/>
        <w:t xml:space="preserve"> </w:t>
      </w:r>
      <w:r>
        <w:rPr/>
        <w:t>vai</w:t>
      </w:r>
      <w:r>
        <w:rPr/>
        <w:t xml:space="preserve"> </w:t>
      </w:r>
      <w:r>
        <w:rPr/>
        <w:t>trò</w:t>
      </w:r>
      <w:r>
        <w:rPr/>
        <w:t xml:space="preserve"> </w:t>
      </w:r>
      <w:r>
        <w:rPr/>
        <w:t>hỗ</w:t>
      </w:r>
      <w:r>
        <w:rPr/>
        <w:t xml:space="preserve"> </w:t>
      </w:r>
      <w:r>
        <w:rPr/>
        <w:t>trợ</w:t>
      </w:r>
      <w:r>
        <w:rPr/>
        <w:t xml:space="preserve">, </w:t>
      </w:r>
      <w:r>
        <w:rPr/>
        <w:t>không</w:t>
      </w:r>
      <w:r>
        <w:rPr/>
        <w:t xml:space="preserve"> </w:t>
      </w:r>
      <w:r>
        <w:rPr/>
        <w:t>thay</w:t>
      </w:r>
      <w:r>
        <w:rPr/>
        <w:t xml:space="preserve"> </w:t>
      </w:r>
      <w:r>
        <w:rPr/>
        <w:t>thế</w:t>
      </w:r>
      <w:r>
        <w:rPr/>
        <w:t xml:space="preserve"> </w:t>
      </w:r>
      <w:r>
        <w:rPr/>
        <w:t>chức</w:t>
      </w:r>
      <w:r>
        <w:rPr/>
        <w:t xml:space="preserve"> </w:t>
      </w:r>
      <w:r>
        <w:rPr/>
        <w:t>năng</w:t>
      </w:r>
      <w:r>
        <w:rPr/>
        <w:t xml:space="preserve"> </w:t>
      </w:r>
      <w:r>
        <w:rPr/>
        <w:t>của</w:t>
      </w:r>
      <w:r>
        <w:rPr/>
        <w:t xml:space="preserve"> </w:t>
      </w:r>
      <w:r>
        <w:rPr/>
        <w:t>tuabin</w:t>
      </w:r>
      <w:r>
        <w:rPr/>
        <w:t xml:space="preserve"> </w:t>
      </w:r>
      <w:r>
        <w:rPr/>
        <w:t>khí</w:t>
      </w:r>
      <w:r>
        <w:rPr/>
        <w:t xml:space="preserve"> </w:t>
      </w:r>
      <w:r>
        <w:rPr/>
        <w:t>xả</w:t>
      </w:r>
      <w:r>
        <w:rPr/>
        <w:t xml:space="preserve"> </w:t>
      </w:r>
      <w:r>
        <w:rPr/>
        <w:t>truyền</w:t>
      </w:r>
      <w:r>
        <w:rPr/>
        <w:t xml:space="preserve"> </w:t>
      </w:r>
      <w:r>
        <w:rPr/>
        <w:t>thống</w:t>
      </w:r>
      <w:r>
        <w:rPr/>
        <w:t>.</w:t>
      </w:r>
    </w:p>
    <w:p>
      <w:pPr>
        <w:pStyle w:val="Binhthng"/>
        <w:jc w:val="center"/>
      </w:pPr>
      <w:r>
        <w:rPr>
          <w:b/>
        </w:rPr>
        <w:t>Bảng</w:t>
      </w:r>
      <w:r>
        <w:rPr>
          <w:b/>
        </w:rPr>
        <w:t xml:space="preserve"> </w:t>
      </w:r>
      <w:r>
        <w:rPr>
          <w:b/>
        </w:rPr>
        <w:t>1:</w:t>
      </w:r>
      <w:r>
        <w:rPr>
          <w:b/>
        </w:rPr>
        <w:t xml:space="preserve"> So </w:t>
      </w:r>
      <w:r>
        <w:rPr>
          <w:b/>
        </w:rPr>
        <w:t>sánh</w:t>
      </w:r>
      <w:r>
        <w:rPr>
          <w:b/>
        </w:rPr>
        <w:t xml:space="preserve"> </w:t>
      </w:r>
      <w:r>
        <w:rPr>
          <w:b/>
        </w:rPr>
        <w:t>định</w:t>
      </w:r>
      <w:r>
        <w:rPr>
          <w:b/>
        </w:rPr>
        <w:t xml:space="preserve"> </w:t>
      </w:r>
      <w:r>
        <w:rPr>
          <w:b/>
        </w:rPr>
        <w:t>tính</w:t>
      </w:r>
      <w:r>
        <w:rPr>
          <w:b/>
        </w:rPr>
        <w:t xml:space="preserve"> </w:t>
      </w:r>
      <w:r>
        <w:rPr>
          <w:b/>
        </w:rPr>
        <w:t>các</w:t>
      </w:r>
      <w:r>
        <w:rPr>
          <w:b/>
        </w:rPr>
        <w:t xml:space="preserve"> </w:t>
      </w:r>
      <w:r>
        <w:rPr>
          <w:b/>
        </w:rPr>
        <w:t>hệ</w:t>
      </w:r>
      <w:r>
        <w:rPr>
          <w:b/>
        </w:rPr>
        <w:t xml:space="preserve"> </w:t>
      </w:r>
      <w:r>
        <w:rPr>
          <w:b/>
        </w:rPr>
        <w:t>thống</w:t>
      </w:r>
      <w:r>
        <w:rPr>
          <w:b/>
        </w:rPr>
        <w:t xml:space="preserve"> </w:t>
      </w:r>
      <w:r>
        <w:rPr>
          <w:b/>
        </w:rPr>
        <w:t>tuabin</w:t>
      </w:r>
      <w:r>
        <w:rPr>
          <w:b/>
        </w:rPr>
        <w:t xml:space="preserve"> </w:t>
      </w:r>
      <w:r>
        <w:rPr>
          <w:b/>
        </w:rPr>
        <w:t>tăng</w:t>
      </w:r>
      <w:r>
        <w:rPr>
          <w:b/>
        </w:rPr>
        <w:t xml:space="preserve"> </w:t>
      </w:r>
      <w:r>
        <w:rPr>
          <w:b/>
        </w:rPr>
        <w:t>áp</w:t>
      </w:r>
    </w:p>
    <w:p>
      <w:pPr>
        <w:pStyle w:val="Binhthng"/>
      </w:pPr>
    </w:p>
    <w:p>
      <w:pPr>
        <w:pStyle w:val="Binhthng"/>
      </w:pPr>
      <w:r>
        <w:rPr/>
        <w:t xml:space="preserve">Trong </w:t>
      </w:r>
      <w:r>
        <w:rPr/>
        <w:t>số</w:t>
      </w:r>
      <w:r>
        <w:rPr/>
        <w:t xml:space="preserve"> </w:t>
      </w:r>
      <w:r>
        <w:rPr/>
        <w:t>các</w:t>
      </w:r>
      <w:r>
        <w:rPr/>
        <w:t xml:space="preserve"> </w:t>
      </w:r>
      <w:r>
        <w:rPr/>
        <w:t>giải</w:t>
      </w:r>
      <w:r>
        <w:rPr/>
        <w:t xml:space="preserve"> </w:t>
      </w:r>
      <w:r>
        <w:rPr/>
        <w:t>pháp</w:t>
      </w:r>
      <w:r>
        <w:rPr/>
        <w:t xml:space="preserve"> </w:t>
      </w:r>
      <w:r>
        <w:rPr/>
        <w:t>trên</w:t>
      </w:r>
      <w:r>
        <w:rPr/>
        <w:t xml:space="preserve">, VGT </w:t>
      </w:r>
      <w:r>
        <w:rPr/>
        <w:t>được</w:t>
      </w:r>
      <w:r>
        <w:rPr/>
        <w:t xml:space="preserve"> </w:t>
      </w:r>
      <w:r>
        <w:rPr/>
        <w:t>khảo</w:t>
      </w:r>
      <w:r>
        <w:rPr/>
        <w:t xml:space="preserve"> </w:t>
      </w:r>
      <w:r>
        <w:rPr/>
        <w:t>sát</w:t>
      </w:r>
      <w:r>
        <w:rPr/>
        <w:t xml:space="preserve"> </w:t>
      </w:r>
      <w:r>
        <w:rPr/>
        <w:t>sâu</w:t>
      </w:r>
      <w:r>
        <w:rPr/>
        <w:t xml:space="preserve"> </w:t>
      </w:r>
      <w:r>
        <w:rPr/>
        <w:t>hơn</w:t>
      </w:r>
      <w:r>
        <w:rPr/>
        <w:t xml:space="preserve"> </w:t>
      </w:r>
      <w:r>
        <w:rPr/>
        <w:t>nhờ</w:t>
      </w:r>
      <w:r>
        <w:rPr/>
        <w:t xml:space="preserve"> </w:t>
      </w:r>
      <w:r>
        <w:rPr/>
        <w:t>khả</w:t>
      </w:r>
      <w:r>
        <w:rPr/>
        <w:t xml:space="preserve"> </w:t>
      </w:r>
      <w:r>
        <w:rPr/>
        <w:t>năng</w:t>
      </w:r>
      <w:r>
        <w:rPr/>
        <w:t xml:space="preserve"> </w:t>
      </w:r>
      <w:r>
        <w:rPr/>
        <w:t>thích</w:t>
      </w:r>
      <w:r>
        <w:rPr/>
        <w:t xml:space="preserve"> </w:t>
      </w:r>
      <w:r>
        <w:rPr/>
        <w:t>ứng</w:t>
      </w:r>
      <w:r>
        <w:rPr/>
        <w:t xml:space="preserve"> </w:t>
      </w:r>
      <w:r>
        <w:rPr/>
        <w:t>trên</w:t>
      </w:r>
      <w:r>
        <w:rPr/>
        <w:t xml:space="preserve"> </w:t>
      </w:r>
      <w:r>
        <w:rPr/>
        <w:t>toàn</w:t>
      </w:r>
      <w:r>
        <w:rPr/>
        <w:t xml:space="preserve"> </w:t>
      </w:r>
      <w:r>
        <w:rPr/>
        <w:t>dải</w:t>
      </w:r>
      <w:r>
        <w:rPr/>
        <w:t xml:space="preserve"> </w:t>
      </w:r>
      <w:r>
        <w:rPr/>
        <w:t>vòng</w:t>
      </w:r>
      <w:r>
        <w:rPr/>
        <w:t xml:space="preserve"> </w:t>
      </w:r>
      <w:r>
        <w:rPr/>
        <w:t>tua</w:t>
      </w:r>
      <w:r>
        <w:rPr/>
        <w:t xml:space="preserve"> </w:t>
      </w:r>
      <w:r>
        <w:rPr/>
        <w:t>chỉ</w:t>
      </w:r>
      <w:r>
        <w:rPr/>
        <w:t xml:space="preserve"> </w:t>
      </w:r>
      <w:r>
        <w:rPr/>
        <w:t>bằng</w:t>
      </w:r>
      <w:r>
        <w:rPr/>
        <w:t xml:space="preserve"> </w:t>
      </w:r>
      <w:r>
        <w:rPr/>
        <w:t>một</w:t>
      </w:r>
      <w:r>
        <w:rPr/>
        <w:t xml:space="preserve"> </w:t>
      </w:r>
      <w:r>
        <w:rPr/>
        <w:t>cụm</w:t>
      </w:r>
      <w:r>
        <w:rPr/>
        <w:t xml:space="preserve"> </w:t>
      </w:r>
      <w:r>
        <w:rPr/>
        <w:t>cơ</w:t>
      </w:r>
      <w:r>
        <w:rPr/>
        <w:t xml:space="preserve"> </w:t>
      </w:r>
      <w:r>
        <w:rPr/>
        <w:t>khí</w:t>
      </w:r>
      <w:r>
        <w:rPr/>
        <w:t xml:space="preserve"> </w:t>
      </w:r>
      <w:r>
        <w:rPr/>
        <w:t>duy</w:t>
      </w:r>
      <w:r>
        <w:rPr/>
        <w:t xml:space="preserve"> </w:t>
      </w:r>
      <w:r>
        <w:rPr/>
        <w:t>nhất</w:t>
      </w:r>
      <w:r>
        <w:rPr/>
        <w:t>.</w:t>
      </w:r>
    </w:p>
    <w:p>
      <w:pPr>
        <w:pStyle w:val="Binhthng"/>
        <w:jc w:val="center"/>
      </w:pPr>
      <w:r>
        <w:rPr/>
      </w:r>
    </w:p>
    <w:p>
      <w:pPr>
        <w:pStyle w:val="Binhthng"/>
        <w:jc w:val="center"/>
      </w:pPr>
      <w:r>
        <w:rPr>
          <w:b/>
          <w:i/>
        </w:rPr>
        <w:t>Hình</w:t>
      </w:r>
      <w:r>
        <w:rPr>
          <w:b/>
          <w:i/>
        </w:rPr>
        <w:t xml:space="preserve"> 2:</w:t>
      </w:r>
      <w:r>
        <w:rPr>
          <w:i/>
        </w:rPr>
        <w:t xml:space="preserve"> </w:t>
      </w:r>
      <w:r>
        <w:rPr>
          <w:i/>
        </w:rPr>
        <w:t>Cấu</w:t>
      </w:r>
      <w:r>
        <w:rPr>
          <w:i/>
        </w:rPr>
        <w:t xml:space="preserve"> </w:t>
      </w:r>
      <w:r>
        <w:rPr>
          <w:i/>
        </w:rPr>
        <w:t>tạo</w:t>
      </w:r>
      <w:r>
        <w:rPr>
          <w:i/>
        </w:rPr>
        <w:t xml:space="preserve"> </w:t>
      </w:r>
      <w:r>
        <w:rPr>
          <w:i/>
        </w:rPr>
        <w:t>cơ</w:t>
      </w:r>
      <w:r>
        <w:rPr>
          <w:i/>
        </w:rPr>
        <w:t xml:space="preserve"> </w:t>
      </w:r>
      <w:r>
        <w:rPr>
          <w:i/>
        </w:rPr>
        <w:t>bản</w:t>
      </w:r>
      <w:r>
        <w:rPr>
          <w:i/>
        </w:rPr>
        <w:t xml:space="preserve"> </w:t>
      </w:r>
      <w:r>
        <w:rPr>
          <w:i/>
        </w:rPr>
        <w:t>của</w:t>
      </w:r>
      <w:r>
        <w:rPr>
          <w:i/>
        </w:rPr>
        <w:t xml:space="preserve"> turbo </w:t>
      </w:r>
      <w:r>
        <w:rPr>
          <w:i/>
        </w:rPr>
        <w:t>tăng</w:t>
      </w:r>
      <w:r>
        <w:rPr>
          <w:i/>
        </w:rPr>
        <w:t xml:space="preserve"> </w:t>
      </w:r>
      <w:r>
        <w:rPr>
          <w:i/>
        </w:rPr>
        <w:t>áp</w:t>
      </w:r>
      <w:r>
        <w:rPr>
          <w:i/>
        </w:rPr>
        <w:t xml:space="preserve"> </w:t>
      </w:r>
      <w:r>
        <w:rPr>
          <w:i/>
        </w:rPr>
        <w:t>biến</w:t>
      </w:r>
      <w:r>
        <w:rPr>
          <w:i/>
        </w:rPr>
        <w:t xml:space="preserve"> </w:t>
      </w:r>
      <w:r>
        <w:rPr>
          <w:i/>
        </w:rPr>
        <w:t>thiên</w:t>
      </w:r>
      <w:r>
        <w:rPr>
          <w:i/>
        </w:rPr>
        <w:t xml:space="preserve"> </w:t>
      </w:r>
      <w:r>
        <w:rPr>
          <w:i/>
        </w:rPr>
        <w:t>hình</w:t>
      </w:r>
      <w:r>
        <w:rPr>
          <w:i/>
        </w:rPr>
        <w:t xml:space="preserve"> </w:t>
      </w:r>
      <w:r>
        <w:rPr>
          <w:i/>
        </w:rPr>
        <w:t>học</w:t>
      </w:r>
      <w:r>
        <w:rPr>
          <w:i/>
        </w:rPr>
        <w:t xml:space="preserve"> (VGT) ở </w:t>
      </w:r>
      <w:r>
        <w:rPr>
          <w:i/>
        </w:rPr>
        <w:t>hai</w:t>
      </w:r>
      <w:r>
        <w:rPr>
          <w:i/>
        </w:rPr>
        <w:t xml:space="preserve"> </w:t>
      </w:r>
      <w:r>
        <w:rPr>
          <w:i/>
        </w:rPr>
        <w:t>chế</w:t>
      </w:r>
      <w:r>
        <w:rPr>
          <w:i/>
        </w:rPr>
        <w:t xml:space="preserve"> </w:t>
      </w:r>
      <w:r>
        <w:rPr>
          <w:i/>
        </w:rPr>
        <w:t>độ</w:t>
      </w:r>
      <w:r>
        <w:rPr>
          <w:i/>
        </w:rPr>
        <w:t xml:space="preserve"> </w:t>
      </w:r>
      <w:r>
        <w:rPr>
          <w:i/>
        </w:rPr>
        <w:t>tốc</w:t>
      </w:r>
      <w:r>
        <w:rPr>
          <w:i/>
        </w:rPr>
        <w:t xml:space="preserve"> </w:t>
      </w:r>
      <w:r>
        <w:rPr>
          <w:i/>
        </w:rPr>
        <w:t>độ</w:t>
      </w:r>
      <w:r>
        <w:rPr>
          <w:i/>
        </w:rPr>
        <w:t xml:space="preserve"> </w:t>
      </w:r>
      <w:r>
        <w:rPr>
          <w:i/>
        </w:rPr>
        <w:t>vòng</w:t>
      </w:r>
      <w:r>
        <w:rPr>
          <w:i/>
        </w:rPr>
        <w:t xml:space="preserve"> quay (</w:t>
      </w:r>
      <w:r>
        <w:rPr>
          <w:i/>
        </w:rPr>
        <w:t>Nguồn</w:t>
      </w:r>
      <w:r>
        <w:rPr>
          <w:i/>
        </w:rPr>
        <w:t>: Wu, Z., et al. (2019), Processes, MDPI).</w:t>
      </w:r>
    </w:p>
    <w:p>
      <w:pPr>
        <w:pStyle w:val="Binhthng"/>
      </w:pPr>
      <w:r>
        <w:rPr/>
        <w:t>Cấu</w:t>
      </w:r>
      <w:r>
        <w:rPr/>
        <w:t xml:space="preserve"> </w:t>
      </w:r>
      <w:r>
        <w:rPr/>
        <w:t>trúc</w:t>
      </w:r>
      <w:r>
        <w:rPr/>
        <w:t xml:space="preserve"> </w:t>
      </w:r>
      <w:r>
        <w:rPr/>
        <w:t>cơ</w:t>
      </w:r>
      <w:r>
        <w:rPr/>
        <w:t xml:space="preserve"> </w:t>
      </w:r>
      <w:r>
        <w:rPr/>
        <w:t>bản</w:t>
      </w:r>
      <w:r>
        <w:rPr/>
        <w:t xml:space="preserve"> </w:t>
      </w:r>
      <w:r>
        <w:rPr/>
        <w:t>của</w:t>
      </w:r>
      <w:r>
        <w:rPr/>
        <w:t xml:space="preserve"> VGT bao </w:t>
      </w:r>
      <w:r>
        <w:rPr/>
        <w:t>gồm</w:t>
      </w:r>
      <w:r>
        <w:rPr/>
        <w:t xml:space="preserve"> bánh </w:t>
      </w:r>
      <w:r>
        <w:rPr/>
        <w:t>tuabin</w:t>
      </w:r>
      <w:r>
        <w:rPr/>
        <w:t xml:space="preserve">, bánh </w:t>
      </w:r>
      <w:r>
        <w:rPr/>
        <w:t>nén</w:t>
      </w:r>
      <w:r>
        <w:rPr/>
        <w:t xml:space="preserve">, </w:t>
      </w:r>
      <w:r>
        <w:rPr/>
        <w:t>trục</w:t>
      </w:r>
      <w:r>
        <w:rPr/>
        <w:t xml:space="preserve"> </w:t>
      </w:r>
      <w:r>
        <w:rPr/>
        <w:t>dẫn</w:t>
      </w:r>
      <w:r>
        <w:rPr/>
        <w:t xml:space="preserve"> </w:t>
      </w:r>
      <w:r>
        <w:rPr/>
        <w:t>động</w:t>
      </w:r>
      <w:r>
        <w:rPr/>
        <w:t xml:space="preserve">, </w:t>
      </w:r>
      <w:r>
        <w:rPr/>
        <w:t>và</w:t>
      </w:r>
      <w:r>
        <w:rPr/>
        <w:t xml:space="preserve"> </w:t>
      </w:r>
      <w:r>
        <w:rPr/>
        <w:t>cơ</w:t>
      </w:r>
      <w:r>
        <w:rPr/>
        <w:t xml:space="preserve"> </w:t>
      </w:r>
      <w:r>
        <w:rPr/>
        <w:t>cấu</w:t>
      </w:r>
      <w:r>
        <w:rPr/>
        <w:t xml:space="preserve"> </w:t>
      </w:r>
      <w:r>
        <w:rPr/>
        <w:t>cánh</w:t>
      </w:r>
      <w:r>
        <w:rPr/>
        <w:t xml:space="preserve"> </w:t>
      </w:r>
      <w:r>
        <w:rPr/>
        <w:t>dẫn</w:t>
      </w:r>
      <w:r>
        <w:rPr/>
        <w:t xml:space="preserve"> </w:t>
      </w:r>
      <w:r>
        <w:rPr/>
        <w:t>hướng</w:t>
      </w:r>
      <w:r>
        <w:rPr/>
        <w:t xml:space="preserve"> </w:t>
      </w:r>
      <w:r>
        <w:rPr/>
        <w:t>biến</w:t>
      </w:r>
      <w:r>
        <w:rPr/>
        <w:t xml:space="preserve"> </w:t>
      </w:r>
      <w:r>
        <w:rPr/>
        <w:t>thiên</w:t>
      </w:r>
      <w:r>
        <w:rPr/>
        <w:t xml:space="preserve"> </w:t>
      </w:r>
      <w:r>
        <w:rPr/>
        <w:t>đặt</w:t>
      </w:r>
      <w:r>
        <w:rPr/>
        <w:t xml:space="preserve"> </w:t>
      </w:r>
      <w:r>
        <w:rPr/>
        <w:t>phía</w:t>
      </w:r>
      <w:r>
        <w:rPr/>
        <w:t xml:space="preserve"> </w:t>
      </w:r>
      <w:r>
        <w:rPr/>
        <w:t>trước</w:t>
      </w:r>
      <w:r>
        <w:rPr/>
        <w:t xml:space="preserve"> bánh </w:t>
      </w:r>
      <w:r>
        <w:rPr/>
        <w:t>tuabin</w:t>
      </w:r>
      <w:r>
        <w:rPr/>
        <w:t xml:space="preserve">. Nguyên </w:t>
      </w:r>
      <w:r>
        <w:rPr/>
        <w:t>lý</w:t>
      </w:r>
      <w:r>
        <w:rPr/>
        <w:t xml:space="preserve"> </w:t>
      </w:r>
      <w:r>
        <w:rPr/>
        <w:t>vận</w:t>
      </w:r>
      <w:r>
        <w:rPr/>
        <w:t xml:space="preserve"> </w:t>
      </w:r>
      <w:r>
        <w:rPr/>
        <w:t>hành</w:t>
      </w:r>
      <w:r>
        <w:rPr/>
        <w:t xml:space="preserve"> </w:t>
      </w:r>
      <w:r>
        <w:rPr/>
        <w:t>dựa</w:t>
      </w:r>
      <w:r>
        <w:rPr/>
        <w:t xml:space="preserve"> </w:t>
      </w:r>
      <w:r>
        <w:rPr/>
        <w:t>trên</w:t>
      </w:r>
      <w:r>
        <w:rPr/>
        <w:t xml:space="preserve"> </w:t>
      </w:r>
      <w:r>
        <w:rPr/>
        <w:t>sự</w:t>
      </w:r>
      <w:r>
        <w:rPr/>
        <w:t xml:space="preserve"> </w:t>
      </w:r>
      <w:r>
        <w:rPr/>
        <w:t>thay</w:t>
      </w:r>
      <w:r>
        <w:rPr/>
        <w:t xml:space="preserve"> </w:t>
      </w:r>
      <w:r>
        <w:rPr/>
        <w:t>đổi</w:t>
      </w:r>
      <w:r>
        <w:rPr/>
        <w:t xml:space="preserve"> enthalpy (</w:t>
      </w:r>
      <w:r>
        <w:rPr/>
        <w:t>đại</w:t>
      </w:r>
      <w:r>
        <w:rPr/>
        <w:t xml:space="preserve"> </w:t>
      </w:r>
      <w:r>
        <w:rPr/>
        <w:t>lượng</w:t>
      </w:r>
      <w:r>
        <w:rPr/>
        <w:t xml:space="preserve"> </w:t>
      </w:r>
      <w:r>
        <w:rPr/>
        <w:t>nhiệt</w:t>
      </w:r>
      <w:r>
        <w:rPr/>
        <w:t xml:space="preserve"> </w:t>
      </w:r>
      <w:r>
        <w:rPr/>
        <w:t>động</w:t>
      </w:r>
      <w:r>
        <w:rPr/>
        <w:t xml:space="preserve"> </w:t>
      </w:r>
      <w:r>
        <w:rPr/>
        <w:t>lực</w:t>
      </w:r>
      <w:r>
        <w:rPr/>
        <w:t xml:space="preserve"> </w:t>
      </w:r>
      <w:r>
        <w:rPr/>
        <w:t>học</w:t>
      </w:r>
      <w:r>
        <w:rPr/>
        <w:t xml:space="preserve"> </w:t>
      </w:r>
      <w:r>
        <w:rPr/>
        <w:t>biểu</w:t>
      </w:r>
      <w:r>
        <w:rPr/>
        <w:t xml:space="preserve"> </w:t>
      </w:r>
      <w:r>
        <w:rPr/>
        <w:t>thị</w:t>
      </w:r>
      <w:r>
        <w:rPr/>
        <w:t xml:space="preserve"> </w:t>
      </w:r>
      <w:r>
        <w:rPr/>
        <w:t>phần</w:t>
      </w:r>
      <w:r>
        <w:rPr/>
        <w:t xml:space="preserve"> </w:t>
      </w:r>
      <w:r>
        <w:rPr/>
        <w:t>năng</w:t>
      </w:r>
      <w:r>
        <w:rPr/>
        <w:t xml:space="preserve"> </w:t>
      </w:r>
      <w:r>
        <w:rPr/>
        <w:t>lượng</w:t>
      </w:r>
      <w:r>
        <w:rPr/>
        <w:t xml:space="preserve"> </w:t>
      </w:r>
      <w:r>
        <w:rPr/>
        <w:t>của</w:t>
      </w:r>
      <w:r>
        <w:rPr/>
        <w:t xml:space="preserve"> </w:t>
      </w:r>
      <w:r>
        <w:rPr/>
        <w:t>dòng</w:t>
      </w:r>
      <w:r>
        <w:rPr/>
        <w:t xml:space="preserve"> </w:t>
      </w:r>
      <w:r>
        <w:rPr/>
        <w:t>khí</w:t>
      </w:r>
      <w:r>
        <w:rPr/>
        <w:t xml:space="preserve"> </w:t>
      </w:r>
      <w:r>
        <w:rPr/>
        <w:t>xả</w:t>
      </w:r>
      <w:r>
        <w:rPr/>
        <w:t xml:space="preserve"> </w:t>
      </w:r>
      <w:r>
        <w:rPr/>
        <w:t>có</w:t>
      </w:r>
      <w:r>
        <w:rPr/>
        <w:t xml:space="preserve"> </w:t>
      </w:r>
      <w:r>
        <w:rPr/>
        <w:t>thể</w:t>
      </w:r>
      <w:r>
        <w:rPr/>
        <w:t xml:space="preserve"> </w:t>
      </w:r>
      <w:r>
        <w:rPr/>
        <w:t>chuyển</w:t>
      </w:r>
      <w:r>
        <w:rPr/>
        <w:t xml:space="preserve"> </w:t>
      </w:r>
      <w:r>
        <w:rPr/>
        <w:t>hóa</w:t>
      </w:r>
      <w:r>
        <w:rPr/>
        <w:t xml:space="preserve"> </w:t>
      </w:r>
      <w:r>
        <w:rPr/>
        <w:t>thành</w:t>
      </w:r>
      <w:r>
        <w:rPr/>
        <w:t xml:space="preserve"> </w:t>
      </w:r>
      <w:r>
        <w:rPr/>
        <w:t>công</w:t>
      </w:r>
      <w:r>
        <w:rPr/>
        <w:t xml:space="preserve"> </w:t>
      </w:r>
      <w:r>
        <w:rPr/>
        <w:t>cơ</w:t>
      </w:r>
      <w:r>
        <w:rPr/>
        <w:t xml:space="preserve"> </w:t>
      </w:r>
      <w:r>
        <w:rPr/>
        <w:t>học</w:t>
      </w:r>
      <w:r>
        <w:rPr/>
        <w:t xml:space="preserve">) </w:t>
      </w:r>
      <w:r>
        <w:rPr/>
        <w:t>của</w:t>
      </w:r>
      <w:r>
        <w:rPr/>
        <w:t xml:space="preserve"> </w:t>
      </w:r>
      <w:r>
        <w:rPr/>
        <w:t>dòng</w:t>
      </w:r>
      <w:r>
        <w:rPr/>
        <w:t xml:space="preserve"> </w:t>
      </w:r>
      <w:r>
        <w:rPr/>
        <w:t>khí</w:t>
      </w:r>
      <w:r>
        <w:rPr/>
        <w:t xml:space="preserve"> </w:t>
      </w:r>
      <w:r>
        <w:rPr/>
        <w:t>xả</w:t>
      </w:r>
      <w:r>
        <w:rPr/>
        <w:t xml:space="preserve">. </w:t>
      </w:r>
      <w:r>
        <w:rPr/>
        <w:t>Vùng</w:t>
      </w:r>
      <w:r>
        <w:rPr/>
        <w:t xml:space="preserve"> </w:t>
      </w:r>
      <w:r>
        <w:rPr/>
        <w:t>hoạt</w:t>
      </w:r>
      <w:r>
        <w:rPr/>
        <w:t xml:space="preserve"> </w:t>
      </w:r>
      <w:r>
        <w:rPr/>
        <w:t>động</w:t>
      </w:r>
      <w:r>
        <w:rPr/>
        <w:t xml:space="preserve"> an </w:t>
      </w:r>
      <w:r>
        <w:rPr/>
        <w:t>toàn</w:t>
      </w:r>
      <w:r>
        <w:rPr/>
        <w:t xml:space="preserve"> </w:t>
      </w:r>
      <w:r>
        <w:rPr/>
        <w:t>được</w:t>
      </w:r>
      <w:r>
        <w:rPr/>
        <w:t xml:space="preserve"> </w:t>
      </w:r>
      <w:r>
        <w:rPr/>
        <w:t>xác</w:t>
      </w:r>
      <w:r>
        <w:rPr/>
        <w:t xml:space="preserve"> </w:t>
      </w:r>
      <w:r>
        <w:rPr/>
        <w:t>định</w:t>
      </w:r>
      <w:r>
        <w:rPr/>
        <w:t xml:space="preserve"> qua </w:t>
      </w:r>
      <w:r>
        <w:rPr/>
        <w:t>biểu</w:t>
      </w:r>
      <w:r>
        <w:rPr/>
        <w:t xml:space="preserve"> </w:t>
      </w:r>
      <w:r>
        <w:rPr/>
        <w:t>đồ</w:t>
      </w:r>
      <w:r>
        <w:rPr/>
        <w:t xml:space="preserve"> </w:t>
      </w:r>
      <w:r>
        <w:rPr/>
        <w:t>đặc</w:t>
      </w:r>
      <w:r>
        <w:rPr/>
        <w:t xml:space="preserve"> </w:t>
      </w:r>
      <w:r>
        <w:rPr/>
        <w:t>tính</w:t>
      </w:r>
      <w:r>
        <w:rPr/>
        <w:t xml:space="preserve"> </w:t>
      </w:r>
      <w:r>
        <w:rPr/>
        <w:t>máy</w:t>
      </w:r>
      <w:r>
        <w:rPr/>
        <w:t xml:space="preserve"> </w:t>
      </w:r>
      <w:r>
        <w:rPr/>
        <w:t>nén</w:t>
      </w:r>
      <w:r>
        <w:rPr/>
        <w:t xml:space="preserve"> (</w:t>
      </w:r>
      <w:r>
        <w:rPr/>
        <w:t>Hình</w:t>
      </w:r>
      <w:r>
        <w:rPr/>
        <w:t xml:space="preserve"> 3) </w:t>
      </w:r>
      <w:r>
        <w:rPr/>
        <w:t>với</w:t>
      </w:r>
      <w:r>
        <w:rPr/>
        <w:t xml:space="preserve"> </w:t>
      </w:r>
      <w:r>
        <w:rPr/>
        <w:t>hai</w:t>
      </w:r>
      <w:r>
        <w:rPr/>
        <w:t xml:space="preserve"> </w:t>
      </w:r>
      <w:r>
        <w:rPr/>
        <w:t>biên</w:t>
      </w:r>
      <w:r>
        <w:rPr/>
        <w:t xml:space="preserve"> </w:t>
      </w:r>
      <w:r>
        <w:rPr/>
        <w:t>giới</w:t>
      </w:r>
      <w:r>
        <w:rPr/>
        <w:t xml:space="preserve">: surge line, hay </w:t>
      </w:r>
      <w:r>
        <w:rPr/>
        <w:t>giới</w:t>
      </w:r>
      <w:r>
        <w:rPr/>
        <w:t xml:space="preserve"> </w:t>
      </w:r>
      <w:r>
        <w:rPr/>
        <w:t>hạn</w:t>
      </w:r>
      <w:r>
        <w:rPr/>
        <w:t xml:space="preserve"> </w:t>
      </w:r>
      <w:r>
        <w:rPr/>
        <w:t>trào</w:t>
      </w:r>
      <w:r>
        <w:rPr/>
        <w:t xml:space="preserve"> </w:t>
      </w:r>
      <w:r>
        <w:rPr/>
        <w:t>ngược</w:t>
      </w:r>
      <w:r>
        <w:rPr/>
        <w:t xml:space="preserve"> (</w:t>
      </w:r>
      <w:r>
        <w:rPr/>
        <w:t>áp</w:t>
      </w:r>
      <w:r>
        <w:rPr/>
        <w:t xml:space="preserve"> </w:t>
      </w:r>
      <w:r>
        <w:rPr/>
        <w:t>suất</w:t>
      </w:r>
      <w:r>
        <w:rPr/>
        <w:t xml:space="preserve"> </w:t>
      </w:r>
      <w:r>
        <w:rPr/>
        <w:t>cao</w:t>
      </w:r>
      <w:r>
        <w:rPr/>
        <w:t xml:space="preserve"> </w:t>
      </w:r>
      <w:r>
        <w:rPr/>
        <w:t>nhưng</w:t>
      </w:r>
      <w:r>
        <w:rPr/>
        <w:t xml:space="preserve"> </w:t>
      </w:r>
      <w:r>
        <w:rPr/>
        <w:t>lưu</w:t>
      </w:r>
      <w:r>
        <w:rPr/>
        <w:t xml:space="preserve"> </w:t>
      </w:r>
      <w:r>
        <w:rPr/>
        <w:t>lượng</w:t>
      </w:r>
      <w:r>
        <w:rPr/>
        <w:t xml:space="preserve"> </w:t>
      </w:r>
      <w:r>
        <w:rPr/>
        <w:t>thấp</w:t>
      </w:r>
      <w:r>
        <w:rPr/>
        <w:t xml:space="preserve">, </w:t>
      </w:r>
      <w:r>
        <w:rPr/>
        <w:t>gây</w:t>
      </w:r>
      <w:r>
        <w:rPr/>
        <w:t xml:space="preserve"> </w:t>
      </w:r>
      <w:r>
        <w:rPr/>
        <w:t>trào</w:t>
      </w:r>
      <w:r>
        <w:rPr/>
        <w:t xml:space="preserve"> </w:t>
      </w:r>
      <w:r>
        <w:rPr/>
        <w:t>ngược</w:t>
      </w:r>
      <w:r>
        <w:rPr/>
        <w:t xml:space="preserve"> </w:t>
      </w:r>
      <w:r>
        <w:rPr/>
        <w:t>dòng</w:t>
      </w:r>
      <w:r>
        <w:rPr/>
        <w:t xml:space="preserve"> </w:t>
      </w:r>
      <w:r>
        <w:rPr/>
        <w:t>khí</w:t>
      </w:r>
      <w:r>
        <w:rPr/>
        <w:t xml:space="preserve">, </w:t>
      </w:r>
      <w:r>
        <w:rPr/>
        <w:t>biến</w:t>
      </w:r>
      <w:r>
        <w:rPr/>
        <w:t xml:space="preserve"> </w:t>
      </w:r>
      <w:r>
        <w:rPr/>
        <w:t>dạng</w:t>
      </w:r>
      <w:r>
        <w:rPr/>
        <w:t xml:space="preserve"> </w:t>
      </w:r>
      <w:r>
        <w:rPr/>
        <w:t>cánh</w:t>
      </w:r>
      <w:r>
        <w:rPr/>
        <w:t xml:space="preserve"> </w:t>
      </w:r>
      <w:r>
        <w:rPr/>
        <w:t>nén</w:t>
      </w:r>
      <w:r>
        <w:rPr/>
        <w:t xml:space="preserve">) </w:t>
      </w:r>
      <w:r>
        <w:rPr/>
        <w:t>và</w:t>
      </w:r>
      <w:r>
        <w:rPr/>
        <w:t xml:space="preserve"> choke line (</w:t>
      </w:r>
      <w:r>
        <w:rPr/>
        <w:t>vận</w:t>
      </w:r>
      <w:r>
        <w:rPr/>
        <w:t xml:space="preserve"> </w:t>
      </w:r>
      <w:r>
        <w:rPr/>
        <w:t>tốc</w:t>
      </w:r>
      <w:r>
        <w:rPr/>
        <w:t xml:space="preserve"> </w:t>
      </w:r>
      <w:r>
        <w:rPr/>
        <w:t>dòng</w:t>
      </w:r>
      <w:r>
        <w:rPr/>
        <w:t xml:space="preserve"> </w:t>
      </w:r>
      <w:r>
        <w:rPr/>
        <w:t>khí</w:t>
      </w:r>
      <w:r>
        <w:rPr/>
        <w:t xml:space="preserve"> </w:t>
      </w:r>
      <w:r>
        <w:rPr/>
        <w:t>đạt</w:t>
      </w:r>
      <w:r>
        <w:rPr/>
        <w:t xml:space="preserve"> </w:t>
      </w:r>
      <w:r>
        <w:rPr/>
        <w:t>ngưỡng</w:t>
      </w:r>
      <w:r>
        <w:rPr/>
        <w:t xml:space="preserve"> </w:t>
      </w:r>
      <w:r>
        <w:rPr/>
        <w:t>âm</w:t>
      </w:r>
      <w:r>
        <w:rPr/>
        <w:t xml:space="preserve"> </w:t>
      </w:r>
      <w:r>
        <w:rPr/>
        <w:t>thanh</w:t>
      </w:r>
      <w:r>
        <w:rPr/>
        <w:t xml:space="preserve"> </w:t>
      </w:r>
      <w:r>
        <w:rPr/>
        <w:t>tại</w:t>
      </w:r>
      <w:r>
        <w:rPr/>
        <w:t xml:space="preserve"> </w:t>
      </w:r>
      <w:r>
        <w:rPr/>
        <w:t>tiết</w:t>
      </w:r>
      <w:r>
        <w:rPr/>
        <w:t xml:space="preserve"> </w:t>
      </w:r>
      <w:r>
        <w:rPr/>
        <w:t>diện</w:t>
      </w:r>
      <w:r>
        <w:rPr/>
        <w:t xml:space="preserve"> </w:t>
      </w:r>
      <w:r>
        <w:rPr/>
        <w:t>hẹp</w:t>
      </w:r>
      <w:r>
        <w:rPr/>
        <w:t xml:space="preserve"> </w:t>
      </w:r>
      <w:r>
        <w:rPr/>
        <w:t>nhất</w:t>
      </w:r>
      <w:r>
        <w:rPr/>
        <w:t xml:space="preserve">, </w:t>
      </w:r>
      <w:r>
        <w:rPr/>
        <w:t>nghẽn</w:t>
      </w:r>
      <w:r>
        <w:rPr/>
        <w:t xml:space="preserve"> </w:t>
      </w:r>
      <w:r>
        <w:rPr/>
        <w:t>dòng</w:t>
      </w:r>
      <w:r>
        <w:rPr/>
        <w:t xml:space="preserve"> </w:t>
      </w:r>
      <w:r>
        <w:rPr/>
        <w:t>khí</w:t>
      </w:r>
      <w:r>
        <w:rPr/>
        <w:t xml:space="preserve"> </w:t>
      </w:r>
      <w:r>
        <w:rPr/>
        <w:t>động</w:t>
      </w:r>
      <w:r>
        <w:rPr/>
        <w:t xml:space="preserve"> </w:t>
      </w:r>
      <w:r>
        <w:rPr/>
        <w:t>học</w:t>
      </w:r>
      <w:r>
        <w:rPr/>
        <w:t>).</w:t>
      </w:r>
    </w:p>
    <w:p>
      <w:pPr>
        <w:pStyle w:val="Binhthng"/>
        <w:jc w:val="center"/>
      </w:pPr>
      <w:r>
        <w:rPr/>
      </w:r>
    </w:p>
    <w:p>
      <w:pPr>
        <w:pStyle w:val="Binhthng"/>
        <w:jc w:val="center"/>
      </w:pPr>
      <w:r>
        <w:rPr>
          <w:i/>
        </w:rPr>
        <w:t>Hình</w:t>
      </w:r>
      <w:r>
        <w:rPr>
          <w:i/>
        </w:rPr>
        <w:t xml:space="preserve"> </w:t>
      </w:r>
      <w:r>
        <w:rPr>
          <w:i/>
        </w:rPr>
        <w:t>3</w:t>
      </w:r>
      <w:r>
        <w:rPr>
          <w:i/>
        </w:rPr>
        <w:t xml:space="preserve">: </w:t>
      </w:r>
      <w:r>
        <w:rPr>
          <w:i/>
        </w:rPr>
        <w:t>Biểu</w:t>
      </w:r>
      <w:r>
        <w:rPr>
          <w:i/>
        </w:rPr>
        <w:t xml:space="preserve"> </w:t>
      </w:r>
      <w:r>
        <w:rPr>
          <w:i/>
        </w:rPr>
        <w:t>đồ</w:t>
      </w:r>
      <w:r>
        <w:rPr>
          <w:i/>
        </w:rPr>
        <w:t xml:space="preserve"> </w:t>
      </w:r>
      <w:r>
        <w:rPr>
          <w:i/>
        </w:rPr>
        <w:t>đặc</w:t>
      </w:r>
      <w:r>
        <w:rPr>
          <w:i/>
        </w:rPr>
        <w:t xml:space="preserve"> </w:t>
      </w:r>
      <w:r>
        <w:rPr>
          <w:i/>
        </w:rPr>
        <w:t>tính</w:t>
      </w:r>
      <w:r>
        <w:rPr>
          <w:i/>
        </w:rPr>
        <w:t xml:space="preserve"> </w:t>
      </w:r>
      <w:r>
        <w:rPr>
          <w:i/>
        </w:rPr>
        <w:t>máy</w:t>
      </w:r>
      <w:r>
        <w:rPr>
          <w:i/>
        </w:rPr>
        <w:t xml:space="preserve"> </w:t>
      </w:r>
      <w:r>
        <w:rPr>
          <w:i/>
        </w:rPr>
        <w:t>nén</w:t>
      </w:r>
      <w:r>
        <w:rPr/>
        <w:t xml:space="preserve"> (</w:t>
      </w:r>
      <w:r>
        <w:rPr>
          <w:i/>
        </w:rPr>
        <w:t>Nguồn</w:t>
      </w:r>
      <w:r>
        <w:rPr>
          <w:i/>
        </w:rPr>
        <w:t>: Stuart, C., et al. (2021), Energies, MDPI)</w:t>
      </w:r>
    </w:p>
    <w:p>
      <w:pPr>
        <w:pStyle w:val="Binhthng"/>
      </w:pPr>
      <w:r>
        <w:rPr/>
        <w:t>Để</w:t>
      </w:r>
      <w:r>
        <w:rPr/>
        <w:t xml:space="preserve"> </w:t>
      </w:r>
      <w:r>
        <w:rPr/>
        <w:t>kiểm</w:t>
      </w:r>
      <w:r>
        <w:rPr/>
        <w:t xml:space="preserve"> </w:t>
      </w:r>
      <w:r>
        <w:rPr/>
        <w:t>chứng</w:t>
      </w:r>
      <w:r>
        <w:rPr/>
        <w:t xml:space="preserve"> </w:t>
      </w:r>
      <w:r>
        <w:rPr/>
        <w:t>đặc</w:t>
      </w:r>
      <w:r>
        <w:rPr/>
        <w:t xml:space="preserve"> </w:t>
      </w:r>
      <w:r>
        <w:rPr/>
        <w:t>tính</w:t>
      </w:r>
      <w:r>
        <w:rPr/>
        <w:t xml:space="preserve"> </w:t>
      </w:r>
      <w:r>
        <w:rPr/>
        <w:t>này</w:t>
      </w:r>
      <w:r>
        <w:rPr/>
        <w:t xml:space="preserve"> </w:t>
      </w:r>
      <w:r>
        <w:rPr/>
        <w:t>trong</w:t>
      </w:r>
      <w:r>
        <w:rPr/>
        <w:t xml:space="preserve"> </w:t>
      </w:r>
      <w:r>
        <w:rPr/>
        <w:t>điều</w:t>
      </w:r>
      <w:r>
        <w:rPr/>
        <w:t xml:space="preserve"> </w:t>
      </w:r>
      <w:r>
        <w:rPr/>
        <w:t>kiện</w:t>
      </w:r>
      <w:r>
        <w:rPr/>
        <w:t xml:space="preserve"> </w:t>
      </w:r>
      <w:r>
        <w:rPr/>
        <w:t>thực</w:t>
      </w:r>
      <w:r>
        <w:rPr/>
        <w:t xml:space="preserve"> </w:t>
      </w:r>
      <w:r>
        <w:rPr/>
        <w:t>tế</w:t>
      </w:r>
      <w:r>
        <w:rPr/>
        <w:t xml:space="preserve">, </w:t>
      </w:r>
      <w:r>
        <w:rPr/>
        <w:t>một</w:t>
      </w:r>
      <w:r>
        <w:rPr/>
        <w:t xml:space="preserve"> </w:t>
      </w:r>
      <w:r>
        <w:rPr/>
        <w:t>động</w:t>
      </w:r>
      <w:r>
        <w:rPr/>
        <w:t xml:space="preserve"> </w:t>
      </w:r>
      <w:r>
        <w:rPr/>
        <w:t>cơ</w:t>
      </w:r>
      <w:r>
        <w:rPr/>
        <w:t xml:space="preserve"> diesel 2.0L </w:t>
      </w:r>
      <w:r>
        <w:rPr/>
        <w:t>tích</w:t>
      </w:r>
      <w:r>
        <w:rPr/>
        <w:t xml:space="preserve"> </w:t>
      </w:r>
      <w:r>
        <w:rPr/>
        <w:t>hợp</w:t>
      </w:r>
      <w:r>
        <w:rPr/>
        <w:t xml:space="preserve"> VGT </w:t>
      </w:r>
      <w:r>
        <w:rPr/>
        <w:t>được</w:t>
      </w:r>
      <w:r>
        <w:rPr/>
        <w:t xml:space="preserve"> </w:t>
      </w:r>
      <w:r>
        <w:rPr/>
        <w:t>lắp</w:t>
      </w:r>
      <w:r>
        <w:rPr/>
        <w:t xml:space="preserve"> </w:t>
      </w:r>
      <w:r>
        <w:rPr/>
        <w:t>trên</w:t>
      </w:r>
      <w:r>
        <w:rPr/>
        <w:t xml:space="preserve"> </w:t>
      </w:r>
      <w:r>
        <w:rPr/>
        <w:t>băng</w:t>
      </w:r>
      <w:r>
        <w:rPr/>
        <w:t xml:space="preserve"> </w:t>
      </w:r>
      <w:r>
        <w:rPr/>
        <w:t>thử</w:t>
      </w:r>
      <w:r>
        <w:rPr/>
        <w:t xml:space="preserve"> </w:t>
      </w:r>
      <w:r>
        <w:rPr/>
        <w:t>động</w:t>
      </w:r>
      <w:r>
        <w:rPr/>
        <w:t xml:space="preserve"> </w:t>
      </w:r>
      <w:r>
        <w:rPr/>
        <w:t>lực</w:t>
      </w:r>
      <w:r>
        <w:rPr/>
        <w:t xml:space="preserve"> </w:t>
      </w:r>
      <w:r>
        <w:rPr/>
        <w:t>học</w:t>
      </w:r>
      <w:r>
        <w:rPr/>
        <w:t xml:space="preserve">, </w:t>
      </w:r>
      <w:r>
        <w:rPr/>
        <w:t>khảo</w:t>
      </w:r>
      <w:r>
        <w:rPr/>
        <w:t xml:space="preserve"> </w:t>
      </w:r>
      <w:r>
        <w:rPr/>
        <w:t>sát</w:t>
      </w:r>
      <w:r>
        <w:rPr/>
        <w:t xml:space="preserve"> </w:t>
      </w:r>
      <w:r>
        <w:rPr/>
        <w:t>theo</w:t>
      </w:r>
      <w:r>
        <w:rPr/>
        <w:t xml:space="preserve"> </w:t>
      </w:r>
      <w:r>
        <w:rPr/>
        <w:t>ba</w:t>
      </w:r>
      <w:r>
        <w:rPr/>
        <w:t xml:space="preserve"> </w:t>
      </w:r>
      <w:r>
        <w:rPr/>
        <w:t>nhóm</w:t>
      </w:r>
      <w:r>
        <w:rPr/>
        <w:t xml:space="preserve"> </w:t>
      </w:r>
      <w:r>
        <w:rPr/>
        <w:t>biến</w:t>
      </w:r>
      <w:r>
        <w:rPr/>
        <w:t xml:space="preserve"> </w:t>
      </w:r>
      <w:r>
        <w:rPr/>
        <w:t>số</w:t>
      </w:r>
      <w:r>
        <w:rPr/>
        <w:t>.</w:t>
      </w:r>
    </w:p>
    <w:p>
      <w:pPr>
        <w:pStyle w:val="oancuaDanhsach"/>
      </w:pPr>
      <w:r>
        <w:rPr>
          <w:b/>
        </w:rPr>
        <w:t>Biến</w:t>
      </w:r>
      <w:r>
        <w:rPr>
          <w:b/>
        </w:rPr>
        <w:t xml:space="preserve"> </w:t>
      </w:r>
      <w:r>
        <w:rPr>
          <w:b/>
        </w:rPr>
        <w:t>độc</w:t>
      </w:r>
      <w:r>
        <w:rPr>
          <w:b/>
        </w:rPr>
        <w:t xml:space="preserve"> </w:t>
      </w:r>
      <w:r>
        <w:rPr>
          <w:b/>
        </w:rPr>
        <w:t>lập</w:t>
      </w:r>
      <w:r>
        <w:rPr>
          <w:b/>
        </w:rPr>
        <w:t xml:space="preserve">: </w:t>
      </w:r>
      <w:r>
        <w:rPr/>
        <w:t>Góc</w:t>
      </w:r>
      <w:r>
        <w:rPr/>
        <w:t xml:space="preserve"> </w:t>
      </w:r>
      <w:r>
        <w:rPr/>
        <w:t>mở</w:t>
      </w:r>
      <w:r>
        <w:rPr/>
        <w:t xml:space="preserve"> </w:t>
      </w:r>
      <w:r>
        <w:rPr/>
        <w:t>cánh</w:t>
      </w:r>
      <w:r>
        <w:rPr/>
        <w:t xml:space="preserve"> </w:t>
      </w:r>
      <w:r>
        <w:rPr/>
        <w:t>dẫn</w:t>
      </w:r>
      <w:r>
        <w:rPr/>
        <w:t xml:space="preserve"> </w:t>
      </w:r>
      <w:r>
        <w:rPr/>
        <w:t>hướng</w:t>
      </w:r>
      <w:r>
        <w:rPr/>
        <w:t xml:space="preserve"> (20°, 45°, 70°) </w:t>
      </w:r>
      <w:r>
        <w:rPr/>
        <w:t>và</w:t>
      </w:r>
      <w:r>
        <w:rPr/>
        <w:t xml:space="preserve"> </w:t>
      </w:r>
      <w:r>
        <w:rPr/>
        <w:t>tốc</w:t>
      </w:r>
      <w:r>
        <w:rPr/>
        <w:t xml:space="preserve"> </w:t>
      </w:r>
      <w:r>
        <w:rPr/>
        <w:t>độ</w:t>
      </w:r>
      <w:r>
        <w:rPr/>
        <w:t xml:space="preserve"> </w:t>
      </w:r>
      <w:r>
        <w:rPr/>
        <w:t>vòng</w:t>
      </w:r>
      <w:r>
        <w:rPr/>
        <w:t xml:space="preserve"> quay </w:t>
      </w:r>
      <w:r>
        <w:rPr/>
        <w:t>động</w:t>
      </w:r>
      <w:r>
        <w:rPr/>
        <w:t xml:space="preserve"> </w:t>
      </w:r>
      <w:r>
        <w:rPr/>
        <w:t>cơ</w:t>
      </w:r>
      <w:r>
        <w:rPr/>
        <w:t xml:space="preserve"> (1500–4500 RPM).</w:t>
      </w:r>
    </w:p>
    <w:p>
      <w:pPr>
        <w:pStyle w:val="oancuaDanhsach"/>
      </w:pPr>
      <w:r>
        <w:rPr>
          <w:b/>
        </w:rPr>
        <w:t>Biến</w:t>
      </w:r>
      <w:r>
        <w:rPr>
          <w:b/>
        </w:rPr>
        <w:t xml:space="preserve"> </w:t>
      </w:r>
      <w:r>
        <w:rPr>
          <w:b/>
        </w:rPr>
        <w:t>phụ</w:t>
      </w:r>
      <w:r>
        <w:rPr>
          <w:b/>
        </w:rPr>
        <w:t xml:space="preserve"> </w:t>
      </w:r>
      <w:r>
        <w:rPr>
          <w:b/>
        </w:rPr>
        <w:t>thuộc</w:t>
      </w:r>
      <w:r>
        <w:rPr>
          <w:b/>
        </w:rPr>
        <w:t xml:space="preserve">: </w:t>
      </w:r>
      <w:r>
        <w:rPr/>
        <w:t>Áp</w:t>
      </w:r>
      <w:r>
        <w:rPr/>
        <w:t xml:space="preserve"> </w:t>
      </w:r>
      <w:r>
        <w:rPr/>
        <w:t>suất</w:t>
      </w:r>
      <w:r>
        <w:rPr/>
        <w:t xml:space="preserve"> </w:t>
      </w:r>
      <w:r>
        <w:rPr/>
        <w:t>tăng</w:t>
      </w:r>
      <w:r>
        <w:rPr/>
        <w:t xml:space="preserve"> </w:t>
      </w:r>
      <w:r>
        <w:rPr/>
        <w:t>áp</w:t>
      </w:r>
      <w:r>
        <w:rPr/>
        <w:t xml:space="preserve"> (bar)</w:t>
      </w:r>
      <w:r>
        <w:rPr/>
        <w:t xml:space="preserve"> (</w:t>
      </w:r>
      <w:r>
        <w:rPr/>
        <w:t>áp</w:t>
      </w:r>
      <w:r>
        <w:rPr/>
        <w:t xml:space="preserve"> </w:t>
      </w:r>
      <w:r>
        <w:rPr/>
        <w:t>suất</w:t>
      </w:r>
      <w:r>
        <w:rPr/>
        <w:t xml:space="preserve"> </w:t>
      </w:r>
      <w:r>
        <w:rPr/>
        <w:t>khí</w:t>
      </w:r>
      <w:r>
        <w:rPr/>
        <w:t xml:space="preserve"> </w:t>
      </w:r>
      <w:r>
        <w:rPr/>
        <w:t>nạp</w:t>
      </w:r>
      <w:r>
        <w:rPr/>
        <w:t xml:space="preserve"> </w:t>
      </w:r>
      <w:r>
        <w:rPr/>
        <w:t>mà</w:t>
      </w:r>
      <w:r>
        <w:rPr/>
        <w:t xml:space="preserve"> </w:t>
      </w:r>
      <w:r>
        <w:rPr/>
        <w:t>cụm</w:t>
      </w:r>
      <w:r>
        <w:rPr/>
        <w:t xml:space="preserve"> </w:t>
      </w:r>
      <w:r>
        <w:rPr/>
        <w:t>tuabin</w:t>
      </w:r>
      <w:r>
        <w:rPr/>
        <w:t xml:space="preserve"> </w:t>
      </w:r>
      <w:r>
        <w:rPr/>
        <w:t>tăng</w:t>
      </w:r>
      <w:r>
        <w:rPr/>
        <w:t xml:space="preserve"> </w:t>
      </w:r>
      <w:r>
        <w:rPr/>
        <w:t>áp</w:t>
      </w:r>
      <w:r>
        <w:rPr/>
        <w:t xml:space="preserve"> </w:t>
      </w:r>
      <w:r>
        <w:rPr/>
        <w:t>tạo</w:t>
      </w:r>
      <w:r>
        <w:rPr/>
        <w:t xml:space="preserve"> </w:t>
      </w:r>
      <w:r>
        <w:rPr/>
        <w:t>ra</w:t>
      </w:r>
      <w:r>
        <w:rPr/>
        <w:t xml:space="preserve"> </w:t>
      </w:r>
      <w:r>
        <w:rPr/>
        <w:t>để</w:t>
      </w:r>
      <w:r>
        <w:rPr/>
        <w:t xml:space="preserve"> </w:t>
      </w:r>
      <w:r>
        <w:rPr/>
        <w:t>nén</w:t>
      </w:r>
      <w:r>
        <w:rPr/>
        <w:t xml:space="preserve"> </w:t>
      </w:r>
      <w:r>
        <w:rPr/>
        <w:t>không</w:t>
      </w:r>
      <w:r>
        <w:rPr/>
        <w:t xml:space="preserve"> </w:t>
      </w:r>
      <w:r>
        <w:rPr/>
        <w:t>khí</w:t>
      </w:r>
      <w:r>
        <w:rPr/>
        <w:t xml:space="preserve"> </w:t>
      </w:r>
      <w:r>
        <w:rPr/>
        <w:t>trước</w:t>
      </w:r>
      <w:r>
        <w:rPr/>
        <w:t xml:space="preserve"> </w:t>
      </w:r>
      <w:r>
        <w:rPr/>
        <w:t>khi</w:t>
      </w:r>
      <w:r>
        <w:rPr/>
        <w:t xml:space="preserve"> </w:t>
      </w:r>
      <w:r>
        <w:rPr/>
        <w:t>đưa</w:t>
      </w:r>
      <w:r>
        <w:rPr/>
        <w:t xml:space="preserve"> </w:t>
      </w:r>
      <w:r>
        <w:rPr/>
        <w:t>vào</w:t>
      </w:r>
      <w:r>
        <w:rPr/>
        <w:t xml:space="preserve"> xi-</w:t>
      </w:r>
      <w:r>
        <w:rPr/>
        <w:t>lanh</w:t>
      </w:r>
      <w:r>
        <w:rPr/>
        <w:t xml:space="preserve">, </w:t>
      </w:r>
      <w:r>
        <w:rPr/>
        <w:t>giúp</w:t>
      </w:r>
      <w:r>
        <w:rPr/>
        <w:t xml:space="preserve"> </w:t>
      </w:r>
      <w:r>
        <w:rPr/>
        <w:t>động</w:t>
      </w:r>
      <w:r>
        <w:rPr/>
        <w:t xml:space="preserve"> </w:t>
      </w:r>
      <w:r>
        <w:rPr/>
        <w:t>cơ</w:t>
      </w:r>
      <w:r>
        <w:rPr/>
        <w:t xml:space="preserve"> </w:t>
      </w:r>
      <w:r>
        <w:rPr/>
        <w:t>nạp</w:t>
      </w:r>
      <w:r>
        <w:rPr/>
        <w:t xml:space="preserve"> </w:t>
      </w:r>
      <w:r>
        <w:rPr/>
        <w:t>được</w:t>
      </w:r>
      <w:r>
        <w:rPr/>
        <w:t xml:space="preserve"> </w:t>
      </w:r>
      <w:r>
        <w:rPr/>
        <w:t>nhiều</w:t>
      </w:r>
      <w:r>
        <w:rPr/>
        <w:t xml:space="preserve"> oxy </w:t>
      </w:r>
      <w:r>
        <w:rPr/>
        <w:t>hơn</w:t>
      </w:r>
      <w:r>
        <w:rPr/>
        <w:t xml:space="preserve"> so </w:t>
      </w:r>
      <w:r>
        <w:rPr/>
        <w:t>với</w:t>
      </w:r>
      <w:r>
        <w:rPr/>
        <w:t xml:space="preserve"> </w:t>
      </w:r>
      <w:r>
        <w:rPr/>
        <w:t>hút</w:t>
      </w:r>
      <w:r>
        <w:rPr/>
        <w:t xml:space="preserve"> </w:t>
      </w:r>
      <w:r>
        <w:rPr/>
        <w:t>khí</w:t>
      </w:r>
      <w:r>
        <w:rPr/>
        <w:t xml:space="preserve"> </w:t>
      </w:r>
      <w:r>
        <w:rPr/>
        <w:t>một</w:t>
      </w:r>
      <w:r>
        <w:rPr/>
        <w:t xml:space="preserve"> </w:t>
      </w:r>
      <w:r>
        <w:rPr/>
        <w:t>cách</w:t>
      </w:r>
      <w:r>
        <w:rPr/>
        <w:t xml:space="preserve"> </w:t>
      </w:r>
      <w:r>
        <w:rPr/>
        <w:t>tự</w:t>
      </w:r>
      <w:r>
        <w:rPr/>
        <w:t xml:space="preserve"> </w:t>
      </w:r>
      <w:r>
        <w:rPr/>
        <w:t>nhiê</w:t>
      </w:r>
      <w:r>
        <w:rPr/>
        <w:t>n</w:t>
      </w:r>
      <w:r>
        <w:rPr/>
        <w:t>)</w:t>
      </w:r>
      <w:r>
        <w:rPr/>
        <w:t xml:space="preserve">, </w:t>
      </w:r>
      <w:r>
        <w:rPr/>
        <w:t>độ</w:t>
      </w:r>
      <w:r>
        <w:rPr/>
        <w:t xml:space="preserve"> </w:t>
      </w:r>
      <w:r>
        <w:rPr/>
        <w:t>trễ</w:t>
      </w:r>
      <w:r>
        <w:rPr/>
        <w:t xml:space="preserve"> </w:t>
      </w:r>
      <w:r>
        <w:rPr/>
        <w:t>đáp</w:t>
      </w:r>
      <w:r>
        <w:rPr/>
        <w:t xml:space="preserve"> </w:t>
      </w:r>
      <w:r>
        <w:rPr/>
        <w:t>ứng</w:t>
      </w:r>
      <w:r>
        <w:rPr/>
        <w:t xml:space="preserve"> (</w:t>
      </w:r>
      <w:r>
        <w:rPr/>
        <w:t>giây</w:t>
      </w:r>
      <w:r>
        <w:rPr/>
        <w:t xml:space="preserve">), </w:t>
      </w:r>
      <w:r>
        <w:rPr/>
        <w:t>nhiệt</w:t>
      </w:r>
      <w:r>
        <w:rPr/>
        <w:t xml:space="preserve"> </w:t>
      </w:r>
      <w:r>
        <w:rPr/>
        <w:t>độ</w:t>
      </w:r>
      <w:r>
        <w:rPr/>
        <w:t xml:space="preserve"> </w:t>
      </w:r>
      <w:r>
        <w:rPr/>
        <w:t>khí</w:t>
      </w:r>
      <w:r>
        <w:rPr/>
        <w:t xml:space="preserve"> </w:t>
      </w:r>
      <w:r>
        <w:rPr/>
        <w:t>xả</w:t>
      </w:r>
      <w:r>
        <w:rPr/>
        <w:t xml:space="preserve"> </w:t>
      </w:r>
      <w:r>
        <w:rPr/>
        <w:t>trước</w:t>
      </w:r>
      <w:r>
        <w:rPr/>
        <w:t xml:space="preserve"> </w:t>
      </w:r>
      <w:r>
        <w:rPr/>
        <w:t>tuabin</w:t>
      </w:r>
      <w:r>
        <w:rPr/>
        <w:t xml:space="preserve"> (TIT, °C), </w:t>
      </w:r>
      <w:r>
        <w:rPr/>
        <w:t>ứng</w:t>
      </w:r>
      <w:r>
        <w:rPr/>
        <w:t xml:space="preserve"> </w:t>
      </w:r>
      <w:r>
        <w:rPr/>
        <w:t>suất</w:t>
      </w:r>
      <w:r>
        <w:rPr/>
        <w:t xml:space="preserve"> </w:t>
      </w:r>
      <w:r>
        <w:rPr/>
        <w:t>nhiệt</w:t>
      </w:r>
      <w:r>
        <w:rPr/>
        <w:t xml:space="preserve"> (% </w:t>
      </w:r>
      <w:r>
        <w:rPr/>
        <w:t>giới</w:t>
      </w:r>
      <w:r>
        <w:rPr/>
        <w:t xml:space="preserve"> </w:t>
      </w:r>
      <w:r>
        <w:rPr/>
        <w:t>hạn</w:t>
      </w:r>
      <w:r>
        <w:rPr/>
        <w:t xml:space="preserve"> </w:t>
      </w:r>
      <w:r>
        <w:rPr/>
        <w:t>độ</w:t>
      </w:r>
      <w:r>
        <w:rPr/>
        <w:t xml:space="preserve"> </w:t>
      </w:r>
      <w:r>
        <w:rPr/>
        <w:t>bền</w:t>
      </w:r>
      <w:r>
        <w:rPr/>
        <w:t xml:space="preserve"> </w:t>
      </w:r>
      <w:r>
        <w:rPr/>
        <w:t>vật</w:t>
      </w:r>
      <w:r>
        <w:rPr/>
        <w:t xml:space="preserve"> </w:t>
      </w:r>
      <w:r>
        <w:rPr/>
        <w:t>liệu</w:t>
      </w:r>
      <w:r>
        <w:rPr/>
        <w:t>).</w:t>
      </w:r>
    </w:p>
    <w:p>
      <w:pPr>
        <w:pStyle w:val="oancuaDanhsach"/>
      </w:pPr>
      <w:r>
        <w:rPr>
          <w:b/>
        </w:rPr>
        <w:t>Biến</w:t>
      </w:r>
      <w:r>
        <w:rPr>
          <w:b/>
        </w:rPr>
        <w:t xml:space="preserve"> </w:t>
      </w:r>
      <w:r>
        <w:rPr>
          <w:b/>
        </w:rPr>
        <w:t>kiểm</w:t>
      </w:r>
      <w:r>
        <w:rPr>
          <w:b/>
        </w:rPr>
        <w:t xml:space="preserve"> </w:t>
      </w:r>
      <w:r>
        <w:rPr>
          <w:b/>
        </w:rPr>
        <w:t>soát</w:t>
      </w:r>
      <w:r>
        <w:rPr>
          <w:b/>
        </w:rPr>
        <w:t xml:space="preserve">: </w:t>
      </w:r>
      <w:r>
        <w:rPr/>
        <w:t>Nhiệt</w:t>
      </w:r>
      <w:r>
        <w:rPr/>
        <w:t xml:space="preserve"> </w:t>
      </w:r>
      <w:r>
        <w:rPr/>
        <w:t>độ</w:t>
      </w:r>
      <w:r>
        <w:rPr/>
        <w:t xml:space="preserve"> </w:t>
      </w:r>
      <w:r>
        <w:rPr/>
        <w:t>khí</w:t>
      </w:r>
      <w:r>
        <w:rPr/>
        <w:t xml:space="preserve"> </w:t>
      </w:r>
      <w:r>
        <w:rPr/>
        <w:t>nạp</w:t>
      </w:r>
      <w:r>
        <w:rPr/>
        <w:t xml:space="preserve">, </w:t>
      </w:r>
      <w:r>
        <w:rPr/>
        <w:t>tải</w:t>
      </w:r>
      <w:r>
        <w:rPr/>
        <w:t xml:space="preserve"> </w:t>
      </w:r>
      <w:r>
        <w:rPr/>
        <w:t>trọng</w:t>
      </w:r>
      <w:r>
        <w:rPr/>
        <w:t xml:space="preserve"> </w:t>
      </w:r>
      <w:r>
        <w:rPr/>
        <w:t>phanh</w:t>
      </w:r>
      <w:r>
        <w:rPr/>
        <w:t xml:space="preserve">, </w:t>
      </w:r>
      <w:r>
        <w:rPr/>
        <w:t>hệ</w:t>
      </w:r>
      <w:r>
        <w:rPr/>
        <w:t xml:space="preserve"> </w:t>
      </w:r>
      <w:r>
        <w:rPr/>
        <w:t>số</w:t>
      </w:r>
      <w:r>
        <w:rPr/>
        <w:t xml:space="preserve"> AFR, </w:t>
      </w:r>
      <w:r>
        <w:rPr/>
        <w:t>độ</w:t>
      </w:r>
      <w:r>
        <w:rPr/>
        <w:t xml:space="preserve"> </w:t>
      </w:r>
      <w:r>
        <w:rPr/>
        <w:t>ẩm</w:t>
      </w:r>
      <w:r>
        <w:rPr/>
        <w:t xml:space="preserve"> </w:t>
      </w:r>
      <w:r>
        <w:rPr/>
        <w:t>môi</w:t>
      </w:r>
      <w:r>
        <w:rPr/>
        <w:t xml:space="preserve"> </w:t>
      </w:r>
      <w:r>
        <w:rPr/>
        <w:t>trường</w:t>
      </w:r>
      <w:r>
        <w:rPr/>
        <w:t>.</w:t>
      </w:r>
    </w:p>
    <w:p>
      <w:pPr>
        <w:pStyle w:val="Binhthng"/>
        <w:jc w:val="center"/>
      </w:pPr>
      <w:r>
        <w:rPr>
          <w:b/>
        </w:rPr>
        <w:t>Bảng</w:t>
      </w:r>
      <w:r>
        <w:rPr>
          <w:b/>
        </w:rPr>
        <w:t xml:space="preserve"> 2: </w:t>
      </w:r>
      <w:r>
        <w:rPr>
          <w:b/>
        </w:rPr>
        <w:t>Áp</w:t>
      </w:r>
      <w:r>
        <w:rPr>
          <w:b/>
        </w:rPr>
        <w:t xml:space="preserve"> </w:t>
      </w:r>
      <w:r>
        <w:rPr>
          <w:b/>
        </w:rPr>
        <w:t>suất</w:t>
      </w:r>
      <w:r>
        <w:rPr>
          <w:b/>
        </w:rPr>
        <w:t xml:space="preserve"> </w:t>
      </w:r>
      <w:r>
        <w:rPr>
          <w:b/>
        </w:rPr>
        <w:t>tăng</w:t>
      </w:r>
      <w:r>
        <w:rPr>
          <w:b/>
        </w:rPr>
        <w:t xml:space="preserve"> </w:t>
      </w:r>
      <w:r>
        <w:rPr>
          <w:b/>
        </w:rPr>
        <w:t>áp</w:t>
      </w:r>
      <w:r>
        <w:rPr>
          <w:b/>
        </w:rPr>
        <w:t xml:space="preserve"> (bar) / </w:t>
      </w:r>
      <w:r>
        <w:rPr>
          <w:b/>
        </w:rPr>
        <w:t>Độ</w:t>
      </w:r>
      <w:r>
        <w:rPr>
          <w:b/>
        </w:rPr>
        <w:t xml:space="preserve"> </w:t>
      </w:r>
      <w:r>
        <w:rPr>
          <w:b/>
        </w:rPr>
        <w:t>trễ</w:t>
      </w:r>
      <w:r>
        <w:rPr>
          <w:b/>
        </w:rPr>
        <w:t xml:space="preserve"> </w:t>
      </w:r>
      <w:r>
        <w:rPr>
          <w:b/>
        </w:rPr>
        <w:t>đáp</w:t>
      </w:r>
      <w:r>
        <w:rPr>
          <w:b/>
        </w:rPr>
        <w:t xml:space="preserve"> </w:t>
      </w:r>
      <w:r>
        <w:rPr>
          <w:b/>
        </w:rPr>
        <w:t>ứng</w:t>
      </w:r>
      <w:r>
        <w:rPr>
          <w:b/>
        </w:rPr>
        <w:t xml:space="preserve"> (</w:t>
      </w:r>
      <w:r>
        <w:rPr>
          <w:b/>
        </w:rPr>
        <w:t>giây</w:t>
      </w:r>
      <w:r>
        <w:rPr>
          <w:b/>
        </w:rPr>
        <w:t>)</w:t>
      </w:r>
    </w:p>
    <w:p>
      <w:pPr>
        <w:pStyle w:val="Binhthng"/>
      </w:pPr>
    </w:p>
    <w:p>
      <w:pPr>
        <w:pStyle w:val="Binhthng"/>
        <w:jc w:val="center"/>
      </w:pPr>
      <w:r>
        <w:rPr>
          <w:b/>
        </w:rPr>
        <w:t>Bảng</w:t>
      </w:r>
      <w:r>
        <w:rPr>
          <w:b/>
        </w:rPr>
        <w:t xml:space="preserve"> 3: TIT (°C) / </w:t>
      </w:r>
      <w:r>
        <w:rPr>
          <w:b/>
        </w:rPr>
        <w:t>Ứng</w:t>
      </w:r>
      <w:r>
        <w:rPr>
          <w:b/>
        </w:rPr>
        <w:t xml:space="preserve"> </w:t>
      </w:r>
      <w:r>
        <w:rPr>
          <w:b/>
        </w:rPr>
        <w:t>suất</w:t>
      </w:r>
      <w:r>
        <w:rPr>
          <w:b/>
        </w:rPr>
        <w:t xml:space="preserve"> </w:t>
      </w:r>
      <w:r>
        <w:rPr>
          <w:b/>
        </w:rPr>
        <w:t>nhiệt</w:t>
      </w:r>
      <w:r>
        <w:rPr>
          <w:b/>
        </w:rPr>
        <w:t xml:space="preserve"> (% </w:t>
      </w:r>
      <w:r>
        <w:rPr>
          <w:b/>
        </w:rPr>
        <w:t>giới</w:t>
      </w:r>
      <w:r>
        <w:rPr>
          <w:b/>
        </w:rPr>
        <w:t xml:space="preserve"> </w:t>
      </w:r>
      <w:r>
        <w:rPr>
          <w:b/>
        </w:rPr>
        <w:t>hạn</w:t>
      </w:r>
      <w:r>
        <w:rPr>
          <w:b/>
        </w:rPr>
        <w:t xml:space="preserve"> </w:t>
      </w:r>
      <w:r>
        <w:rPr>
          <w:b/>
        </w:rPr>
        <w:t>vật</w:t>
      </w:r>
      <w:r>
        <w:rPr>
          <w:b/>
        </w:rPr>
        <w:t xml:space="preserve"> </w:t>
      </w:r>
      <w:r>
        <w:rPr>
          <w:b/>
        </w:rPr>
        <w:t>liệu</w:t>
      </w:r>
      <w:r>
        <w:rPr>
          <w:b/>
        </w:rPr>
        <w:t xml:space="preserve">, &gt;100% </w:t>
      </w:r>
      <w:r>
        <w:rPr>
          <w:b/>
        </w:rPr>
        <w:t>gây</w:t>
      </w:r>
      <w:r>
        <w:rPr>
          <w:b/>
        </w:rPr>
        <w:t xml:space="preserve"> </w:t>
      </w:r>
      <w:r>
        <w:rPr>
          <w:b/>
        </w:rPr>
        <w:t>phá</w:t>
      </w:r>
      <w:r>
        <w:rPr>
          <w:b/>
        </w:rPr>
        <w:t xml:space="preserve"> </w:t>
      </w:r>
      <w:r>
        <w:rPr>
          <w:b/>
        </w:rPr>
        <w:t>hủy</w:t>
      </w:r>
      <w:r>
        <w:rPr>
          <w:b/>
        </w:rPr>
        <w:t xml:space="preserve"> </w:t>
      </w:r>
      <w:r>
        <w:rPr>
          <w:b/>
        </w:rPr>
        <w:t>vật</w:t>
      </w:r>
      <w:r>
        <w:rPr>
          <w:b/>
        </w:rPr>
        <w:t xml:space="preserve"> </w:t>
      </w:r>
      <w:r>
        <w:rPr>
          <w:b/>
        </w:rPr>
        <w:t>liệu</w:t>
      </w:r>
      <w:r>
        <w:rPr>
          <w:b/>
        </w:rPr>
        <w:t xml:space="preserve"> </w:t>
      </w:r>
      <w:r>
        <w:rPr>
          <w:b/>
        </w:rPr>
        <w:t>cấu</w:t>
      </w:r>
      <w:r>
        <w:rPr>
          <w:b/>
        </w:rPr>
        <w:t xml:space="preserve"> </w:t>
      </w:r>
      <w:r>
        <w:rPr>
          <w:b/>
        </w:rPr>
        <w:t>tạo</w:t>
      </w:r>
      <w:r>
        <w:rPr>
          <w:b/>
        </w:rPr>
        <w:t xml:space="preserve"> bánh </w:t>
      </w:r>
      <w:r>
        <w:rPr>
          <w:b/>
        </w:rPr>
        <w:t>tuabin</w:t>
      </w:r>
      <w:r>
        <w:rPr>
          <w:b/>
        </w:rPr>
        <w:t>)</w:t>
      </w:r>
    </w:p>
    <w:p>
      <w:pPr>
        <w:pStyle w:val="Binhthng"/>
      </w:pPr>
    </w:p>
    <w:p>
      <w:pPr>
        <w:pStyle w:val="Binhthng"/>
      </w:pPr>
      <w:r>
        <w:rPr>
          <w:b/>
        </w:rPr>
        <w:t>Bộ</w:t>
      </w:r>
      <w:r>
        <w:rPr>
          <w:b/>
        </w:rPr>
        <w:t xml:space="preserve"> 7 </w:t>
      </w:r>
      <w:r>
        <w:rPr>
          <w:b/>
        </w:rPr>
        <w:t>câu</w:t>
      </w:r>
      <w:r>
        <w:rPr>
          <w:b/>
        </w:rPr>
        <w:t xml:space="preserve"> </w:t>
      </w:r>
      <w:r>
        <w:rPr>
          <w:b/>
        </w:rPr>
        <w:t>hỏi</w:t>
      </w:r>
      <w:r>
        <w:rPr>
          <w:b/>
        </w:rPr>
        <w:t xml:space="preserve"> </w:t>
      </w:r>
      <w:r>
        <w:rPr>
          <w:b/>
        </w:rPr>
        <w:t>cuối</w:t>
      </w:r>
      <w:r>
        <w:rPr>
          <w:b/>
        </w:rPr>
        <w:t>: Turbo</w:t>
      </w:r>
    </w:p>
    <w:p>
      <w:pPr>
        <w:pStyle w:val="Binhthng"/>
      </w:pPr>
      <w:r>
        <w:rPr>
          <w:b/>
        </w:rPr>
        <w:t>Câu</w:t>
      </w:r>
      <w:r>
        <w:rPr>
          <w:b/>
        </w:rPr>
        <w:t xml:space="preserve"> 1 (</w:t>
      </w:r>
      <w:r>
        <w:rPr>
          <w:b/>
        </w:rPr>
        <w:t>Đúng</w:t>
      </w:r>
      <w:r>
        <w:rPr>
          <w:b/>
        </w:rPr>
        <w:t xml:space="preserve">-Sai, </w:t>
      </w:r>
      <w:r>
        <w:rPr>
          <w:b/>
        </w:rPr>
        <w:t>tiến</w:t>
      </w:r>
      <w:r>
        <w:rPr>
          <w:b/>
        </w:rPr>
        <w:t xml:space="preserve"> </w:t>
      </w:r>
      <w:r>
        <w:rPr>
          <w:b/>
        </w:rPr>
        <w:t>hóa</w:t>
      </w:r>
      <w:r>
        <w:rPr>
          <w:b/>
        </w:rPr>
        <w:t xml:space="preserve"> </w:t>
      </w:r>
      <w:r>
        <w:rPr>
          <w:b/>
        </w:rPr>
        <w:t>công</w:t>
      </w:r>
      <w:r>
        <w:rPr>
          <w:b/>
        </w:rPr>
        <w:t xml:space="preserve"> </w:t>
      </w:r>
      <w:r>
        <w:rPr>
          <w:b/>
        </w:rPr>
        <w:t>nghệ</w:t>
      </w:r>
      <w:r>
        <w:rPr>
          <w:b/>
        </w:rPr>
        <w:t xml:space="preserve"> </w:t>
      </w:r>
      <w:r>
        <w:rPr>
          <w:b/>
        </w:rPr>
        <w:t>và</w:t>
      </w:r>
      <w:r>
        <w:rPr>
          <w:b/>
        </w:rPr>
        <w:t xml:space="preserve"> </w:t>
      </w:r>
      <w:r>
        <w:rPr>
          <w:b/>
        </w:rPr>
        <w:t>Hình</w:t>
      </w:r>
      <w:r>
        <w:rPr>
          <w:b/>
        </w:rPr>
        <w:t xml:space="preserve"> 3):</w:t>
      </w:r>
    </w:p>
    <w:p>
      <w:pPr>
        <w:pStyle w:val="Binhthng"/>
      </w:pPr>
      <w:r>
        <w:rPr/>
        <w:t xml:space="preserve">A. </w:t>
      </w:r>
      <w:r>
        <w:rPr/>
        <w:t>Việc</w:t>
      </w:r>
      <w:r>
        <w:rPr/>
        <w:t xml:space="preserve"> </w:t>
      </w:r>
      <w:r>
        <w:rPr/>
        <w:t>chế</w:t>
      </w:r>
      <w:r>
        <w:rPr/>
        <w:t xml:space="preserve"> </w:t>
      </w:r>
      <w:r>
        <w:rPr/>
        <w:t>tạo</w:t>
      </w:r>
      <w:r>
        <w:rPr/>
        <w:t xml:space="preserve"> </w:t>
      </w:r>
      <w:r>
        <w:rPr/>
        <w:t>hệ</w:t>
      </w:r>
      <w:r>
        <w:rPr/>
        <w:t xml:space="preserve"> </w:t>
      </w:r>
      <w:r>
        <w:rPr/>
        <w:t>thống</w:t>
      </w:r>
      <w:r>
        <w:rPr/>
        <w:t xml:space="preserve"> Twin-scroll </w:t>
      </w:r>
      <w:r>
        <w:rPr/>
        <w:t>yêu</w:t>
      </w:r>
      <w:r>
        <w:rPr/>
        <w:t xml:space="preserve"> </w:t>
      </w:r>
      <w:r>
        <w:rPr/>
        <w:t>cầu</w:t>
      </w:r>
      <w:r>
        <w:rPr/>
        <w:t xml:space="preserve"> </w:t>
      </w:r>
      <w:r>
        <w:rPr/>
        <w:t>bố</w:t>
      </w:r>
      <w:r>
        <w:rPr/>
        <w:t xml:space="preserve"> </w:t>
      </w:r>
      <w:r>
        <w:rPr/>
        <w:t>trí</w:t>
      </w:r>
      <w:r>
        <w:rPr/>
        <w:t xml:space="preserve"> </w:t>
      </w:r>
      <w:r>
        <w:rPr/>
        <w:t>thêm</w:t>
      </w:r>
      <w:r>
        <w:rPr/>
        <w:t xml:space="preserve"> </w:t>
      </w:r>
      <w:r>
        <w:rPr/>
        <w:t>các</w:t>
      </w:r>
      <w:r>
        <w:rPr/>
        <w:t xml:space="preserve"> van </w:t>
      </w:r>
      <w:r>
        <w:rPr/>
        <w:t>điều</w:t>
      </w:r>
      <w:r>
        <w:rPr/>
        <w:t xml:space="preserve"> </w:t>
      </w:r>
      <w:r>
        <w:rPr/>
        <w:t>khiển</w:t>
      </w:r>
      <w:r>
        <w:rPr/>
        <w:t xml:space="preserve"> </w:t>
      </w:r>
      <w:r>
        <w:rPr/>
        <w:t>cơ</w:t>
      </w:r>
      <w:r>
        <w:rPr/>
        <w:t xml:space="preserve"> </w:t>
      </w:r>
      <w:r>
        <w:rPr/>
        <w:t>học</w:t>
      </w:r>
      <w:r>
        <w:rPr/>
        <w:t xml:space="preserve"> </w:t>
      </w:r>
      <w:r>
        <w:rPr/>
        <w:t>phức</w:t>
      </w:r>
      <w:r>
        <w:rPr/>
        <w:t xml:space="preserve"> </w:t>
      </w:r>
      <w:r>
        <w:rPr/>
        <w:t>tạp</w:t>
      </w:r>
      <w:r>
        <w:rPr/>
        <w:t xml:space="preserve"> </w:t>
      </w:r>
      <w:r>
        <w:rPr/>
        <w:t>hơn</w:t>
      </w:r>
      <w:r>
        <w:rPr/>
        <w:t xml:space="preserve"> so </w:t>
      </w:r>
      <w:r>
        <w:rPr/>
        <w:t>với</w:t>
      </w:r>
      <w:r>
        <w:rPr/>
        <w:t xml:space="preserve"> Single-scroll.</w:t>
      </w:r>
    </w:p>
    <w:p>
      <w:pPr>
        <w:pStyle w:val="Binhthng"/>
      </w:pPr>
      <w:r>
        <w:rPr/>
        <w:t xml:space="preserve">B. </w:t>
      </w:r>
      <w:r>
        <w:rPr/>
        <w:t>Tuabin</w:t>
      </w:r>
      <w:r>
        <w:rPr/>
        <w:t xml:space="preserve"> </w:t>
      </w:r>
      <w:r>
        <w:rPr/>
        <w:t>tăng</w:t>
      </w:r>
      <w:r>
        <w:rPr/>
        <w:t xml:space="preserve"> </w:t>
      </w:r>
      <w:r>
        <w:rPr/>
        <w:t>áp</w:t>
      </w:r>
      <w:r>
        <w:rPr/>
        <w:t xml:space="preserve"> </w:t>
      </w:r>
      <w:r>
        <w:rPr/>
        <w:t>kép</w:t>
      </w:r>
      <w:r>
        <w:rPr/>
        <w:t xml:space="preserve"> </w:t>
      </w:r>
      <w:r>
        <w:rPr/>
        <w:t>tuần</w:t>
      </w:r>
      <w:r>
        <w:rPr/>
        <w:t xml:space="preserve"> </w:t>
      </w:r>
      <w:r>
        <w:rPr/>
        <w:t>tự</w:t>
      </w:r>
      <w:r>
        <w:rPr/>
        <w:t xml:space="preserve"> </w:t>
      </w:r>
      <w:r>
        <w:rPr/>
        <w:t>giảm</w:t>
      </w:r>
      <w:r>
        <w:rPr/>
        <w:t xml:space="preserve"> </w:t>
      </w:r>
      <w:r>
        <w:rPr/>
        <w:t>thiểu</w:t>
      </w:r>
      <w:r>
        <w:rPr/>
        <w:t xml:space="preserve"> </w:t>
      </w:r>
      <w:r>
        <w:rPr/>
        <w:t>tối</w:t>
      </w:r>
      <w:r>
        <w:rPr/>
        <w:t xml:space="preserve"> </w:t>
      </w:r>
      <w:r>
        <w:rPr/>
        <w:t>đa</w:t>
      </w:r>
      <w:r>
        <w:rPr/>
        <w:t xml:space="preserve"> </w:t>
      </w:r>
      <w:r>
        <w:rPr/>
        <w:t>độ</w:t>
      </w:r>
      <w:r>
        <w:rPr/>
        <w:t xml:space="preserve"> </w:t>
      </w:r>
      <w:r>
        <w:rPr/>
        <w:t>trễ</w:t>
      </w:r>
      <w:r>
        <w:rPr/>
        <w:t xml:space="preserve"> </w:t>
      </w:r>
      <w:r>
        <w:rPr/>
        <w:t>đáp</w:t>
      </w:r>
      <w:r>
        <w:rPr/>
        <w:t xml:space="preserve"> </w:t>
      </w:r>
      <w:r>
        <w:rPr/>
        <w:t>ứng</w:t>
      </w:r>
      <w:r>
        <w:rPr/>
        <w:t xml:space="preserve"> </w:t>
      </w:r>
      <w:r>
        <w:rPr/>
        <w:t>nhưng</w:t>
      </w:r>
      <w:r>
        <w:rPr/>
        <w:t xml:space="preserve"> </w:t>
      </w:r>
      <w:r>
        <w:rPr/>
        <w:t>làm</w:t>
      </w:r>
      <w:r>
        <w:rPr/>
        <w:t xml:space="preserve"> </w:t>
      </w:r>
      <w:r>
        <w:rPr/>
        <w:t>tăng</w:t>
      </w:r>
      <w:r>
        <w:rPr/>
        <w:t xml:space="preserve"> </w:t>
      </w:r>
      <w:r>
        <w:rPr/>
        <w:t>khối</w:t>
      </w:r>
      <w:r>
        <w:rPr/>
        <w:t xml:space="preserve"> </w:t>
      </w:r>
      <w:r>
        <w:rPr/>
        <w:t>lượng</w:t>
      </w:r>
      <w:r>
        <w:rPr/>
        <w:t xml:space="preserve"> </w:t>
      </w:r>
      <w:r>
        <w:rPr/>
        <w:t>tổng</w:t>
      </w:r>
      <w:r>
        <w:rPr/>
        <w:t xml:space="preserve"> </w:t>
      </w:r>
      <w:r>
        <w:rPr/>
        <w:t>thể</w:t>
      </w:r>
      <w:r>
        <w:rPr/>
        <w:t xml:space="preserve"> </w:t>
      </w:r>
      <w:r>
        <w:rPr/>
        <w:t>và</w:t>
      </w:r>
      <w:r>
        <w:rPr/>
        <w:t xml:space="preserve"> chi </w:t>
      </w:r>
      <w:r>
        <w:rPr/>
        <w:t>phí</w:t>
      </w:r>
      <w:r>
        <w:rPr/>
        <w:t xml:space="preserve"> </w:t>
      </w:r>
      <w:r>
        <w:rPr/>
        <w:t>tích</w:t>
      </w:r>
      <w:r>
        <w:rPr/>
        <w:t xml:space="preserve"> </w:t>
      </w:r>
      <w:r>
        <w:rPr/>
        <w:t>hợp</w:t>
      </w:r>
      <w:r>
        <w:rPr/>
        <w:t xml:space="preserve"> </w:t>
      </w:r>
      <w:r>
        <w:rPr/>
        <w:t>không</w:t>
      </w:r>
      <w:r>
        <w:rPr/>
        <w:t xml:space="preserve"> </w:t>
      </w:r>
      <w:r>
        <w:rPr/>
        <w:t>gian</w:t>
      </w:r>
      <w:r>
        <w:rPr/>
        <w:t>.</w:t>
      </w:r>
    </w:p>
    <w:p>
      <w:pPr>
        <w:pStyle w:val="Binhthng"/>
      </w:pPr>
      <w:r>
        <w:rPr/>
        <w:t xml:space="preserve">C. </w:t>
      </w:r>
      <w:r>
        <w:rPr/>
        <w:t>Tuabin</w:t>
      </w:r>
      <w:r>
        <w:rPr/>
        <w:t xml:space="preserve"> </w:t>
      </w:r>
      <w:r>
        <w:rPr/>
        <w:t>tăng</w:t>
      </w:r>
      <w:r>
        <w:rPr/>
        <w:t xml:space="preserve"> </w:t>
      </w:r>
      <w:r>
        <w:rPr/>
        <w:t>áp</w:t>
      </w:r>
      <w:r>
        <w:rPr/>
        <w:t xml:space="preserve"> </w:t>
      </w:r>
      <w:r>
        <w:rPr/>
        <w:t>điện</w:t>
      </w:r>
      <w:r>
        <w:rPr/>
        <w:t xml:space="preserve"> </w:t>
      </w:r>
      <w:r>
        <w:rPr/>
        <w:t>được</w:t>
      </w:r>
      <w:r>
        <w:rPr/>
        <w:t xml:space="preserve"> </w:t>
      </w:r>
      <w:r>
        <w:rPr/>
        <w:t>định</w:t>
      </w:r>
      <w:r>
        <w:rPr/>
        <w:t xml:space="preserve"> </w:t>
      </w:r>
      <w:r>
        <w:rPr/>
        <w:t>hướng</w:t>
      </w:r>
      <w:r>
        <w:rPr/>
        <w:t xml:space="preserve"> </w:t>
      </w:r>
      <w:r>
        <w:rPr/>
        <w:t>thiết</w:t>
      </w:r>
      <w:r>
        <w:rPr/>
        <w:t xml:space="preserve"> </w:t>
      </w:r>
      <w:r>
        <w:rPr/>
        <w:t>kế</w:t>
      </w:r>
      <w:r>
        <w:rPr/>
        <w:t xml:space="preserve"> </w:t>
      </w:r>
      <w:r>
        <w:rPr/>
        <w:t>nhằm</w:t>
      </w:r>
      <w:r>
        <w:rPr/>
        <w:t xml:space="preserve"> </w:t>
      </w:r>
      <w:r>
        <w:rPr/>
        <w:t>thay</w:t>
      </w:r>
      <w:r>
        <w:rPr/>
        <w:t xml:space="preserve"> </w:t>
      </w:r>
      <w:r>
        <w:rPr/>
        <w:t>thế</w:t>
      </w:r>
      <w:r>
        <w:rPr/>
        <w:t xml:space="preserve"> </w:t>
      </w:r>
      <w:r>
        <w:rPr/>
        <w:t>hoàn</w:t>
      </w:r>
      <w:r>
        <w:rPr/>
        <w:t xml:space="preserve"> </w:t>
      </w:r>
      <w:r>
        <w:rPr/>
        <w:t>toàn</w:t>
      </w:r>
      <w:r>
        <w:rPr/>
        <w:t xml:space="preserve"> </w:t>
      </w:r>
      <w:r>
        <w:rPr/>
        <w:t>năng</w:t>
      </w:r>
      <w:r>
        <w:rPr/>
        <w:t xml:space="preserve"> </w:t>
      </w:r>
      <w:r>
        <w:rPr/>
        <w:t>lượng</w:t>
      </w:r>
      <w:r>
        <w:rPr/>
        <w:t xml:space="preserve"> </w:t>
      </w:r>
      <w:r>
        <w:rPr/>
        <w:t>động</w:t>
      </w:r>
      <w:r>
        <w:rPr/>
        <w:t xml:space="preserve"> </w:t>
      </w:r>
      <w:r>
        <w:rPr/>
        <w:t>học</w:t>
      </w:r>
      <w:r>
        <w:rPr/>
        <w:t xml:space="preserve"> </w:t>
      </w:r>
      <w:r>
        <w:rPr/>
        <w:t>từ</w:t>
      </w:r>
      <w:r>
        <w:rPr/>
        <w:t xml:space="preserve"> </w:t>
      </w:r>
      <w:r>
        <w:rPr/>
        <w:t>dòng</w:t>
      </w:r>
      <w:r>
        <w:rPr/>
        <w:t xml:space="preserve"> </w:t>
      </w:r>
      <w:r>
        <w:rPr/>
        <w:t>khí</w:t>
      </w:r>
      <w:r>
        <w:rPr/>
        <w:t xml:space="preserve"> </w:t>
      </w:r>
      <w:r>
        <w:rPr/>
        <w:t>thải</w:t>
      </w:r>
      <w:r>
        <w:rPr/>
        <w:t>.</w:t>
      </w:r>
    </w:p>
    <w:p>
      <w:pPr>
        <w:pStyle w:val="Binhthng"/>
      </w:pPr>
      <w:r>
        <w:rPr/>
        <w:t xml:space="preserve">D. Quan sát Hình 3, vận hành turbo gần đường Giới hạn trào ngược làm tăng nguy cơ dòng khí trào ngược qua cánh máy nén, </w:t>
      </w:r>
      <w:r>
        <w:rPr/>
        <w:t>có</w:t>
      </w:r>
      <w:r>
        <w:rPr/>
        <w:t xml:space="preserve"> </w:t>
      </w:r>
      <w:r>
        <w:rPr/>
        <w:t>thể</w:t>
      </w:r>
      <w:r>
        <w:rPr/>
        <w:t xml:space="preserve"> </w:t>
      </w:r>
      <w:r>
        <w:rPr/>
        <w:t>gây</w:t>
      </w:r>
      <w:r>
        <w:rPr/>
        <w:t xml:space="preserve"> </w:t>
      </w:r>
      <w:r>
        <w:rPr/>
        <w:t>hư</w:t>
      </w:r>
      <w:r>
        <w:rPr/>
        <w:t xml:space="preserve"> </w:t>
      </w:r>
      <w:r>
        <w:rPr/>
        <w:t>hại</w:t>
      </w:r>
      <w:r>
        <w:rPr/>
        <w:t xml:space="preserve"> </w:t>
      </w:r>
      <w:r>
        <w:rPr/>
        <w:t>cơ</w:t>
      </w:r>
      <w:r>
        <w:rPr/>
        <w:t xml:space="preserve"> </w:t>
      </w:r>
      <w:r>
        <w:rPr/>
        <w:t>khí</w:t>
      </w:r>
      <w:r>
        <w:rPr/>
        <w:t>.</w:t>
      </w:r>
    </w:p>
    <w:p>
      <w:pPr>
        <w:pStyle w:val="Binhthng"/>
      </w:pPr>
      <w:r>
        <w:rPr/>
        <w:t>Đáp án: A — Sai. B — Đúng. C — Sai. D — Đúng.</w:t>
      </w:r>
    </w:p>
    <w:p>
      <w:pPr>
        <w:pStyle w:val="Binhthng"/>
      </w:pPr>
      <w:r>
        <w:rPr/>
        <w:t>Giải thích:</w:t>
      </w:r>
    </w:p>
    <w:p>
      <w:pPr>
        <w:pStyle w:val="Binhthng"/>
      </w:pPr>
      <w:r>
        <w:rPr/>
        <w:t>A — Sai. Ngữ liệu ghi rõ Twin-scroll "phân tách đường dẫn khí thải... mà không cần bổ sung chi tiết cơ khí động lực học" — không cần thêm van điều khiển cơ học nào so với Single-scroll.</w:t>
      </w:r>
    </w:p>
    <w:p>
      <w:pPr>
        <w:pStyle w:val="Binhthng"/>
      </w:pPr>
      <w:r>
        <w:rPr/>
        <w:t>B — Đúng. Bảng 1 cho thấy Tuabin kép tuần tự có Độ phức tạp cơ khí "Rất cao" và Chi phí "Cao", khớp với việc tăng khối lượng tổng thể và chi phí tích hợp không gian.</w:t>
      </w:r>
    </w:p>
    <w:p>
      <w:pPr>
        <w:pStyle w:val="Binhthng"/>
      </w:pPr>
      <w:r>
        <w:rPr/>
        <w:t>C — Sai. Ngữ liệu nói rõ hệ thống lai điện "chỉ đóng vai trò hỗ trợ, không thay thế chức năng của tuabin khí xả truyền thống."</w:t>
      </w:r>
    </w:p>
    <w:p>
      <w:pPr>
        <w:pStyle w:val="Binhthng"/>
      </w:pPr>
      <w:r>
        <w:rPr/>
        <w:t>D — Đúng. Khớp đúng định nghĩa surge line trong ngữ liệu: áp suất cao nhưng lưu lượng thấp, gây trào ngược dòng khí, biến dạng cánh nén.</w:t>
      </w:r>
    </w:p>
    <w:p>
      <w:pPr>
        <w:pStyle w:val="Binhthng"/>
      </w:pPr>
      <w:r>
        <w:rPr>
          <w:b/>
        </w:rPr>
        <w:t>Câu</w:t>
      </w:r>
      <w:r>
        <w:rPr>
          <w:b/>
        </w:rPr>
        <w:t xml:space="preserve"> 3: </w:t>
      </w:r>
      <w:r>
        <w:rPr>
          <w:b/>
        </w:rPr>
        <w:t>Điền</w:t>
      </w:r>
      <w:r>
        <w:rPr>
          <w:b/>
        </w:rPr>
        <w:t xml:space="preserve"> </w:t>
      </w:r>
      <w:r>
        <w:rPr>
          <w:b/>
        </w:rPr>
        <w:t>số</w:t>
      </w:r>
      <w:r>
        <w:rPr>
          <w:b/>
        </w:rPr>
        <w:t xml:space="preserve"> </w:t>
      </w:r>
      <w:r>
        <w:rPr>
          <w:b/>
        </w:rPr>
        <w:t>thích</w:t>
      </w:r>
      <w:r>
        <w:rPr>
          <w:b/>
        </w:rPr>
        <w:t xml:space="preserve"> </w:t>
      </w:r>
      <w:r>
        <w:rPr>
          <w:b/>
        </w:rPr>
        <w:t>hợp</w:t>
      </w:r>
      <w:r>
        <w:rPr>
          <w:b/>
        </w:rPr>
        <w:t xml:space="preserve"> </w:t>
      </w:r>
      <w:r>
        <w:rPr>
          <w:b/>
        </w:rPr>
        <w:t>vào</w:t>
      </w:r>
      <w:r>
        <w:rPr>
          <w:b/>
        </w:rPr>
        <w:t xml:space="preserve"> </w:t>
      </w:r>
      <w:r>
        <w:rPr>
          <w:b/>
        </w:rPr>
        <w:t>chỗ</w:t>
      </w:r>
      <w:r>
        <w:rPr>
          <w:b/>
        </w:rPr>
        <w:t xml:space="preserve"> </w:t>
      </w:r>
      <w:r>
        <w:rPr>
          <w:b/>
        </w:rPr>
        <w:t>trống</w:t>
      </w:r>
      <w:r>
        <w:rPr>
          <w:b/>
        </w:rPr>
        <w:t xml:space="preserve"> (</w:t>
      </w:r>
      <w:r>
        <w:rPr>
          <w:b/>
        </w:rPr>
        <w:t>làm</w:t>
      </w:r>
      <w:r>
        <w:rPr>
          <w:b/>
        </w:rPr>
        <w:t xml:space="preserve"> </w:t>
      </w:r>
      <w:r>
        <w:rPr>
          <w:b/>
        </w:rPr>
        <w:t>tròn</w:t>
      </w:r>
      <w:r>
        <w:rPr>
          <w:b/>
        </w:rPr>
        <w:t xml:space="preserve"> </w:t>
      </w:r>
      <w:r>
        <w:rPr>
          <w:b/>
        </w:rPr>
        <w:t>đến</w:t>
      </w:r>
      <w:r>
        <w:rPr>
          <w:b/>
        </w:rPr>
        <w:t xml:space="preserve"> </w:t>
      </w:r>
      <w:r>
        <w:rPr>
          <w:b/>
        </w:rPr>
        <w:t>hàng</w:t>
      </w:r>
      <w:r>
        <w:rPr>
          <w:b/>
        </w:rPr>
        <w:t xml:space="preserve"> </w:t>
      </w:r>
      <w:r>
        <w:rPr>
          <w:b/>
        </w:rPr>
        <w:t>đơn</w:t>
      </w:r>
      <w:r>
        <w:rPr>
          <w:b/>
        </w:rPr>
        <w:t xml:space="preserve"> </w:t>
      </w:r>
      <w:r>
        <w:rPr>
          <w:b/>
        </w:rPr>
        <w:t>vị</w:t>
      </w:r>
      <w:r>
        <w:rPr>
          <w:b/>
        </w:rPr>
        <w:t>)</w:t>
      </w:r>
      <w:r>
        <w:rPr>
          <w:b/>
        </w:rPr>
        <w:t>:</w:t>
      </w:r>
    </w:p>
    <w:p>
      <w:pPr>
        <w:pStyle w:val="Binhthng"/>
      </w:pPr>
      <w:r>
        <w:rPr>
          <w:b/>
        </w:rPr>
        <w:t>Kỹ</w:t>
      </w:r>
      <w:r>
        <w:rPr>
          <w:b/>
        </w:rPr>
        <w:t xml:space="preserve"> </w:t>
      </w:r>
      <w:r>
        <w:rPr>
          <w:b/>
        </w:rPr>
        <w:t>sư</w:t>
      </w:r>
      <w:r>
        <w:rPr>
          <w:b/>
        </w:rPr>
        <w:t xml:space="preserve"> </w:t>
      </w:r>
      <w:r>
        <w:rPr>
          <w:b/>
        </w:rPr>
        <w:t>phân</w:t>
      </w:r>
      <w:r>
        <w:rPr>
          <w:b/>
        </w:rPr>
        <w:t xml:space="preserve"> </w:t>
      </w:r>
      <w:r>
        <w:rPr>
          <w:b/>
        </w:rPr>
        <w:t>tích</w:t>
      </w:r>
      <w:r>
        <w:rPr>
          <w:b/>
        </w:rPr>
        <w:t xml:space="preserve"> </w:t>
      </w:r>
      <w:r>
        <w:rPr>
          <w:b/>
        </w:rPr>
        <w:t>dữ</w:t>
      </w:r>
      <w:r>
        <w:rPr>
          <w:b/>
        </w:rPr>
        <w:t xml:space="preserve"> </w:t>
      </w:r>
      <w:r>
        <w:rPr>
          <w:b/>
        </w:rPr>
        <w:t>liệu</w:t>
      </w:r>
      <w:r>
        <w:rPr>
          <w:b/>
        </w:rPr>
        <w:t xml:space="preserve"> </w:t>
      </w:r>
      <w:r>
        <w:rPr>
          <w:b/>
        </w:rPr>
        <w:t>ứng</w:t>
      </w:r>
      <w:r>
        <w:rPr>
          <w:b/>
        </w:rPr>
        <w:t xml:space="preserve"> </w:t>
      </w:r>
      <w:r>
        <w:rPr>
          <w:b/>
        </w:rPr>
        <w:t>suất</w:t>
      </w:r>
      <w:r>
        <w:rPr>
          <w:b/>
        </w:rPr>
        <w:t xml:space="preserve"> </w:t>
      </w:r>
      <w:r>
        <w:rPr>
          <w:b/>
        </w:rPr>
        <w:t>nhiệt</w:t>
      </w:r>
      <w:r>
        <w:rPr>
          <w:b/>
        </w:rPr>
        <w:t xml:space="preserve"> (</w:t>
      </w:r>
      <w:r>
        <w:rPr>
          <w:b/>
        </w:rPr>
        <w:t>Bảng</w:t>
      </w:r>
      <w:r>
        <w:rPr>
          <w:b/>
        </w:rPr>
        <w:t xml:space="preserve"> 3) </w:t>
      </w:r>
      <w:r>
        <w:rPr>
          <w:b/>
        </w:rPr>
        <w:t>để</w:t>
      </w:r>
      <w:r>
        <w:rPr>
          <w:b/>
        </w:rPr>
        <w:t xml:space="preserve"> </w:t>
      </w:r>
      <w:r>
        <w:rPr>
          <w:b/>
        </w:rPr>
        <w:t>xác</w:t>
      </w:r>
      <w:r>
        <w:rPr>
          <w:b/>
        </w:rPr>
        <w:t xml:space="preserve"> </w:t>
      </w:r>
      <w:r>
        <w:rPr>
          <w:b/>
        </w:rPr>
        <w:t>định</w:t>
      </w:r>
      <w:r>
        <w:rPr>
          <w:b/>
        </w:rPr>
        <w:t xml:space="preserve"> </w:t>
      </w:r>
      <w:r>
        <w:rPr>
          <w:b/>
        </w:rPr>
        <w:t>ngưỡng</w:t>
      </w:r>
      <w:r>
        <w:rPr>
          <w:b/>
        </w:rPr>
        <w:t xml:space="preserve"> </w:t>
      </w:r>
      <w:r>
        <w:rPr>
          <w:b/>
        </w:rPr>
        <w:t>vận</w:t>
      </w:r>
      <w:r>
        <w:rPr>
          <w:b/>
        </w:rPr>
        <w:t xml:space="preserve"> </w:t>
      </w:r>
      <w:r>
        <w:rPr>
          <w:b/>
        </w:rPr>
        <w:t>hành</w:t>
      </w:r>
      <w:r>
        <w:rPr>
          <w:b/>
        </w:rPr>
        <w:t xml:space="preserve"> an </w:t>
      </w:r>
      <w:r>
        <w:rPr>
          <w:b/>
        </w:rPr>
        <w:t>toàn</w:t>
      </w:r>
      <w:r>
        <w:rPr>
          <w:b/>
        </w:rPr>
        <w:t xml:space="preserve"> </w:t>
      </w:r>
      <w:r>
        <w:rPr>
          <w:b/>
        </w:rPr>
        <w:t>cho</w:t>
      </w:r>
      <w:r>
        <w:rPr>
          <w:b/>
        </w:rPr>
        <w:t xml:space="preserve"> </w:t>
      </w:r>
      <w:r>
        <w:rPr>
          <w:b/>
        </w:rPr>
        <w:t>từng</w:t>
      </w:r>
      <w:r>
        <w:rPr>
          <w:b/>
        </w:rPr>
        <w:t xml:space="preserve"> </w:t>
      </w:r>
      <w:r>
        <w:rPr>
          <w:b/>
        </w:rPr>
        <w:t>góc</w:t>
      </w:r>
      <w:r>
        <w:rPr>
          <w:b/>
        </w:rPr>
        <w:t xml:space="preserve"> </w:t>
      </w:r>
      <w:r>
        <w:rPr>
          <w:b/>
        </w:rPr>
        <w:t>cánh</w:t>
      </w:r>
      <w:r>
        <w:rPr>
          <w:b/>
        </w:rPr>
        <w:t>.</w:t>
      </w:r>
    </w:p>
    <w:p>
      <w:pPr>
        <w:pStyle w:val="Binhthng"/>
      </w:pPr>
      <w:r>
        <w:rPr>
          <w:b/>
        </w:rPr>
        <w:t xml:space="preserve">a) </w:t>
      </w:r>
      <w:r>
        <w:rPr>
          <w:b/>
        </w:rPr>
        <w:t>Tại</w:t>
      </w:r>
      <w:r>
        <w:rPr>
          <w:b/>
        </w:rPr>
        <w:t xml:space="preserve"> </w:t>
      </w:r>
      <w:r>
        <w:rPr>
          <w:b/>
        </w:rPr>
        <w:t>góc</w:t>
      </w:r>
      <w:r>
        <w:rPr>
          <w:b/>
        </w:rPr>
        <w:t xml:space="preserve"> 20°, </w:t>
      </w:r>
      <w:r>
        <w:rPr>
          <w:b/>
        </w:rPr>
        <w:t>ứng</w:t>
      </w:r>
      <w:r>
        <w:rPr>
          <w:b/>
        </w:rPr>
        <w:t xml:space="preserve"> </w:t>
      </w:r>
      <w:r>
        <w:rPr>
          <w:b/>
        </w:rPr>
        <w:t>suất</w:t>
      </w:r>
      <w:r>
        <w:rPr>
          <w:b/>
        </w:rPr>
        <w:t xml:space="preserve"> </w:t>
      </w:r>
      <w:r>
        <w:rPr>
          <w:b/>
        </w:rPr>
        <w:t>nhiệt</w:t>
      </w:r>
      <w:r>
        <w:rPr>
          <w:b/>
        </w:rPr>
        <w:t xml:space="preserve"> </w:t>
      </w:r>
      <w:r>
        <w:rPr>
          <w:b/>
        </w:rPr>
        <w:t>đạt</w:t>
      </w:r>
      <w:r>
        <w:rPr>
          <w:b/>
        </w:rPr>
        <w:t xml:space="preserve"> 85% ở 3000 RPM </w:t>
      </w:r>
      <w:r>
        <w:rPr>
          <w:b/>
        </w:rPr>
        <w:t>và</w:t>
      </w:r>
      <w:r>
        <w:rPr>
          <w:b/>
        </w:rPr>
        <w:t xml:space="preserve"> 105% ở 3500 RPM. </w:t>
      </w:r>
      <w:r>
        <w:rPr>
          <w:b/>
        </w:rPr>
        <w:t>Giả</w:t>
      </w:r>
      <w:r>
        <w:rPr>
          <w:b/>
        </w:rPr>
        <w:t xml:space="preserve"> </w:t>
      </w:r>
      <w:r>
        <w:rPr>
          <w:b/>
        </w:rPr>
        <w:t>sử</w:t>
      </w:r>
      <w:r>
        <w:rPr>
          <w:b/>
        </w:rPr>
        <w:t xml:space="preserve"> </w:t>
      </w:r>
      <w:r>
        <w:rPr>
          <w:b/>
        </w:rPr>
        <w:t>tốc</w:t>
      </w:r>
      <w:r>
        <w:rPr>
          <w:b/>
        </w:rPr>
        <w:t xml:space="preserve"> </w:t>
      </w:r>
      <w:r>
        <w:rPr>
          <w:b/>
        </w:rPr>
        <w:t>độ</w:t>
      </w:r>
      <w:r>
        <w:rPr>
          <w:b/>
        </w:rPr>
        <w:t xml:space="preserve"> </w:t>
      </w:r>
      <w:r>
        <w:rPr>
          <w:b/>
        </w:rPr>
        <w:t>biến</w:t>
      </w:r>
      <w:r>
        <w:rPr>
          <w:b/>
        </w:rPr>
        <w:t xml:space="preserve"> </w:t>
      </w:r>
      <w:r>
        <w:rPr>
          <w:b/>
        </w:rPr>
        <w:t>thiên</w:t>
      </w:r>
      <w:r>
        <w:rPr>
          <w:b/>
        </w:rPr>
        <w:t xml:space="preserve"> </w:t>
      </w:r>
      <w:r>
        <w:rPr>
          <w:b/>
        </w:rPr>
        <w:t>không</w:t>
      </w:r>
      <w:r>
        <w:rPr>
          <w:b/>
        </w:rPr>
        <w:t xml:space="preserve"> </w:t>
      </w:r>
      <w:r>
        <w:rPr>
          <w:b/>
        </w:rPr>
        <w:t>đổi</w:t>
      </w:r>
      <w:r>
        <w:rPr>
          <w:b/>
        </w:rPr>
        <w:t xml:space="preserve"> </w:t>
      </w:r>
      <w:r>
        <w:rPr>
          <w:b/>
        </w:rPr>
        <w:t>trong</w:t>
      </w:r>
      <w:r>
        <w:rPr>
          <w:b/>
        </w:rPr>
        <w:t xml:space="preserve"> </w:t>
      </w:r>
      <w:r>
        <w:rPr>
          <w:b/>
        </w:rPr>
        <w:t>khoảng</w:t>
      </w:r>
      <w:r>
        <w:rPr>
          <w:b/>
        </w:rPr>
        <w:t xml:space="preserve"> </w:t>
      </w:r>
      <w:r>
        <w:rPr>
          <w:b/>
        </w:rPr>
        <w:t>này</w:t>
      </w:r>
      <w:r>
        <w:rPr>
          <w:b/>
        </w:rPr>
        <w:t xml:space="preserve">, RPM </w:t>
      </w:r>
      <w:r>
        <w:rPr>
          <w:b/>
        </w:rPr>
        <w:t>mà</w:t>
      </w:r>
      <w:r>
        <w:rPr>
          <w:b/>
        </w:rPr>
        <w:t xml:space="preserve"> </w:t>
      </w:r>
      <w:r>
        <w:rPr>
          <w:b/>
        </w:rPr>
        <w:t>ứng</w:t>
      </w:r>
      <w:r>
        <w:rPr>
          <w:b/>
        </w:rPr>
        <w:t xml:space="preserve"> </w:t>
      </w:r>
      <w:r>
        <w:rPr>
          <w:b/>
        </w:rPr>
        <w:t>suất</w:t>
      </w:r>
      <w:r>
        <w:rPr>
          <w:b/>
        </w:rPr>
        <w:t xml:space="preserve"> </w:t>
      </w:r>
      <w:r>
        <w:rPr>
          <w:b/>
        </w:rPr>
        <w:t>nhiệt</w:t>
      </w:r>
      <w:r>
        <w:rPr>
          <w:b/>
        </w:rPr>
        <w:t xml:space="preserve"> </w:t>
      </w:r>
      <w:r>
        <w:rPr>
          <w:b/>
        </w:rPr>
        <w:t>đạt</w:t>
      </w:r>
      <w:r>
        <w:rPr>
          <w:b/>
        </w:rPr>
        <w:t xml:space="preserve"> </w:t>
      </w:r>
      <w:r>
        <w:rPr>
          <w:b/>
        </w:rPr>
        <w:t>đúng</w:t>
      </w:r>
      <w:r>
        <w:rPr>
          <w:b/>
        </w:rPr>
        <w:t xml:space="preserve"> 100% </w:t>
      </w:r>
      <w:r>
        <w:rPr>
          <w:b/>
        </w:rPr>
        <w:t>là</w:t>
      </w:r>
      <w:r>
        <w:rPr>
          <w:b/>
        </w:rPr>
        <w:t>: ______</w:t>
      </w:r>
    </w:p>
    <w:p>
      <w:pPr>
        <w:pStyle w:val="Binhthng"/>
      </w:pPr>
      <w:r>
        <w:rPr>
          <w:b/>
        </w:rPr>
        <w:t xml:space="preserve">b) </w:t>
      </w:r>
      <w:r>
        <w:rPr>
          <w:b/>
        </w:rPr>
        <w:t>Tại</w:t>
      </w:r>
      <w:r>
        <w:rPr>
          <w:b/>
        </w:rPr>
        <w:t xml:space="preserve"> </w:t>
      </w:r>
      <w:r>
        <w:rPr>
          <w:b/>
        </w:rPr>
        <w:t>góc</w:t>
      </w:r>
      <w:r>
        <w:rPr>
          <w:b/>
        </w:rPr>
        <w:t xml:space="preserve"> 70°, </w:t>
      </w:r>
      <w:r>
        <w:rPr>
          <w:b/>
        </w:rPr>
        <w:t>ứng</w:t>
      </w:r>
      <w:r>
        <w:rPr>
          <w:b/>
        </w:rPr>
        <w:t xml:space="preserve"> </w:t>
      </w:r>
      <w:r>
        <w:rPr>
          <w:b/>
        </w:rPr>
        <w:t>suất</w:t>
      </w:r>
      <w:r>
        <w:rPr>
          <w:b/>
        </w:rPr>
        <w:t xml:space="preserve"> </w:t>
      </w:r>
      <w:r>
        <w:rPr>
          <w:b/>
        </w:rPr>
        <w:t>nhiệt</w:t>
      </w:r>
      <w:r>
        <w:rPr>
          <w:b/>
        </w:rPr>
        <w:t xml:space="preserve"> ở 3000 RPM </w:t>
      </w:r>
      <w:r>
        <w:rPr>
          <w:b/>
        </w:rPr>
        <w:t>là</w:t>
      </w:r>
      <w:r>
        <w:rPr>
          <w:b/>
        </w:rPr>
        <w:t xml:space="preserve"> 45%, ở 4500 RPM </w:t>
      </w:r>
      <w:r>
        <w:rPr>
          <w:b/>
        </w:rPr>
        <w:t>là</w:t>
      </w:r>
      <w:r>
        <w:rPr>
          <w:b/>
        </w:rPr>
        <w:t xml:space="preserve"> 68%. </w:t>
      </w:r>
      <w:r>
        <w:rPr>
          <w:b/>
        </w:rPr>
        <w:t>Giả</w:t>
      </w:r>
      <w:r>
        <w:rPr>
          <w:b/>
        </w:rPr>
        <w:t xml:space="preserve"> </w:t>
      </w:r>
      <w:r>
        <w:rPr>
          <w:b/>
        </w:rPr>
        <w:t>sử</w:t>
      </w:r>
      <w:r>
        <w:rPr>
          <w:b/>
        </w:rPr>
        <w:t xml:space="preserve"> </w:t>
      </w:r>
      <w:r>
        <w:rPr>
          <w:b/>
        </w:rPr>
        <w:t>tốc</w:t>
      </w:r>
      <w:r>
        <w:rPr>
          <w:b/>
        </w:rPr>
        <w:t xml:space="preserve"> </w:t>
      </w:r>
      <w:r>
        <w:rPr>
          <w:b/>
        </w:rPr>
        <w:t>độ</w:t>
      </w:r>
      <w:r>
        <w:rPr>
          <w:b/>
        </w:rPr>
        <w:t xml:space="preserve"> </w:t>
      </w:r>
      <w:r>
        <w:rPr>
          <w:b/>
        </w:rPr>
        <w:t>biến</w:t>
      </w:r>
      <w:r>
        <w:rPr>
          <w:b/>
        </w:rPr>
        <w:t xml:space="preserve"> </w:t>
      </w:r>
      <w:r>
        <w:rPr>
          <w:b/>
        </w:rPr>
        <w:t>thiên</w:t>
      </w:r>
      <w:r>
        <w:rPr>
          <w:b/>
        </w:rPr>
        <w:t xml:space="preserve"> </w:t>
      </w:r>
      <w:r>
        <w:rPr>
          <w:b/>
        </w:rPr>
        <w:t>không</w:t>
      </w:r>
      <w:r>
        <w:rPr>
          <w:b/>
        </w:rPr>
        <w:t xml:space="preserve"> </w:t>
      </w:r>
      <w:r>
        <w:rPr>
          <w:b/>
        </w:rPr>
        <w:t>đổi</w:t>
      </w:r>
      <w:r>
        <w:rPr>
          <w:b/>
        </w:rPr>
        <w:t xml:space="preserve">, RPM </w:t>
      </w:r>
      <w:r>
        <w:rPr>
          <w:b/>
        </w:rPr>
        <w:t>tối</w:t>
      </w:r>
      <w:r>
        <w:rPr>
          <w:b/>
        </w:rPr>
        <w:t xml:space="preserve"> </w:t>
      </w:r>
      <w:r>
        <w:rPr>
          <w:b/>
        </w:rPr>
        <w:t>thiểu</w:t>
      </w:r>
      <w:r>
        <w:rPr>
          <w:b/>
        </w:rPr>
        <w:t xml:space="preserve"> (</w:t>
      </w:r>
      <w:r>
        <w:rPr>
          <w:b/>
        </w:rPr>
        <w:t>làm</w:t>
      </w:r>
      <w:r>
        <w:rPr>
          <w:b/>
        </w:rPr>
        <w:t xml:space="preserve"> </w:t>
      </w:r>
      <w:r>
        <w:rPr>
          <w:b/>
        </w:rPr>
        <w:t>tròn</w:t>
      </w:r>
      <w:r>
        <w:rPr>
          <w:b/>
        </w:rPr>
        <w:t xml:space="preserve"> </w:t>
      </w:r>
      <w:r>
        <w:rPr>
          <w:b/>
        </w:rPr>
        <w:t>đến</w:t>
      </w:r>
      <w:r>
        <w:rPr>
          <w:b/>
        </w:rPr>
        <w:t xml:space="preserve"> </w:t>
      </w:r>
      <w:r>
        <w:rPr>
          <w:b/>
        </w:rPr>
        <w:t>hàng</w:t>
      </w:r>
      <w:r>
        <w:rPr>
          <w:b/>
        </w:rPr>
        <w:t xml:space="preserve"> </w:t>
      </w:r>
      <w:r>
        <w:rPr>
          <w:b/>
        </w:rPr>
        <w:t>trăm</w:t>
      </w:r>
      <w:r>
        <w:rPr>
          <w:b/>
        </w:rPr>
        <w:t xml:space="preserve">) </w:t>
      </w:r>
      <w:r>
        <w:rPr>
          <w:b/>
        </w:rPr>
        <w:t>mà</w:t>
      </w:r>
      <w:r>
        <w:rPr>
          <w:b/>
        </w:rPr>
        <w:t xml:space="preserve"> </w:t>
      </w:r>
      <w:r>
        <w:rPr>
          <w:b/>
        </w:rPr>
        <w:t>ứng</w:t>
      </w:r>
      <w:r>
        <w:rPr>
          <w:b/>
        </w:rPr>
        <w:t xml:space="preserve"> </w:t>
      </w:r>
      <w:r>
        <w:rPr>
          <w:b/>
        </w:rPr>
        <w:t>suất</w:t>
      </w:r>
      <w:r>
        <w:rPr>
          <w:b/>
        </w:rPr>
        <w:t xml:space="preserve"> </w:t>
      </w:r>
      <w:r>
        <w:rPr>
          <w:b/>
        </w:rPr>
        <w:t>nhiệt</w:t>
      </w:r>
      <w:r>
        <w:rPr>
          <w:b/>
        </w:rPr>
        <w:t xml:space="preserve"> </w:t>
      </w:r>
      <w:r>
        <w:rPr>
          <w:b/>
        </w:rPr>
        <w:t>vượt</w:t>
      </w:r>
      <w:r>
        <w:rPr>
          <w:b/>
        </w:rPr>
        <w:t xml:space="preserve"> 100% </w:t>
      </w:r>
      <w:r>
        <w:rPr>
          <w:b/>
        </w:rPr>
        <w:t>là</w:t>
      </w:r>
      <w:r>
        <w:rPr>
          <w:b/>
        </w:rPr>
        <w:t>: ______</w:t>
      </w:r>
    </w:p>
    <w:p>
      <w:pPr>
        <w:pStyle w:val="Binhthng"/>
      </w:pPr>
      <w:r>
        <w:rPr>
          <w:b/>
        </w:rPr>
        <w:t xml:space="preserve">c) So </w:t>
      </w:r>
      <w:r>
        <w:rPr>
          <w:b/>
        </w:rPr>
        <w:t>sánh</w:t>
      </w:r>
      <w:r>
        <w:rPr>
          <w:b/>
        </w:rPr>
        <w:t xml:space="preserve"> </w:t>
      </w:r>
      <w:r>
        <w:rPr>
          <w:b/>
        </w:rPr>
        <w:t>hai</w:t>
      </w:r>
      <w:r>
        <w:rPr>
          <w:b/>
        </w:rPr>
        <w:t xml:space="preserve"> </w:t>
      </w:r>
      <w:r>
        <w:rPr>
          <w:b/>
        </w:rPr>
        <w:t>kết</w:t>
      </w:r>
      <w:r>
        <w:rPr>
          <w:b/>
        </w:rPr>
        <w:t xml:space="preserve"> </w:t>
      </w:r>
      <w:r>
        <w:rPr>
          <w:b/>
        </w:rPr>
        <w:t>quả</w:t>
      </w:r>
      <w:r>
        <w:rPr>
          <w:b/>
        </w:rPr>
        <w:t xml:space="preserve"> (</w:t>
      </w:r>
      <w:r>
        <w:rPr>
          <w:b/>
        </w:rPr>
        <w:t>chưa</w:t>
      </w:r>
      <w:r>
        <w:rPr>
          <w:b/>
        </w:rPr>
        <w:t xml:space="preserve"> </w:t>
      </w:r>
      <w:r>
        <w:rPr>
          <w:b/>
        </w:rPr>
        <w:t>làm</w:t>
      </w:r>
      <w:r>
        <w:rPr>
          <w:b/>
        </w:rPr>
        <w:t xml:space="preserve"> </w:t>
      </w:r>
      <w:r>
        <w:rPr>
          <w:b/>
        </w:rPr>
        <w:t>tròn</w:t>
      </w:r>
      <w:r>
        <w:rPr>
          <w:b/>
        </w:rPr>
        <w:t>)</w:t>
      </w:r>
      <w:r>
        <w:rPr>
          <w:b/>
        </w:rPr>
        <w:t xml:space="preserve"> ở ý (a) </w:t>
      </w:r>
      <w:r>
        <w:rPr>
          <w:b/>
        </w:rPr>
        <w:t>và</w:t>
      </w:r>
      <w:r>
        <w:rPr>
          <w:b/>
        </w:rPr>
        <w:t xml:space="preserve"> (b)</w:t>
      </w:r>
      <w:r>
        <w:rPr>
          <w:b/>
        </w:rPr>
        <w:t xml:space="preserve">, </w:t>
      </w:r>
      <w:r>
        <w:rPr>
          <w:b/>
        </w:rPr>
        <w:t>chênh</w:t>
      </w:r>
      <w:r>
        <w:rPr>
          <w:b/>
        </w:rPr>
        <w:t xml:space="preserve"> </w:t>
      </w:r>
      <w:r>
        <w:rPr>
          <w:b/>
        </w:rPr>
        <w:t>lệch</w:t>
      </w:r>
      <w:r>
        <w:rPr>
          <w:b/>
        </w:rPr>
        <w:t xml:space="preserve"> 50</w:t>
      </w:r>
      <w:r>
        <w:rPr>
          <w:b/>
        </w:rPr>
        <w:t>°</w:t>
      </w:r>
      <w:r>
        <w:rPr>
          <w:b/>
        </w:rPr>
        <w:t xml:space="preserve"> </w:t>
      </w:r>
      <w:r>
        <w:rPr>
          <w:b/>
        </w:rPr>
        <w:t>góc</w:t>
      </w:r>
      <w:r>
        <w:rPr>
          <w:b/>
        </w:rPr>
        <w:t xml:space="preserve"> </w:t>
      </w:r>
      <w:r>
        <w:rPr>
          <w:b/>
        </w:rPr>
        <w:t>cánh</w:t>
      </w:r>
      <w:r>
        <w:rPr>
          <w:b/>
        </w:rPr>
        <w:t xml:space="preserve"> </w:t>
      </w:r>
      <w:r>
        <w:rPr>
          <w:b/>
        </w:rPr>
        <w:t>cho</w:t>
      </w:r>
      <w:r>
        <w:rPr>
          <w:b/>
        </w:rPr>
        <w:t xml:space="preserve"> </w:t>
      </w:r>
      <w:r>
        <w:rPr>
          <w:b/>
        </w:rPr>
        <w:t>phép</w:t>
      </w:r>
      <w:r>
        <w:rPr>
          <w:b/>
        </w:rPr>
        <w:t xml:space="preserve"> </w:t>
      </w:r>
      <w:r>
        <w:rPr>
          <w:b/>
        </w:rPr>
        <w:t>động</w:t>
      </w:r>
      <w:r>
        <w:rPr>
          <w:b/>
        </w:rPr>
        <w:t xml:space="preserve"> </w:t>
      </w:r>
      <w:r>
        <w:rPr>
          <w:b/>
        </w:rPr>
        <w:t>cơ</w:t>
      </w:r>
      <w:r>
        <w:rPr>
          <w:b/>
        </w:rPr>
        <w:t xml:space="preserve"> </w:t>
      </w:r>
      <w:r>
        <w:rPr>
          <w:b/>
        </w:rPr>
        <w:t>vận</w:t>
      </w:r>
      <w:r>
        <w:rPr>
          <w:b/>
        </w:rPr>
        <w:t xml:space="preserve"> </w:t>
      </w:r>
      <w:r>
        <w:rPr>
          <w:b/>
        </w:rPr>
        <w:t>hành</w:t>
      </w:r>
      <w:r>
        <w:rPr>
          <w:b/>
        </w:rPr>
        <w:t xml:space="preserve"> ở RPM </w:t>
      </w:r>
      <w:r>
        <w:rPr>
          <w:b/>
        </w:rPr>
        <w:t>cao</w:t>
      </w:r>
      <w:r>
        <w:rPr>
          <w:b/>
        </w:rPr>
        <w:t xml:space="preserve"> </w:t>
      </w:r>
      <w:r>
        <w:rPr>
          <w:b/>
        </w:rPr>
        <w:t>hơn</w:t>
      </w:r>
      <w:r>
        <w:rPr>
          <w:b/>
        </w:rPr>
        <w:t xml:space="preserve"> </w:t>
      </w:r>
      <w:r>
        <w:rPr>
          <w:b/>
        </w:rPr>
        <w:t xml:space="preserve">______% so </w:t>
      </w:r>
      <w:r>
        <w:rPr>
          <w:b/>
        </w:rPr>
        <w:t>với</w:t>
      </w:r>
      <w:r>
        <w:rPr>
          <w:b/>
        </w:rPr>
        <w:t xml:space="preserve"> </w:t>
      </w:r>
      <w:r>
        <w:rPr>
          <w:b/>
        </w:rPr>
        <w:t>góc</w:t>
      </w:r>
      <w:r>
        <w:rPr>
          <w:b/>
        </w:rPr>
        <w:t xml:space="preserve"> </w:t>
      </w:r>
      <w:r>
        <w:rPr>
          <w:b/>
        </w:rPr>
        <w:t>cánh</w:t>
      </w:r>
      <w:r>
        <w:rPr>
          <w:b/>
        </w:rPr>
        <w:t xml:space="preserve"> </w:t>
      </w:r>
      <w:r>
        <w:rPr>
          <w:b/>
        </w:rPr>
        <w:t>còn</w:t>
      </w:r>
      <w:r>
        <w:rPr>
          <w:b/>
        </w:rPr>
        <w:t xml:space="preserve"> </w:t>
      </w:r>
      <w:r>
        <w:rPr>
          <w:b/>
        </w:rPr>
        <w:t>lại</w:t>
      </w:r>
      <w:r>
        <w:rPr>
          <w:b/>
        </w:rPr>
        <w:t xml:space="preserve"> </w:t>
      </w:r>
      <w:r>
        <w:rPr>
          <w:b/>
        </w:rPr>
        <w:t>trước</w:t>
      </w:r>
      <w:r>
        <w:rPr>
          <w:b/>
        </w:rPr>
        <w:t xml:space="preserve"> </w:t>
      </w:r>
      <w:r>
        <w:rPr>
          <w:b/>
        </w:rPr>
        <w:t>khi</w:t>
      </w:r>
      <w:r>
        <w:rPr>
          <w:b/>
        </w:rPr>
        <w:t xml:space="preserve"> </w:t>
      </w:r>
      <w:r>
        <w:rPr>
          <w:b/>
        </w:rPr>
        <w:t>vật</w:t>
      </w:r>
      <w:r>
        <w:rPr>
          <w:b/>
        </w:rPr>
        <w:t xml:space="preserve"> </w:t>
      </w:r>
      <w:r>
        <w:rPr>
          <w:b/>
        </w:rPr>
        <w:t>liệu</w:t>
      </w:r>
      <w:r>
        <w:rPr>
          <w:b/>
        </w:rPr>
        <w:t xml:space="preserve"> </w:t>
      </w:r>
      <w:r>
        <w:rPr>
          <w:b/>
        </w:rPr>
        <w:t>có</w:t>
      </w:r>
      <w:r>
        <w:rPr>
          <w:b/>
        </w:rPr>
        <w:t xml:space="preserve"> </w:t>
      </w:r>
      <w:r>
        <w:rPr>
          <w:b/>
        </w:rPr>
        <w:t>nguy</w:t>
      </w:r>
      <w:r>
        <w:rPr>
          <w:b/>
        </w:rPr>
        <w:t xml:space="preserve"> </w:t>
      </w:r>
      <w:r>
        <w:rPr>
          <w:b/>
        </w:rPr>
        <w:t>cơ</w:t>
      </w:r>
      <w:r>
        <w:rPr>
          <w:b/>
        </w:rPr>
        <w:t xml:space="preserve"> </w:t>
      </w:r>
      <w:r>
        <w:rPr>
          <w:b/>
        </w:rPr>
        <w:t>bị</w:t>
      </w:r>
      <w:r>
        <w:rPr>
          <w:b/>
        </w:rPr>
        <w:t xml:space="preserve"> </w:t>
      </w:r>
      <w:r>
        <w:rPr>
          <w:b/>
        </w:rPr>
        <w:t>phá</w:t>
      </w:r>
      <w:r>
        <w:rPr>
          <w:b/>
        </w:rPr>
        <w:t xml:space="preserve"> </w:t>
      </w:r>
      <w:r>
        <w:rPr>
          <w:b/>
        </w:rPr>
        <w:t>hủy</w:t>
      </w:r>
      <w:r>
        <w:rPr>
          <w:b/>
        </w:rPr>
        <w:t xml:space="preserve"> do </w:t>
      </w:r>
      <w:r>
        <w:rPr>
          <w:b/>
        </w:rPr>
        <w:t>ứng</w:t>
      </w:r>
      <w:r>
        <w:rPr>
          <w:b/>
        </w:rPr>
        <w:t xml:space="preserve"> </w:t>
      </w:r>
      <w:r>
        <w:rPr>
          <w:b/>
        </w:rPr>
        <w:t>suất</w:t>
      </w:r>
      <w:r>
        <w:rPr>
          <w:b/>
        </w:rPr>
        <w:t xml:space="preserve"> </w:t>
      </w:r>
      <w:r>
        <w:rPr>
          <w:b/>
        </w:rPr>
        <w:t>nhiệt</w:t>
      </w:r>
      <w:r>
        <w:rPr>
          <w:b/>
        </w:rPr>
        <w:t xml:space="preserve">. </w:t>
      </w:r>
    </w:p>
    <w:p>
      <w:pPr>
        <w:pStyle w:val="Binhthng"/>
      </w:pPr>
      <w:r>
        <w:rPr>
          <w:b/>
        </w:rPr>
        <w:t>Đáp</w:t>
      </w:r>
      <w:r>
        <w:rPr>
          <w:b/>
        </w:rPr>
        <w:t xml:space="preserve"> </w:t>
      </w:r>
      <w:r>
        <w:rPr>
          <w:b/>
        </w:rPr>
        <w:t>án</w:t>
      </w:r>
      <w:r>
        <w:rPr>
          <w:b/>
        </w:rPr>
        <w:t>:</w:t>
      </w:r>
      <w:r>
        <w:rPr>
          <w:b/>
        </w:rPr>
        <w:br/>
        <w:t xml:space="preserve">a) </w:t>
      </w:r>
      <w:r>
        <w:rPr>
          <w:b/>
        </w:rPr>
        <w:t>Nội</w:t>
      </w:r>
      <w:r>
        <w:rPr>
          <w:b/>
        </w:rPr>
        <w:t xml:space="preserve"> </w:t>
      </w:r>
      <w:r>
        <w:rPr>
          <w:b/>
        </w:rPr>
        <w:t>suy</w:t>
      </w:r>
      <w:r>
        <w:rPr>
          <w:b/>
        </w:rPr>
        <w:t xml:space="preserve">: </w:t>
      </w:r>
      <w:r>
        <w:rPr>
          <w:b/>
        </w:rPr>
        <w:t>tốc</w:t>
      </w:r>
      <w:r>
        <w:rPr>
          <w:b/>
        </w:rPr>
        <w:t xml:space="preserve"> </w:t>
      </w:r>
      <w:r>
        <w:rPr>
          <w:b/>
        </w:rPr>
        <w:t>độ</w:t>
      </w:r>
      <w:r>
        <w:rPr>
          <w:b/>
        </w:rPr>
        <w:t xml:space="preserve"> = (105−85)</w:t>
      </w:r>
      <w:r>
        <w:rPr>
          <w:b/>
        </w:rPr>
        <w:t>/(</w:t>
      </w:r>
      <w:r>
        <w:rPr>
          <w:b/>
        </w:rPr>
        <w:t xml:space="preserve">3500−3000) = 20/500 = 0,04%/RPM. </w:t>
      </w:r>
      <w:r>
        <w:rPr>
          <w:b/>
        </w:rPr>
        <w:t>Cần</w:t>
      </w:r>
      <w:r>
        <w:rPr>
          <w:b/>
        </w:rPr>
        <w:t xml:space="preserve"> </w:t>
      </w:r>
      <w:r>
        <w:rPr>
          <w:b/>
        </w:rPr>
        <w:t>thêm</w:t>
      </w:r>
      <w:r>
        <w:rPr>
          <w:b/>
        </w:rPr>
        <w:t xml:space="preserve"> 15% </w:t>
      </w:r>
      <w:r>
        <w:rPr>
          <w:b/>
        </w:rPr>
        <w:t>từ</w:t>
      </w:r>
      <w:r>
        <w:rPr>
          <w:b/>
        </w:rPr>
        <w:t xml:space="preserve"> </w:t>
      </w:r>
      <w:r>
        <w:rPr>
          <w:b/>
        </w:rPr>
        <w:t>mốc</w:t>
      </w:r>
      <w:r>
        <w:rPr>
          <w:b/>
        </w:rPr>
        <w:t xml:space="preserve"> 3000: ΔRPM = 15/0,04 = 375 → RPM = 3000+375 = </w:t>
      </w:r>
      <w:r>
        <w:rPr>
          <w:b/>
        </w:rPr>
        <w:t>3375</w:t>
      </w:r>
      <w:r>
        <w:rPr>
          <w:b/>
        </w:rPr>
        <w:br/>
        <w:t xml:space="preserve">b) </w:t>
      </w:r>
      <w:r>
        <w:rPr>
          <w:b/>
        </w:rPr>
        <w:t>Ngoại</w:t>
      </w:r>
      <w:r>
        <w:rPr>
          <w:b/>
        </w:rPr>
        <w:t xml:space="preserve"> </w:t>
      </w:r>
      <w:r>
        <w:rPr>
          <w:b/>
        </w:rPr>
        <w:t>suy</w:t>
      </w:r>
      <w:r>
        <w:rPr>
          <w:b/>
        </w:rPr>
        <w:t xml:space="preserve">: </w:t>
      </w:r>
      <w:r>
        <w:rPr>
          <w:b/>
        </w:rPr>
        <w:t>tốc</w:t>
      </w:r>
      <w:r>
        <w:rPr>
          <w:b/>
        </w:rPr>
        <w:t xml:space="preserve"> </w:t>
      </w:r>
      <w:r>
        <w:rPr>
          <w:b/>
        </w:rPr>
        <w:t>độ</w:t>
      </w:r>
      <w:r>
        <w:rPr>
          <w:b/>
        </w:rPr>
        <w:t xml:space="preserve"> = (68−45)</w:t>
      </w:r>
      <w:r>
        <w:rPr>
          <w:b/>
        </w:rPr>
        <w:t>/(</w:t>
      </w:r>
      <w:r>
        <w:rPr>
          <w:b/>
        </w:rPr>
        <w:t xml:space="preserve">4500−3000) = 23/1500 ≈ 0,0153%/RPM. </w:t>
      </w:r>
      <w:r>
        <w:rPr>
          <w:b/>
        </w:rPr>
        <w:t>Cần</w:t>
      </w:r>
      <w:r>
        <w:rPr>
          <w:b/>
        </w:rPr>
        <w:t xml:space="preserve"> </w:t>
      </w:r>
      <w:r>
        <w:rPr>
          <w:b/>
        </w:rPr>
        <w:t>thêm</w:t>
      </w:r>
      <w:r>
        <w:rPr>
          <w:b/>
        </w:rPr>
        <w:t xml:space="preserve"> 32% </w:t>
      </w:r>
      <w:r>
        <w:rPr>
          <w:b/>
        </w:rPr>
        <w:t>từ</w:t>
      </w:r>
      <w:r>
        <w:rPr>
          <w:b/>
        </w:rPr>
        <w:t xml:space="preserve"> </w:t>
      </w:r>
      <w:r>
        <w:rPr>
          <w:b/>
        </w:rPr>
        <w:t>mốc</w:t>
      </w:r>
      <w:r>
        <w:rPr>
          <w:b/>
        </w:rPr>
        <w:t xml:space="preserve"> 4500: ΔRPM ≈ 32/0,0153 ≈ 2087 → RPM = 4500+2087 ≈ </w:t>
      </w:r>
      <w:r>
        <w:rPr>
          <w:b/>
        </w:rPr>
        <w:t>6587</w:t>
      </w:r>
      <w:r>
        <w:rPr>
          <w:b/>
        </w:rPr>
        <w:br/>
        <w:t xml:space="preserve">c) </w:t>
      </w:r>
      <w:r>
        <w:rPr>
          <w:b/>
        </w:rPr>
        <w:t>95</w:t>
      </w:r>
    </w:p>
    <w:p>
      <w:pPr>
        <w:pStyle w:val="Binhthng"/>
      </w:pPr>
      <w:r>
        <w:rPr>
          <w:b/>
        </w:rPr>
        <w:t>Câu</w:t>
      </w:r>
      <w:r>
        <w:rPr>
          <w:b/>
        </w:rPr>
        <w:t xml:space="preserve"> 4: </w:t>
      </w:r>
      <w:r>
        <w:rPr>
          <w:b/>
        </w:rPr>
        <w:t>Kéo</w:t>
      </w:r>
      <w:r>
        <w:rPr>
          <w:b/>
        </w:rPr>
        <w:t xml:space="preserve"> </w:t>
      </w:r>
      <w:r>
        <w:rPr>
          <w:b/>
        </w:rPr>
        <w:t>các</w:t>
      </w:r>
      <w:r>
        <w:rPr>
          <w:b/>
        </w:rPr>
        <w:t xml:space="preserve"> </w:t>
      </w:r>
      <w:r>
        <w:rPr>
          <w:b/>
        </w:rPr>
        <w:t>từ</w:t>
      </w:r>
      <w:r>
        <w:rPr>
          <w:b/>
        </w:rPr>
        <w:t>/</w:t>
      </w:r>
      <w:r>
        <w:rPr>
          <w:b/>
        </w:rPr>
        <w:t>cụm</w:t>
      </w:r>
      <w:r>
        <w:rPr>
          <w:b/>
        </w:rPr>
        <w:t xml:space="preserve"> </w:t>
      </w:r>
      <w:r>
        <w:rPr>
          <w:b/>
        </w:rPr>
        <w:t>từ</w:t>
      </w:r>
      <w:r>
        <w:rPr>
          <w:b/>
        </w:rPr>
        <w:t xml:space="preserve"> </w:t>
      </w:r>
      <w:r>
        <w:rPr>
          <w:b/>
        </w:rPr>
        <w:t>thích</w:t>
      </w:r>
      <w:r>
        <w:rPr>
          <w:b/>
        </w:rPr>
        <w:t xml:space="preserve"> </w:t>
      </w:r>
      <w:r>
        <w:rPr>
          <w:b/>
        </w:rPr>
        <w:t>hợp</w:t>
      </w:r>
      <w:r>
        <w:rPr>
          <w:b/>
        </w:rPr>
        <w:t xml:space="preserve"> </w:t>
      </w:r>
      <w:r>
        <w:rPr>
          <w:b/>
        </w:rPr>
        <w:t>vào</w:t>
      </w:r>
      <w:r>
        <w:rPr>
          <w:b/>
        </w:rPr>
        <w:t xml:space="preserve"> </w:t>
      </w:r>
      <w:r>
        <w:rPr>
          <w:b/>
        </w:rPr>
        <w:t>chỗ</w:t>
      </w:r>
      <w:r>
        <w:rPr>
          <w:b/>
        </w:rPr>
        <w:t xml:space="preserve"> </w:t>
      </w:r>
      <w:r>
        <w:rPr>
          <w:b/>
        </w:rPr>
        <w:t>trống</w:t>
      </w:r>
      <w:r>
        <w:rPr>
          <w:b/>
        </w:rPr>
        <w:t xml:space="preserve">: </w:t>
      </w:r>
    </w:p>
    <w:p>
      <w:pPr>
        <w:pStyle w:val="Binhthng"/>
      </w:pPr>
      <w:r>
        <w:rPr>
          <w:b/>
        </w:rPr>
        <w:br/>
        <w:t xml:space="preserve">(1) Choke line · (2) Surge line · (3) </w:t>
      </w:r>
      <w:r>
        <w:rPr>
          <w:b/>
        </w:rPr>
        <w:t>Nhiệt</w:t>
      </w:r>
      <w:r>
        <w:rPr>
          <w:b/>
        </w:rPr>
        <w:t xml:space="preserve"> </w:t>
      </w:r>
      <w:r>
        <w:rPr>
          <w:b/>
        </w:rPr>
        <w:t>độ</w:t>
      </w:r>
      <w:r>
        <w:rPr>
          <w:b/>
        </w:rPr>
        <w:t xml:space="preserve"> </w:t>
      </w:r>
      <w:r>
        <w:rPr>
          <w:b/>
        </w:rPr>
        <w:t>khí</w:t>
      </w:r>
      <w:r>
        <w:rPr>
          <w:b/>
        </w:rPr>
        <w:t xml:space="preserve"> </w:t>
      </w:r>
      <w:r>
        <w:rPr>
          <w:b/>
        </w:rPr>
        <w:t>xả</w:t>
      </w:r>
      <w:r>
        <w:rPr>
          <w:b/>
        </w:rPr>
        <w:t xml:space="preserve"> </w:t>
      </w:r>
      <w:r>
        <w:rPr>
          <w:b/>
        </w:rPr>
        <w:t>trước</w:t>
      </w:r>
      <w:r>
        <w:rPr>
          <w:b/>
        </w:rPr>
        <w:t xml:space="preserve"> </w:t>
      </w:r>
      <w:r>
        <w:rPr>
          <w:b/>
        </w:rPr>
        <w:t>tuabin</w:t>
      </w:r>
      <w:r>
        <w:rPr>
          <w:b/>
        </w:rPr>
        <w:t xml:space="preserve"> · (4) Enthalpy · (5) </w:t>
      </w:r>
      <w:r>
        <w:rPr>
          <w:b/>
        </w:rPr>
        <w:t>Nạp</w:t>
      </w:r>
      <w:r>
        <w:rPr>
          <w:b/>
        </w:rPr>
        <w:t xml:space="preserve"> </w:t>
      </w:r>
      <w:r>
        <w:rPr>
          <w:b/>
        </w:rPr>
        <w:t>khí</w:t>
      </w:r>
      <w:r>
        <w:rPr>
          <w:b/>
        </w:rPr>
        <w:t xml:space="preserve"> </w:t>
      </w:r>
      <w:r>
        <w:rPr>
          <w:b/>
        </w:rPr>
        <w:t>tự</w:t>
      </w:r>
      <w:r>
        <w:rPr>
          <w:b/>
        </w:rPr>
        <w:t xml:space="preserve"> </w:t>
      </w:r>
      <w:r>
        <w:rPr>
          <w:b/>
        </w:rPr>
        <w:t>nhiên</w:t>
      </w:r>
      <w:r>
        <w:rPr>
          <w:b/>
        </w:rPr>
        <w:t xml:space="preserve"> · (6) </w:t>
      </w:r>
      <w:r>
        <w:rPr>
          <w:b/>
        </w:rPr>
        <w:t>Mô</w:t>
      </w:r>
      <w:r>
        <w:rPr>
          <w:b/>
        </w:rPr>
        <w:t xml:space="preserve">-men </w:t>
      </w:r>
      <w:r>
        <w:rPr>
          <w:b/>
        </w:rPr>
        <w:t>quán</w:t>
      </w:r>
      <w:r>
        <w:rPr>
          <w:b/>
        </w:rPr>
        <w:t xml:space="preserve"> </w:t>
      </w:r>
      <w:r>
        <w:rPr>
          <w:b/>
        </w:rPr>
        <w:t>tính</w:t>
      </w:r>
      <w:r>
        <w:rPr>
          <w:b/>
        </w:rPr>
        <w:t xml:space="preserve"> · (7) Turbo lag</w:t>
      </w:r>
    </w:p>
    <w:p>
      <w:pPr>
        <w:pStyle w:val="Binhthng"/>
      </w:pPr>
      <w:r>
        <w:rPr>
          <w:b/>
        </w:rPr>
        <w:t>Đoạn</w:t>
      </w:r>
      <w:r>
        <w:rPr>
          <w:b/>
        </w:rPr>
        <w:t xml:space="preserve"> </w:t>
      </w:r>
      <w:r>
        <w:rPr>
          <w:b/>
        </w:rPr>
        <w:t>cần</w:t>
      </w:r>
      <w:r>
        <w:rPr>
          <w:b/>
        </w:rPr>
        <w:t xml:space="preserve"> </w:t>
      </w:r>
      <w:r>
        <w:rPr>
          <w:b/>
        </w:rPr>
        <w:t>điền</w:t>
      </w:r>
      <w:r>
        <w:rPr>
          <w:b/>
        </w:rPr>
        <w:t>:</w:t>
      </w:r>
    </w:p>
    <w:p>
      <w:pPr>
        <w:pStyle w:val="Binhthng"/>
      </w:pPr>
      <w:r>
        <w:rPr>
          <w:b/>
        </w:rPr>
        <w:t>[....] Hàm trạng thái nhiệt động lực học biểu thị năng lượng khí thải chuyển hóa thành công cơ học.</w:t>
      </w:r>
      <w:r>
        <w:rPr>
          <w:b/>
        </w:rPr>
        <w:br/>
        <w:t>[....] Thời gian để động năng khí xả gia tốc cụm trục-tuabin vượt quán tính.</w:t>
      </w:r>
      <w:r>
        <w:rPr>
          <w:b/>
        </w:rPr>
        <w:br/>
        <w:t>[....] Ranh giới rủi ro khi áp suất cao nhưng lưu lượng khối lượng thấp.</w:t>
      </w:r>
      <w:r>
        <w:rPr>
          <w:b/>
        </w:rPr>
        <w:br/>
        <w:t>[....] Ranh giới khi dòng khí đạt vận tốc âm thanh tại tiết diện hẹp nhất.</w:t>
      </w:r>
      <w:r>
        <w:rPr>
          <w:b/>
        </w:rPr>
        <w:br/>
        <w:t xml:space="preserve">[....] Chế độ nạp khí mà khối lượng không khí vào xi-lanh bị giới hạn trực tiếp bởi áp suất khí quyển, </w:t>
      </w:r>
      <w:r>
        <w:rPr>
          <w:b/>
        </w:rPr>
        <w:t>không</w:t>
      </w:r>
      <w:r>
        <w:rPr>
          <w:b/>
        </w:rPr>
        <w:t xml:space="preserve"> qua </w:t>
      </w:r>
      <w:r>
        <w:rPr>
          <w:b/>
        </w:rPr>
        <w:t>thiết</w:t>
      </w:r>
      <w:r>
        <w:rPr>
          <w:b/>
        </w:rPr>
        <w:t xml:space="preserve"> </w:t>
      </w:r>
      <w:r>
        <w:rPr>
          <w:b/>
        </w:rPr>
        <w:t>bị</w:t>
      </w:r>
      <w:r>
        <w:rPr>
          <w:b/>
        </w:rPr>
        <w:t xml:space="preserve"> </w:t>
      </w:r>
      <w:r>
        <w:rPr>
          <w:b/>
        </w:rPr>
        <w:t>nén</w:t>
      </w:r>
      <w:r>
        <w:rPr>
          <w:b/>
        </w:rPr>
        <w:t xml:space="preserve"> </w:t>
      </w:r>
      <w:r>
        <w:rPr>
          <w:b/>
        </w:rPr>
        <w:t>khí</w:t>
      </w:r>
      <w:r>
        <w:rPr>
          <w:b/>
        </w:rPr>
        <w:t xml:space="preserve"> </w:t>
      </w:r>
      <w:r>
        <w:rPr>
          <w:b/>
        </w:rPr>
        <w:t>nạp</w:t>
      </w:r>
      <w:r>
        <w:rPr>
          <w:b/>
        </w:rPr>
        <w:t>.</w:t>
      </w:r>
    </w:p>
    <w:p>
      <w:pPr>
        <w:pStyle w:val="Binhthng"/>
      </w:pPr>
      <w:r>
        <w:rPr>
          <w:b/>
        </w:rPr>
        <w:t>Đáp</w:t>
      </w:r>
      <w:r>
        <w:rPr>
          <w:b/>
        </w:rPr>
        <w:t xml:space="preserve"> </w:t>
      </w:r>
      <w:r>
        <w:rPr>
          <w:b/>
        </w:rPr>
        <w:t>án</w:t>
      </w:r>
      <w:r>
        <w:rPr>
          <w:b/>
        </w:rPr>
        <w:t>: (4) → (</w:t>
      </w:r>
      <w:r>
        <w:rPr>
          <w:b/>
        </w:rPr>
        <w:t>7</w:t>
      </w:r>
      <w:r>
        <w:rPr>
          <w:b/>
        </w:rPr>
        <w:t>) → (2) → (1) → (5)</w:t>
      </w:r>
    </w:p>
    <w:p>
      <w:pPr>
        <w:pStyle w:val="Binhthng"/>
      </w:pPr>
      <w:r>
        <w:rPr>
          <w:b/>
        </w:rPr>
        <w:t>Câu</w:t>
      </w:r>
      <w:r>
        <w:rPr>
          <w:b/>
        </w:rPr>
        <w:t xml:space="preserve"> 6 (MCQ, </w:t>
      </w:r>
      <w:r>
        <w:rPr>
          <w:b/>
        </w:rPr>
        <w:t>tối</w:t>
      </w:r>
      <w:r>
        <w:rPr>
          <w:b/>
        </w:rPr>
        <w:t xml:space="preserve"> </w:t>
      </w:r>
      <w:r>
        <w:rPr>
          <w:b/>
        </w:rPr>
        <w:t>ưu</w:t>
      </w:r>
      <w:r>
        <w:rPr>
          <w:b/>
        </w:rPr>
        <w:t xml:space="preserve"> </w:t>
      </w:r>
      <w:r>
        <w:rPr>
          <w:b/>
        </w:rPr>
        <w:t>đa</w:t>
      </w:r>
      <w:r>
        <w:rPr>
          <w:b/>
        </w:rPr>
        <w:t xml:space="preserve"> </w:t>
      </w:r>
      <w:r>
        <w:rPr>
          <w:b/>
        </w:rPr>
        <w:t>mục</w:t>
      </w:r>
      <w:r>
        <w:rPr>
          <w:b/>
        </w:rPr>
        <w:t xml:space="preserve"> </w:t>
      </w:r>
      <w:r>
        <w:rPr>
          <w:b/>
        </w:rPr>
        <w:t>tiêu</w:t>
      </w:r>
      <w:r>
        <w:rPr>
          <w:b/>
        </w:rPr>
        <w:t>):</w:t>
      </w:r>
    </w:p>
    <w:p>
      <w:pPr>
        <w:pStyle w:val="Binhthng"/>
      </w:pPr>
      <w:r>
        <w:rPr/>
        <w:t xml:space="preserve">ECU yêu cầu: độ trễ ≤ 1,0s và ứng suất nhiệt &lt; 80% trên dải 2000–4500 RPM. </w:t>
      </w:r>
      <w:r>
        <w:rPr/>
        <w:t>Lộ</w:t>
      </w:r>
      <w:r>
        <w:rPr/>
        <w:t xml:space="preserve"> </w:t>
      </w:r>
      <w:r>
        <w:rPr/>
        <w:t>trình</w:t>
      </w:r>
      <w:r>
        <w:rPr/>
        <w:t xml:space="preserve"> </w:t>
      </w:r>
      <w:r>
        <w:rPr/>
        <w:t>góc</w:t>
      </w:r>
      <w:r>
        <w:rPr/>
        <w:t xml:space="preserve"> </w:t>
      </w:r>
      <w:r>
        <w:rPr/>
        <w:t>cánh</w:t>
      </w:r>
      <w:r>
        <w:rPr/>
        <w:t xml:space="preserve"> </w:t>
      </w:r>
      <w:r>
        <w:rPr/>
        <w:t>nào</w:t>
      </w:r>
      <w:r>
        <w:rPr/>
        <w:t xml:space="preserve"> </w:t>
      </w:r>
      <w:r>
        <w:rPr/>
        <w:t>tối</w:t>
      </w:r>
      <w:r>
        <w:rPr/>
        <w:t xml:space="preserve"> </w:t>
      </w:r>
      <w:r>
        <w:rPr/>
        <w:t>ưu</w:t>
      </w:r>
      <w:r>
        <w:rPr/>
        <w:t>?</w:t>
      </w:r>
    </w:p>
    <w:p>
      <w:pPr>
        <w:pStyle w:val="Binhthng"/>
      </w:pPr>
      <w:r>
        <w:rPr/>
        <w:t>A. 20° (2000) → 45° (2500–4000) → 70° (4500)</w:t>
      </w:r>
    </w:p>
    <w:p>
      <w:pPr>
        <w:pStyle w:val="Binhthng"/>
      </w:pPr>
      <w:r>
        <w:rPr/>
        <w:t>B. 20° (2000–3000) → 45° (3500–4000) → 70° (4500)</w:t>
      </w:r>
    </w:p>
    <w:p>
      <w:pPr>
        <w:pStyle w:val="Binhthng"/>
      </w:pPr>
      <w:r>
        <w:rPr/>
        <w:t>C. 20° (2000) → 45° (2500–3000) → 70° (3500–4500)</w:t>
      </w:r>
    </w:p>
    <w:p>
      <w:pPr>
        <w:pStyle w:val="Binhthng"/>
      </w:pPr>
      <w:r>
        <w:rPr/>
        <w:t>D. 70° (2000–3000) → 45° (3500–4500)</w:t>
      </w:r>
    </w:p>
    <w:p>
      <w:pPr>
        <w:pStyle w:val="Binhthng"/>
      </w:pPr>
      <w:r>
        <w:rPr/>
        <w:t>Đáp án: A</w:t>
      </w:r>
    </w:p>
    <w:p>
      <w:pPr>
        <w:pStyle w:val="Binhthng"/>
      </w:pPr>
      <w:r>
        <w:rPr/>
        <w:t>Giải thích: A đúng toàn dải: 20° tại 2000 (trễ 0,5s, ứng suất 55%) → 45° từ 2500–4000 (trễ 1,0–0,5s, ứng suất 50–78%) → 70° tại 4500 (trễ 0,5s, ứng suất 68%). B sai vì giữ 20° đến 3000 khiến ứng suất đạt 85% (vượt 80%). C sai vì chuyển sang 70° từ 3500 trong khi 70° tại 3500 có độ trễ 1,1s (vượt 1,0s). D sai vì dùng 70° ngay từ 2000, độ trễ lên tới 2,8s (vượt 1,0s) ngay từ mốc đầu tiên.</w:t>
      </w:r>
    </w:p>
    <w:p>
      <w:pPr>
        <w:pStyle w:val="Binhthng"/>
      </w:pPr>
      <w:r>
        <w:rPr>
          <w:b/>
        </w:rPr>
        <w:t>Câu</w:t>
      </w:r>
      <w:r>
        <w:rPr>
          <w:b/>
        </w:rPr>
        <w:t xml:space="preserve"> 7 (MCQ, </w:t>
      </w:r>
      <w:r>
        <w:rPr>
          <w:b/>
        </w:rPr>
        <w:t>bổ</w:t>
      </w:r>
      <w:r>
        <w:rPr>
          <w:b/>
        </w:rPr>
        <w:t xml:space="preserve"> sung </w:t>
      </w:r>
      <w:r>
        <w:rPr>
          <w:b/>
        </w:rPr>
        <w:t>ngữ</w:t>
      </w:r>
      <w:r>
        <w:rPr>
          <w:b/>
        </w:rPr>
        <w:t xml:space="preserve"> </w:t>
      </w:r>
      <w:r>
        <w:rPr>
          <w:b/>
        </w:rPr>
        <w:t>cảnh</w:t>
      </w:r>
      <w:r>
        <w:rPr>
          <w:b/>
        </w:rPr>
        <w:t xml:space="preserve"> </w:t>
      </w:r>
      <w:r>
        <w:rPr>
          <w:b/>
        </w:rPr>
        <w:t>và</w:t>
      </w:r>
      <w:r>
        <w:rPr>
          <w:b/>
        </w:rPr>
        <w:t xml:space="preserve"> </w:t>
      </w:r>
      <w:r>
        <w:rPr>
          <w:b/>
        </w:rPr>
        <w:t>chẩn</w:t>
      </w:r>
      <w:r>
        <w:rPr>
          <w:b/>
        </w:rPr>
        <w:t xml:space="preserve"> </w:t>
      </w:r>
      <w:r>
        <w:rPr>
          <w:b/>
        </w:rPr>
        <w:t>đoán</w:t>
      </w:r>
      <w:r>
        <w:rPr>
          <w:b/>
        </w:rPr>
        <w:t>):</w:t>
      </w:r>
    </w:p>
    <w:p>
      <w:pPr>
        <w:pStyle w:val="Binhthng"/>
      </w:pPr>
      <w:r>
        <w:rPr/>
        <w:t xml:space="preserve">Anh T </w:t>
      </w:r>
      <w:r>
        <w:rPr/>
        <w:t>lái</w:t>
      </w:r>
      <w:r>
        <w:rPr/>
        <w:t xml:space="preserve"> </w:t>
      </w:r>
      <w:r>
        <w:rPr/>
        <w:t>xe</w:t>
      </w:r>
      <w:r>
        <w:rPr/>
        <w:t xml:space="preserve"> </w:t>
      </w:r>
      <w:r>
        <w:rPr/>
        <w:t>liên</w:t>
      </w:r>
      <w:r>
        <w:rPr/>
        <w:t xml:space="preserve"> </w:t>
      </w:r>
      <w:r>
        <w:rPr/>
        <w:t>tục</w:t>
      </w:r>
      <w:r>
        <w:rPr/>
        <w:t xml:space="preserve"> ở 4000 RPM, góc cánh gần 70° trong hơn 1 giờ, rồi tắt máy ngay không chạy không tải. Sau một thời gian, tuabin phát tiếng rít và độ trễ tăng dù cánh dẫn hướng bình thường. Nguyên </w:t>
      </w:r>
      <w:r>
        <w:rPr/>
        <w:t>nhân</w:t>
      </w:r>
      <w:r>
        <w:rPr/>
        <w:t xml:space="preserve"> </w:t>
      </w:r>
      <w:r>
        <w:rPr/>
        <w:t>hợp</w:t>
      </w:r>
      <w:r>
        <w:rPr/>
        <w:t xml:space="preserve"> </w:t>
      </w:r>
      <w:r>
        <w:rPr/>
        <w:t>lý</w:t>
      </w:r>
      <w:r>
        <w:rPr/>
        <w:t xml:space="preserve"> </w:t>
      </w:r>
      <w:r>
        <w:rPr/>
        <w:t>nhất</w:t>
      </w:r>
      <w:r>
        <w:rPr/>
        <w:t>?</w:t>
      </w:r>
    </w:p>
    <w:p>
      <w:pPr>
        <w:pStyle w:val="Binhthng"/>
      </w:pPr>
      <w:r>
        <w:rPr/>
        <w:t>A. Cơ cấu chấp hành điều khiển cánh dẫn hướng bị rò rỉ khí nén, khiến cánh phản hồi chậm hơn bình thường dù không phát ra âm thanh bất thường.</w:t>
      </w:r>
      <w:r>
        <w:rPr/>
        <w:br/>
        <w:t xml:space="preserve">B. Dầu bôi trơn ngừng tuần hoàn </w:t>
      </w:r>
      <w:r>
        <w:rPr/>
        <w:t>ngay</w:t>
      </w:r>
      <w:r>
        <w:rPr/>
        <w:t xml:space="preserve"> </w:t>
      </w:r>
      <w:r>
        <w:rPr/>
        <w:t>khi</w:t>
      </w:r>
      <w:r>
        <w:rPr/>
        <w:t xml:space="preserve"> </w:t>
      </w:r>
      <w:r>
        <w:rPr/>
        <w:t>vỏ</w:t>
      </w:r>
      <w:r>
        <w:rPr/>
        <w:t xml:space="preserve"> </w:t>
      </w:r>
      <w:r>
        <w:rPr/>
        <w:t>tuabin</w:t>
      </w:r>
      <w:r>
        <w:rPr/>
        <w:t xml:space="preserve"> </w:t>
      </w:r>
      <w:r>
        <w:rPr/>
        <w:t>còn</w:t>
      </w:r>
      <w:r>
        <w:rPr/>
        <w:t xml:space="preserve"> </w:t>
      </w:r>
      <w:r>
        <w:rPr/>
        <w:t>rất</w:t>
      </w:r>
      <w:r>
        <w:rPr/>
        <w:t xml:space="preserve"> </w:t>
      </w:r>
      <w:r>
        <w:rPr/>
        <w:t>nóng</w:t>
      </w:r>
      <w:r>
        <w:rPr/>
        <w:t xml:space="preserve"> </w:t>
      </w:r>
      <w:r>
        <w:rPr/>
        <w:t>khiến</w:t>
      </w:r>
      <w:r>
        <w:rPr/>
        <w:t xml:space="preserve"> </w:t>
      </w:r>
      <w:r>
        <w:rPr/>
        <w:t>dầu</w:t>
      </w:r>
      <w:r>
        <w:rPr/>
        <w:t xml:space="preserve"> </w:t>
      </w:r>
      <w:r>
        <w:rPr/>
        <w:t>tồn</w:t>
      </w:r>
      <w:r>
        <w:rPr/>
        <w:t xml:space="preserve"> </w:t>
      </w:r>
      <w:r>
        <w:rPr/>
        <w:t>đọng</w:t>
      </w:r>
      <w:r>
        <w:rPr/>
        <w:t xml:space="preserve"> trong ổ trục bị than hóa và gây ma sát bất thường.</w:t>
      </w:r>
      <w:r>
        <w:rPr/>
        <w:br/>
        <w:t>C. Cánh máy nén vận hành liên tục gần đường Choke line, gây mài mòn cơ học tích lũy trên bề mặt cánh theo thời gian dài.</w:t>
      </w:r>
      <w:r>
        <w:rPr/>
        <w:br/>
        <w:t xml:space="preserve">D. Cảm biến đo enthalpy bị sai lệch do nhiệt độ khí nạp tăng cao, khiến hệ thống tính toán </w:t>
      </w:r>
      <w:r>
        <w:rPr/>
        <w:t>nhầm</w:t>
      </w:r>
      <w:r>
        <w:rPr/>
        <w:t xml:space="preserve"> </w:t>
      </w:r>
      <w:r>
        <w:rPr/>
        <w:t>áp</w:t>
      </w:r>
      <w:r>
        <w:rPr/>
        <w:t xml:space="preserve"> </w:t>
      </w:r>
      <w:r>
        <w:rPr/>
        <w:t>suất</w:t>
      </w:r>
      <w:r>
        <w:rPr/>
        <w:t xml:space="preserve"> </w:t>
      </w:r>
      <w:r>
        <w:rPr/>
        <w:t>tăng</w:t>
      </w:r>
      <w:r>
        <w:rPr/>
        <w:t xml:space="preserve"> </w:t>
      </w:r>
      <w:r>
        <w:rPr/>
        <w:t>áp</w:t>
      </w:r>
      <w:r>
        <w:rPr/>
        <w:t xml:space="preserve"> </w:t>
      </w:r>
      <w:r>
        <w:rPr/>
        <w:t>cần</w:t>
      </w:r>
      <w:r>
        <w:rPr/>
        <w:t xml:space="preserve"> </w:t>
      </w:r>
      <w:r>
        <w:rPr/>
        <w:t>thiết</w:t>
      </w:r>
      <w:r>
        <w:rPr/>
        <w:t>.</w:t>
      </w:r>
    </w:p>
    <w:p>
      <w:pPr>
        <w:pStyle w:val="Binhthng"/>
      </w:pPr>
      <w:r>
        <w:rPr/>
        <w:t>Đáp án: B</w:t>
      </w:r>
    </w:p>
    <w:p>
      <w:pPr>
        <w:pStyle w:val="Binhthng"/>
      </w:pPr>
      <w:r>
        <w:rPr/>
        <w:t>Giải thích: Tắt máy đột ngột ngay sau khi chạy tải cao khiến dầu bôi trơn ngừng cấp trong khi ổ trục còn rất nóng, làm dầu tồn đọng bị than hóa, gây ma sát và tiếng rít. Loại A, D vì đề đã nêu "cánh dẫn hướng bình thường" (loại trừ lỗi cơ cấu điều khiển/cảm biến liên quan cánh). Loại C vì mài mòn do Choke line là hiện tượng tích lũy dài hạn, không khớp với triệu chứng xuất hiện đột ngột sau đúng một lần tắt máy sai cách.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Hệ thống</w:t>
            </w:r>
          </w:p>
        </w:tc>
        <w:tc>
          <w:tcPr>
            <w:tcW w:type="dxa" w:w="2160"/>
          </w:tcPr>
          <w:p>
            <w:r>
              <w:t>Độ trễ đáp ứng</w:t>
            </w:r>
          </w:p>
        </w:tc>
        <w:tc>
          <w:tcPr>
            <w:tcW w:type="dxa" w:w="2160"/>
          </w:tcPr>
          <w:p>
            <w:r>
              <w:t>Độ phức tạp cơ khí</w:t>
            </w:r>
          </w:p>
        </w:tc>
        <w:tc>
          <w:tcPr>
            <w:tcW w:type="dxa" w:w="2160"/>
          </w:tcPr>
          <w:p>
            <w:r>
              <w:t>Chi phí tương đối</w:t>
            </w:r>
          </w:p>
        </w:tc>
      </w:tr>
      <w:tr>
        <w:tc>
          <w:tcPr>
            <w:tcW w:type="dxa" w:w="2160"/>
          </w:tcPr>
          <w:p>
            <w:r>
              <w:t>Tuabin đơn cố định</w:t>
            </w:r>
          </w:p>
        </w:tc>
        <w:tc>
          <w:tcPr>
            <w:tcW w:type="dxa" w:w="2160"/>
          </w:tcPr>
          <w:p>
            <w:r>
              <w:t>Rất cao</w:t>
            </w:r>
          </w:p>
        </w:tc>
        <w:tc>
          <w:tcPr>
            <w:tcW w:type="dxa" w:w="2160"/>
          </w:tcPr>
          <w:p>
            <w:r>
              <w:t>Thấp nhất</w:t>
            </w:r>
          </w:p>
        </w:tc>
        <w:tc>
          <w:tcPr>
            <w:tcW w:type="dxa" w:w="2160"/>
          </w:tcPr>
          <w:p>
            <w:r>
              <w:t>Thấp</w:t>
            </w:r>
          </w:p>
        </w:tc>
      </w:tr>
      <w:tr>
        <w:tc>
          <w:tcPr>
            <w:tcW w:type="dxa" w:w="2160"/>
          </w:tcPr>
          <w:p>
            <w:r>
              <w:t>Tuabin buồng xoắn kép</w:t>
            </w:r>
          </w:p>
        </w:tc>
        <w:tc>
          <w:tcPr>
            <w:tcW w:type="dxa" w:w="2160"/>
          </w:tcPr>
          <w:p>
            <w:r>
              <w:t>Trung bình</w:t>
            </w:r>
          </w:p>
        </w:tc>
        <w:tc>
          <w:tcPr>
            <w:tcW w:type="dxa" w:w="2160"/>
          </w:tcPr>
          <w:p>
            <w:r>
              <w:t>Thấp</w:t>
            </w:r>
          </w:p>
        </w:tc>
        <w:tc>
          <w:tcPr>
            <w:tcW w:type="dxa" w:w="2160"/>
          </w:tcPr>
          <w:p>
            <w:r>
              <w:t>Trung bình</w:t>
            </w:r>
          </w:p>
        </w:tc>
      </w:tr>
      <w:tr>
        <w:tc>
          <w:tcPr>
            <w:tcW w:type="dxa" w:w="2160"/>
          </w:tcPr>
          <w:p>
            <w:r>
              <w:t>Tuabin kép tuần tự</w:t>
            </w:r>
          </w:p>
        </w:tc>
        <w:tc>
          <w:tcPr>
            <w:tcW w:type="dxa" w:w="2160"/>
          </w:tcPr>
          <w:p>
            <w:r>
              <w:t>Thấp</w:t>
            </w:r>
          </w:p>
        </w:tc>
        <w:tc>
          <w:tcPr>
            <w:tcW w:type="dxa" w:w="2160"/>
          </w:tcPr>
          <w:p>
            <w:r>
              <w:t>Rất cao</w:t>
            </w:r>
          </w:p>
        </w:tc>
        <w:tc>
          <w:tcPr>
            <w:tcW w:type="dxa" w:w="2160"/>
          </w:tcPr>
          <w:p>
            <w:r>
              <w:t>Cao</w:t>
            </w:r>
          </w:p>
        </w:tc>
      </w:tr>
      <w:tr>
        <w:tc>
          <w:tcPr>
            <w:tcW w:type="dxa" w:w="2160"/>
          </w:tcPr>
          <w:p>
            <w:r>
              <w:t>Tuabin biến thiên</w:t>
            </w:r>
          </w:p>
        </w:tc>
        <w:tc>
          <w:tcPr>
            <w:tcW w:type="dxa" w:w="2160"/>
          </w:tcPr>
          <w:p>
            <w:r>
              <w:t>Thấp</w:t>
            </w:r>
          </w:p>
        </w:tc>
        <w:tc>
          <w:tcPr>
            <w:tcW w:type="dxa" w:w="2160"/>
          </w:tcPr>
          <w:p>
            <w:r>
              <w:t>Cao</w:t>
            </w:r>
          </w:p>
        </w:tc>
        <w:tc>
          <w:tcPr>
            <w:tcW w:type="dxa" w:w="2160"/>
          </w:tcPr>
          <w:p>
            <w:r>
              <w:t>Cao</w:t>
            </w:r>
          </w:p>
        </w:tc>
      </w:tr>
      <w:tr>
        <w:tc>
          <w:tcPr>
            <w:tcW w:type="dxa" w:w="2160"/>
          </w:tcPr>
          <w:p>
            <w:r>
              <w:t>Tuabin lai điện</w:t>
            </w:r>
          </w:p>
        </w:tc>
        <w:tc>
          <w:tcPr>
            <w:tcW w:type="dxa" w:w="2160"/>
          </w:tcPr>
          <w:p>
            <w:r>
              <w:t>Tiệm cận không</w:t>
            </w:r>
          </w:p>
        </w:tc>
        <w:tc>
          <w:tcPr>
            <w:tcW w:type="dxa" w:w="2160"/>
          </w:tcPr>
          <w:p>
            <w:r>
              <w:t>Rất cao</w:t>
            </w:r>
          </w:p>
        </w:tc>
        <w:tc>
          <w:tcPr>
            <w:tcW w:type="dxa" w:w="2160"/>
          </w:tcPr>
          <w:p>
            <w:r>
              <w:t>Rất cao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RPM</w:t>
            </w:r>
          </w:p>
        </w:tc>
        <w:tc>
          <w:tcPr>
            <w:tcW w:type="dxa" w:w="2160"/>
          </w:tcPr>
          <w:p>
            <w:r>
              <w:t>Góc 20°</w:t>
            </w:r>
          </w:p>
        </w:tc>
        <w:tc>
          <w:tcPr>
            <w:tcW w:type="dxa" w:w="2160"/>
          </w:tcPr>
          <w:p>
            <w:r>
              <w:t>Góc 45°</w:t>
            </w:r>
          </w:p>
        </w:tc>
        <w:tc>
          <w:tcPr>
            <w:tcW w:type="dxa" w:w="2160"/>
          </w:tcPr>
          <w:p>
            <w:r>
              <w:t>Góc 70°</w:t>
            </w:r>
          </w:p>
        </w:tc>
      </w:tr>
      <w:tr>
        <w:tc>
          <w:tcPr>
            <w:tcW w:type="dxa" w:w="2160"/>
          </w:tcPr>
          <w:p>
            <w:r>
              <w:t>1500</w:t>
            </w:r>
          </w:p>
        </w:tc>
        <w:tc>
          <w:tcPr>
            <w:tcW w:type="dxa" w:w="2160"/>
          </w:tcPr>
          <w:p>
            <w:r>
              <w:t>1,2 / 0,8</w:t>
            </w:r>
          </w:p>
        </w:tc>
        <w:tc>
          <w:tcPr>
            <w:tcW w:type="dxa" w:w="2160"/>
          </w:tcPr>
          <w:p>
            <w:r>
              <w:t>0,6 / 2,0</w:t>
            </w:r>
          </w:p>
        </w:tc>
        <w:tc>
          <w:tcPr>
            <w:tcW w:type="dxa" w:w="2160"/>
          </w:tcPr>
          <w:p>
            <w:r>
              <w:t>0,2 / 3,5</w:t>
            </w:r>
          </w:p>
        </w:tc>
      </w:tr>
      <w:tr>
        <w:tc>
          <w:tcPr>
            <w:tcW w:type="dxa" w:w="2160"/>
          </w:tcPr>
          <w:p>
            <w:r>
              <w:t>2000</w:t>
            </w:r>
          </w:p>
        </w:tc>
        <w:tc>
          <w:tcPr>
            <w:tcW w:type="dxa" w:w="2160"/>
          </w:tcPr>
          <w:p>
            <w:r>
              <w:t>1,8 / 0,5</w:t>
            </w:r>
          </w:p>
        </w:tc>
        <w:tc>
          <w:tcPr>
            <w:tcW w:type="dxa" w:w="2160"/>
          </w:tcPr>
          <w:p>
            <w:r>
              <w:t>1,1 / 1,5</w:t>
            </w:r>
          </w:p>
        </w:tc>
        <w:tc>
          <w:tcPr>
            <w:tcW w:type="dxa" w:w="2160"/>
          </w:tcPr>
          <w:p>
            <w:r>
              <w:t>0,5 / 2,8</w:t>
            </w:r>
          </w:p>
        </w:tc>
      </w:tr>
      <w:tr>
        <w:tc>
          <w:tcPr>
            <w:tcW w:type="dxa" w:w="2160"/>
          </w:tcPr>
          <w:p>
            <w:r>
              <w:t>2500</w:t>
            </w:r>
          </w:p>
        </w:tc>
        <w:tc>
          <w:tcPr>
            <w:tcW w:type="dxa" w:w="2160"/>
          </w:tcPr>
          <w:p>
            <w:r>
              <w:t>2,0 / 0,4</w:t>
            </w:r>
          </w:p>
        </w:tc>
        <w:tc>
          <w:tcPr>
            <w:tcW w:type="dxa" w:w="2160"/>
          </w:tcPr>
          <w:p>
            <w:r>
              <w:t>1,6 / 1,0</w:t>
            </w:r>
          </w:p>
        </w:tc>
        <w:tc>
          <w:tcPr>
            <w:tcW w:type="dxa" w:w="2160"/>
          </w:tcPr>
          <w:p>
            <w:r>
              <w:t>0,9 / 2,2</w:t>
            </w:r>
          </w:p>
        </w:tc>
      </w:tr>
      <w:tr>
        <w:tc>
          <w:tcPr>
            <w:tcW w:type="dxa" w:w="2160"/>
          </w:tcPr>
          <w:p>
            <w:r>
              <w:t>3000</w:t>
            </w:r>
          </w:p>
        </w:tc>
        <w:tc>
          <w:tcPr>
            <w:tcW w:type="dxa" w:w="2160"/>
          </w:tcPr>
          <w:p>
            <w:r>
              <w:t>1,9 / 0,3</w:t>
            </w:r>
          </w:p>
        </w:tc>
        <w:tc>
          <w:tcPr>
            <w:tcW w:type="dxa" w:w="2160"/>
          </w:tcPr>
          <w:p>
            <w:r>
              <w:t>2,1 / 0,8</w:t>
            </w:r>
          </w:p>
        </w:tc>
        <w:tc>
          <w:tcPr>
            <w:tcW w:type="dxa" w:w="2160"/>
          </w:tcPr>
          <w:p>
            <w:r>
              <w:t>1,4 / 1,6</w:t>
            </w:r>
          </w:p>
        </w:tc>
      </w:tr>
      <w:tr>
        <w:tc>
          <w:tcPr>
            <w:tcW w:type="dxa" w:w="2160"/>
          </w:tcPr>
          <w:p>
            <w:r>
              <w:t>3500</w:t>
            </w:r>
          </w:p>
        </w:tc>
        <w:tc>
          <w:tcPr>
            <w:tcW w:type="dxa" w:w="2160"/>
          </w:tcPr>
          <w:p>
            <w:r>
              <w:t>1,6 / 0,2</w:t>
            </w:r>
          </w:p>
        </w:tc>
        <w:tc>
          <w:tcPr>
            <w:tcW w:type="dxa" w:w="2160"/>
          </w:tcPr>
          <w:p>
            <w:r>
              <w:t>2,2 / 0,6</w:t>
            </w:r>
          </w:p>
        </w:tc>
        <w:tc>
          <w:tcPr>
            <w:tcW w:type="dxa" w:w="2160"/>
          </w:tcPr>
          <w:p>
            <w:r>
              <w:t>1,9 / 1,1</w:t>
            </w:r>
          </w:p>
        </w:tc>
      </w:tr>
      <w:tr>
        <w:tc>
          <w:tcPr>
            <w:tcW w:type="dxa" w:w="2160"/>
          </w:tcPr>
          <w:p>
            <w:r>
              <w:t>4000</w:t>
            </w:r>
          </w:p>
        </w:tc>
        <w:tc>
          <w:tcPr>
            <w:tcW w:type="dxa" w:w="2160"/>
          </w:tcPr>
          <w:p>
            <w:r>
              <w:t>1,3 / 0,2</w:t>
            </w:r>
          </w:p>
        </w:tc>
        <w:tc>
          <w:tcPr>
            <w:tcW w:type="dxa" w:w="2160"/>
          </w:tcPr>
          <w:p>
            <w:r>
              <w:t>2,1 / 0,5</w:t>
            </w:r>
          </w:p>
        </w:tc>
        <w:tc>
          <w:tcPr>
            <w:tcW w:type="dxa" w:w="2160"/>
          </w:tcPr>
          <w:p>
            <w:r>
              <w:t>2,3 / 0,7</w:t>
            </w:r>
          </w:p>
        </w:tc>
      </w:tr>
      <w:tr>
        <w:tc>
          <w:tcPr>
            <w:tcW w:type="dxa" w:w="2160"/>
          </w:tcPr>
          <w:p>
            <w:r>
              <w:t>4500</w:t>
            </w:r>
          </w:p>
        </w:tc>
        <w:tc>
          <w:tcPr>
            <w:tcW w:type="dxa" w:w="2160"/>
          </w:tcPr>
          <w:p>
            <w:r>
              <w:t>1,1 / 0,2</w:t>
            </w:r>
          </w:p>
        </w:tc>
        <w:tc>
          <w:tcPr>
            <w:tcW w:type="dxa" w:w="2160"/>
          </w:tcPr>
          <w:p>
            <w:r>
              <w:t>2,0 / 0,4</w:t>
            </w:r>
          </w:p>
        </w:tc>
        <w:tc>
          <w:tcPr>
            <w:tcW w:type="dxa" w:w="2160"/>
          </w:tcPr>
          <w:p>
            <w:r>
              <w:t>2,5 / 0,5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RPM</w:t>
            </w:r>
          </w:p>
        </w:tc>
        <w:tc>
          <w:tcPr>
            <w:tcW w:type="dxa" w:w="2160"/>
          </w:tcPr>
          <w:p>
            <w:r>
              <w:t>Góc 20°</w:t>
            </w:r>
          </w:p>
        </w:tc>
        <w:tc>
          <w:tcPr>
            <w:tcW w:type="dxa" w:w="2160"/>
          </w:tcPr>
          <w:p>
            <w:r>
              <w:t>Góc 45°</w:t>
            </w:r>
          </w:p>
        </w:tc>
        <w:tc>
          <w:tcPr>
            <w:tcW w:type="dxa" w:w="2160"/>
          </w:tcPr>
          <w:p>
            <w:r>
              <w:t>Góc 70°</w:t>
            </w:r>
          </w:p>
        </w:tc>
      </w:tr>
      <w:tr>
        <w:tc>
          <w:tcPr>
            <w:tcW w:type="dxa" w:w="2160"/>
          </w:tcPr>
          <w:p>
            <w:r>
              <w:t>1500</w:t>
            </w:r>
          </w:p>
        </w:tc>
        <w:tc>
          <w:tcPr>
            <w:tcW w:type="dxa" w:w="2160"/>
          </w:tcPr>
          <w:p>
            <w:r>
              <w:t>500 / 40%</w:t>
            </w:r>
          </w:p>
        </w:tc>
        <w:tc>
          <w:tcPr>
            <w:tcW w:type="dxa" w:w="2160"/>
          </w:tcPr>
          <w:p>
            <w:r>
              <w:t>420 / 30%</w:t>
            </w:r>
          </w:p>
        </w:tc>
        <w:tc>
          <w:tcPr>
            <w:tcW w:type="dxa" w:w="2160"/>
          </w:tcPr>
          <w:p>
            <w:r>
              <w:t>350 / 20%</w:t>
            </w:r>
          </w:p>
        </w:tc>
      </w:tr>
      <w:tr>
        <w:tc>
          <w:tcPr>
            <w:tcW w:type="dxa" w:w="2160"/>
          </w:tcPr>
          <w:p>
            <w:r>
              <w:t>2000</w:t>
            </w:r>
          </w:p>
        </w:tc>
        <w:tc>
          <w:tcPr>
            <w:tcW w:type="dxa" w:w="2160"/>
          </w:tcPr>
          <w:p>
            <w:r>
              <w:t>600 / 55%</w:t>
            </w:r>
          </w:p>
        </w:tc>
        <w:tc>
          <w:tcPr>
            <w:tcW w:type="dxa" w:w="2160"/>
          </w:tcPr>
          <w:p>
            <w:r>
              <w:t>480 / 40%</w:t>
            </w:r>
          </w:p>
        </w:tc>
        <w:tc>
          <w:tcPr>
            <w:tcW w:type="dxa" w:w="2160"/>
          </w:tcPr>
          <w:p>
            <w:r>
              <w:t>400 / 28%</w:t>
            </w:r>
          </w:p>
        </w:tc>
      </w:tr>
      <w:tr>
        <w:tc>
          <w:tcPr>
            <w:tcW w:type="dxa" w:w="2160"/>
          </w:tcPr>
          <w:p>
            <w:r>
              <w:t>2500</w:t>
            </w:r>
          </w:p>
        </w:tc>
        <w:tc>
          <w:tcPr>
            <w:tcW w:type="dxa" w:w="2160"/>
          </w:tcPr>
          <w:p>
            <w:r>
              <w:t>720 / 70%</w:t>
            </w:r>
          </w:p>
        </w:tc>
        <w:tc>
          <w:tcPr>
            <w:tcW w:type="dxa" w:w="2160"/>
          </w:tcPr>
          <w:p>
            <w:r>
              <w:t>550 / 50%</w:t>
            </w:r>
          </w:p>
        </w:tc>
        <w:tc>
          <w:tcPr>
            <w:tcW w:type="dxa" w:w="2160"/>
          </w:tcPr>
          <w:p>
            <w:r>
              <w:t>460 / 35%</w:t>
            </w:r>
          </w:p>
        </w:tc>
      </w:tr>
      <w:tr>
        <w:tc>
          <w:tcPr>
            <w:tcW w:type="dxa" w:w="2160"/>
          </w:tcPr>
          <w:p>
            <w:r>
              <w:t>3000</w:t>
            </w:r>
          </w:p>
        </w:tc>
        <w:tc>
          <w:tcPr>
            <w:tcW w:type="dxa" w:w="2160"/>
          </w:tcPr>
          <w:p>
            <w:r>
              <w:t>810 / 85%</w:t>
            </w:r>
          </w:p>
        </w:tc>
        <w:tc>
          <w:tcPr>
            <w:tcW w:type="dxa" w:w="2160"/>
          </w:tcPr>
          <w:p>
            <w:r>
              <w:t>650 / 60%</w:t>
            </w:r>
          </w:p>
        </w:tc>
        <w:tc>
          <w:tcPr>
            <w:tcW w:type="dxa" w:w="2160"/>
          </w:tcPr>
          <w:p>
            <w:r>
              <w:t>520 / 45%</w:t>
            </w:r>
          </w:p>
        </w:tc>
      </w:tr>
      <w:tr>
        <w:tc>
          <w:tcPr>
            <w:tcW w:type="dxa" w:w="2160"/>
          </w:tcPr>
          <w:p>
            <w:r>
              <w:t>3500</w:t>
            </w:r>
          </w:p>
        </w:tc>
        <w:tc>
          <w:tcPr>
            <w:tcW w:type="dxa" w:w="2160"/>
          </w:tcPr>
          <w:p>
            <w:r>
              <w:t>900 / 105%</w:t>
            </w:r>
          </w:p>
        </w:tc>
        <w:tc>
          <w:tcPr>
            <w:tcW w:type="dxa" w:w="2160"/>
          </w:tcPr>
          <w:p>
            <w:r>
              <w:t>730 / 70%</w:t>
            </w:r>
          </w:p>
        </w:tc>
        <w:tc>
          <w:tcPr>
            <w:tcW w:type="dxa" w:w="2160"/>
          </w:tcPr>
          <w:p>
            <w:r>
              <w:t>590 / 53%</w:t>
            </w:r>
          </w:p>
        </w:tc>
      </w:tr>
      <w:tr>
        <w:tc>
          <w:tcPr>
            <w:tcW w:type="dxa" w:w="2160"/>
          </w:tcPr>
          <w:p>
            <w:r>
              <w:t>4000</w:t>
            </w:r>
          </w:p>
        </w:tc>
        <w:tc>
          <w:tcPr>
            <w:tcW w:type="dxa" w:w="2160"/>
          </w:tcPr>
          <w:p>
            <w:r>
              <w:t>950 / 115%</w:t>
            </w:r>
          </w:p>
        </w:tc>
        <w:tc>
          <w:tcPr>
            <w:tcW w:type="dxa" w:w="2160"/>
          </w:tcPr>
          <w:p>
            <w:r>
              <w:t>780 / 78%</w:t>
            </w:r>
          </w:p>
        </w:tc>
        <w:tc>
          <w:tcPr>
            <w:tcW w:type="dxa" w:w="2160"/>
          </w:tcPr>
          <w:p>
            <w:r>
              <w:t>650 / 62%</w:t>
            </w:r>
          </w:p>
        </w:tc>
      </w:tr>
      <w:tr>
        <w:tc>
          <w:tcPr>
            <w:tcW w:type="dxa" w:w="2160"/>
          </w:tcPr>
          <w:p>
            <w:r>
              <w:t>4500</w:t>
            </w:r>
          </w:p>
        </w:tc>
        <w:tc>
          <w:tcPr>
            <w:tcW w:type="dxa" w:w="2160"/>
          </w:tcPr>
          <w:p>
            <w:r>
              <w:t>980 / 125%</w:t>
            </w:r>
          </w:p>
        </w:tc>
        <w:tc>
          <w:tcPr>
            <w:tcW w:type="dxa" w:w="2160"/>
          </w:tcPr>
          <w:p>
            <w:r>
              <w:t>820 / 85%</w:t>
            </w:r>
          </w:p>
        </w:tc>
        <w:tc>
          <w:tcPr>
            <w:tcW w:type="dxa" w:w="2160"/>
          </w:tcPr>
          <w:p>
            <w:r>
              <w:t>710 / 68%</w:t>
            </w:r>
          </w:p>
        </w:tc>
      </w:tr>
    </w:tbl>
    <w:p>
      <w:r>
        <w:br w:type="page"/>
      </w:r>
    </w:p>
    <w:p>
      <w:r>
        <w:rPr>
          <w:sz w:val="20"/>
        </w:rPr>
        <w:t>============================================================</w:t>
      </w:r>
    </w:p>
    <w:p>
      <w:pPr>
        <w:pStyle w:val="Normal"/>
        <w:jc w:val="center"/>
      </w:pPr>
      <w:r>
        <w:rPr>
          <w:b/>
          <w:color w:val="000000"/>
          <w:sz w:val="24"/>
        </w:rPr>
        <w:t xml:space="preserve">CHỦ ĐỀ. </w:t>
      </w:r>
      <w:r>
        <w:rPr>
          <w:b/>
          <w:color w:val="EE0000"/>
          <w:sz w:val="24"/>
        </w:rPr>
        <w:t>ĐÈN CỰC TÍM DIỆT KHUẨN AN TOÀN CHO NGƯỜI</w:t>
      </w:r>
    </w:p>
    <w:p>
      <w:pPr>
        <w:pStyle w:val="Normal"/>
      </w:pPr>
    </w:p>
    <w:p>
      <w:pPr>
        <w:pStyle w:val="Normal"/>
      </w:pPr>
      <w:r>
        <w:rPr>
          <w:color w:val="000000"/>
          <w:sz w:val="24"/>
        </w:rPr>
        <w:t>Để gây tổn thương tế bào sống, bức xạ UV phải xuyên qua lớp ngoài cùng của da: lớp keratin gồm tế bào chết và protein sừng, dày trung bình 10 μm. Bước sóng nào có độ xuyên thấu tối đa nhỏ hơn 10 μm sẽ bị hấp thụ hoàn toàn ở lớp chết này, không chạm được tế bào sống bên dưới. Ngược lại, bước sóng xuyên sâu hơn 10 μm sẽ vượt qua rào chắn, phá hủy DNA và có thể dẫn đến ung thư da, nên ngưỡng 10 μm trở thành tiêu chí phân tách giữa bước sóng an toàn và bước sóng nguy hiểm khi chiếu liên tục lên người.</w:t>
      </w:r>
    </w:p>
    <w:p>
      <w:pPr>
        <w:pStyle w:val="Normal"/>
      </w:pPr>
      <w:r>
        <w:rPr>
          <w:color w:val="000000"/>
          <w:sz w:val="24"/>
        </w:rPr>
        <w:t>Để tìm bước sóng UV vừa diệt khuẩn hiệu quả, vừa an toàn cho da, vừa khả thi về mặt thương mại, các nhà khoa học đã đánh giá 5 bước sóng: 207 nm, 222 nm, 235 nm, 254 nm và 270 nm qua 3 thí nghiệm sau:</w:t>
      </w:r>
    </w:p>
    <w:p>
      <w:pPr>
        <w:pStyle w:val="Normal"/>
      </w:pPr>
      <w:r>
        <w:rPr>
          <w:b/>
          <w:color w:val="000000"/>
          <w:sz w:val="24"/>
        </w:rPr>
        <w:t>Thí nghiệm 1 — Hiệu suất diệt khuẩn</w:t>
      </w:r>
    </w:p>
    <w:p>
      <w:pPr>
        <w:pStyle w:val="Normal"/>
      </w:pPr>
      <w:r>
        <w:rPr>
          <w:color w:val="000000"/>
          <w:sz w:val="24"/>
        </w:rPr>
        <w:t>Các nhà khoa học chiếu cùng liều bức xạ (5 mJ/cm²) từ 5 bước sóng lên các đĩa cấy vi khuẩn E. coli. Sau 24 giờ, họ đo tỷ lệ vi khuẩn bị tiêu diệt. Một bước sóng được coi là đạt hiệu quả nếu tỷ lệ diệt khuẩn lớn hơn 99,0%. Kết quả ghi tại Bảng 1.</w:t>
      </w:r>
    </w:p>
    <w:p>
      <w:pPr>
        <w:pStyle w:val="Normal"/>
        <w:jc w:val="center"/>
      </w:pPr>
      <w:r>
        <w:rPr>
          <w:b/>
          <w:i/>
          <w:color w:val="000000"/>
          <w:sz w:val="24"/>
        </w:rPr>
        <w:t>Bảng 1</w:t>
      </w:r>
      <w:r>
        <w:rPr>
          <w:i/>
          <w:color w:val="000000"/>
          <w:sz w:val="24"/>
        </w:rPr>
        <w:t>: Hiệu suất diệt khuẩn của 5 bước sóng UV</w:t>
      </w:r>
    </w:p>
    <w:p>
      <w:pPr>
        <w:pStyle w:val="Normal"/>
      </w:pPr>
    </w:p>
    <w:p>
      <w:pPr>
        <w:pStyle w:val="Normal"/>
      </w:pPr>
      <w:r>
        <w:rPr>
          <w:b/>
          <w:color w:val="000000"/>
          <w:sz w:val="24"/>
        </w:rPr>
        <w:t>Thí nghiệm 2 — Độ xuyên thấu vào mô da</w:t>
      </w:r>
    </w:p>
    <w:p>
      <w:pPr>
        <w:pStyle w:val="Normal"/>
      </w:pPr>
      <w:r>
        <w:rPr>
          <w:color w:val="000000"/>
          <w:sz w:val="24"/>
        </w:rPr>
        <w:t>Sử dụng mô hình mô da người 3D, các nhà khoa học đo độ sâu tối đa (tính bằng μm) mà bức xạ UV từ mỗi bước sóng có thể đi vào trước khi cường độ giảm xuống dưới 1% (mức không còn khả năng gây hại). Kết quả ghi tại Bảng 2.</w:t>
      </w:r>
    </w:p>
    <w:p>
      <w:pPr>
        <w:pStyle w:val="Normal"/>
        <w:jc w:val="center"/>
      </w:pPr>
      <w:r>
        <w:rPr>
          <w:b/>
          <w:i/>
          <w:color w:val="000000"/>
          <w:sz w:val="24"/>
        </w:rPr>
        <w:t>Bảng 2</w:t>
      </w:r>
      <w:r>
        <w:rPr>
          <w:i/>
          <w:color w:val="000000"/>
          <w:sz w:val="24"/>
        </w:rPr>
        <w:t>: Độ xuyên thấu tối đa vào mô da người</w:t>
      </w:r>
    </w:p>
    <w:p>
      <w:pPr>
        <w:pStyle w:val="Normal"/>
      </w:pPr>
    </w:p>
    <w:p>
      <w:pPr>
        <w:pStyle w:val="Normal"/>
      </w:pPr>
      <w:r>
        <w:rPr>
          <w:b/>
          <w:color w:val="000000"/>
          <w:sz w:val="24"/>
        </w:rPr>
        <w:t>Thí nghiệm 3 — Khả năng thương mại hóa</w:t>
      </w:r>
    </w:p>
    <w:p>
      <w:pPr>
        <w:pStyle w:val="Normal"/>
      </w:pPr>
      <w:r>
        <w:rPr>
          <w:color w:val="000000"/>
          <w:sz w:val="24"/>
        </w:rPr>
        <w:t>Một bước sóng dù diệt khuẩn tốt và an toàn cho da vẫn không thể triển khai nếu bóng đèn phát ra nó có tuổi thọ quá ngắn (chi phí thay thế vượt ngân sách vận hành của cơ sở y tế) hoặc hiệu suất quang học quá thấp (dưới 5% dẫn đến công suất tiêu thụ vượt giới hạn an toàn điện của hệ thống lắp trần nhà). Hai ngưỡng tối thiểu được đặt ra: tuổi thọ bóng đèn ≥ 3 000 giờ và hiệu suất quang học (tỷ lệ điện năng chuyển thành bức xạ UV) ≥ 5%. Các đặc tính kỹ thuật được ghi tại Bảng 3.</w:t>
      </w:r>
    </w:p>
    <w:p>
      <w:pPr>
        <w:pStyle w:val="Normal"/>
        <w:jc w:val="center"/>
      </w:pPr>
      <w:r>
        <w:rPr>
          <w:b/>
          <w:i/>
          <w:color w:val="000000"/>
          <w:sz w:val="24"/>
        </w:rPr>
        <w:t>Bảng 3</w:t>
      </w:r>
      <w:r>
        <w:rPr>
          <w:i/>
          <w:color w:val="000000"/>
          <w:sz w:val="24"/>
        </w:rPr>
        <w:t>: Thông số kỹ thuật của bóng đèn theo bước sóng</w:t>
      </w:r>
    </w:p>
    <w:p>
      <w:pPr>
        <w:pStyle w:val="Normal"/>
      </w:pPr>
    </w:p>
    <w:p>
      <w:pPr>
        <w:pStyle w:val="Normal"/>
      </w:pPr>
      <w:r>
        <w:rPr>
          <w:color w:val="000000"/>
          <w:sz w:val="24"/>
        </w:rPr>
        <w:t>Bốn trong năm bước sóng ở trên (207 nm, 222 nm, 235 nm, 254 nm) được phát từ đèn phóng điện khí, không phải LED. Các đèn này có cấu tạo chung gồm ống thạch anh chứa hỗn hợp khí (KrBr, KrCl, XeBr hoặc hơi Hg), hai điện cực ở hai đầu, và bộ trình điều khiển (ballast/driver-mạch RLC) bên ngoài (Hình 1).</w:t>
      </w:r>
    </w:p>
    <w:p>
      <w:pPr>
        <w:pStyle w:val="Normal"/>
        <w:jc w:val="center"/>
      </w:pPr>
      <w:r>
        <w:rPr>
          <w:b/>
          <w:i/>
          <w:color w:val="000000"/>
          <w:sz w:val="24"/>
        </w:rPr>
      </w:r>
      <w:r>
        <w:rPr>
          <w:b/>
          <w:i/>
          <w:color w:val="000000"/>
          <w:sz w:val="24"/>
        </w:rPr>
        <w:t>Hình 1</w:t>
      </w:r>
      <w:r>
        <w:rPr>
          <w:i/>
          <w:color w:val="000000"/>
          <w:sz w:val="24"/>
        </w:rPr>
        <w:t>: Cấu trúc chung của đèn phóng điện UV</w:t>
      </w:r>
    </w:p>
    <w:p>
      <w:pPr>
        <w:pStyle w:val="Normal"/>
      </w:pPr>
    </w:p>
    <w:p>
      <w:pPr>
        <w:pStyle w:val="Normal"/>
      </w:pPr>
      <w:r>
        <w:rPr>
          <w:color w:val="000000"/>
          <w:sz w:val="24"/>
        </w:rPr>
        <w:t>Quá trình biến đổi dòng điện dân dụng 220V AC thành bức xạ UV diễn ra qua ba giai đoạn liên tục. Dòng AC 220V trước tiên được chỉnh lưu thành DC phẳng, sau đó vi mạch MOSFET băm dòng DC thành các xung xoay chiều ở tần số cao (thường từ 40 kHz đến 100 kHz). Xung cao tần này đi vào mạch cộng hưởng gồm cuộn cảm L và tụ điện C. Khi tần số xung được điều chỉnh tiệm cận tần số cộng hưởng riêng của mạch (f₀ = 1/(2π√(LC))), cảm kháng và dung kháng triệt tiêu lẫn nhau (Z_L = Z_C): điện áp tại hai đầu điện cực được khuếch đại từ vài trăm volt lên khoảng 3 000 – 4 000 V. Thông số mạch LC tại mức cộng hưởng của từng loại đèn được ghi tại Bảng 4.</w:t>
      </w:r>
    </w:p>
    <w:p>
      <w:pPr>
        <w:pStyle w:val="Normal"/>
        <w:jc w:val="center"/>
      </w:pPr>
      <w:r>
        <w:rPr>
          <w:b/>
          <w:i/>
          <w:color w:val="000000"/>
          <w:sz w:val="24"/>
        </w:rPr>
        <w:t>Bảng 4</w:t>
      </w:r>
      <w:r>
        <w:rPr>
          <w:i/>
          <w:color w:val="000000"/>
          <w:sz w:val="24"/>
        </w:rPr>
        <w:t>: Thông số kỹ thuật của mạch điều khiển (RLC) tại mức cộng hưởng</w:t>
      </w:r>
    </w:p>
    <w:p>
      <w:pPr>
        <w:pStyle w:val="Normal"/>
      </w:pPr>
    </w:p>
    <w:p>
      <w:pPr>
        <w:pStyle w:val="Normal"/>
      </w:pPr>
      <w:r>
        <w:rPr>
          <w:color w:val="000000"/>
          <w:sz w:val="24"/>
        </w:rPr>
        <w:t>Điện áp cao này đủ lớn để ion hóa các nguyên tử khí bên trong ống thạch anh, tạo ra môi trường plasma. Trong plasma, các nguyên tử bị kích thích va chạm và kết hợp thành phân tử excimer (phân tử chỉ tồn tại ở trạng thái kích thích, không bền ở trạng thái cơ bản). Khi excimer phân rã, các electron rơi về quỹ đạo năng lượng thấp hơn và giải phóng năng lượng chênh lệch ΔE dưới dạng photon UV. Bước sóng của photon phụ thuộc vào loại khí: KrBr phát 207 nm, KrCl phát 222 nm, XeBr phát 235 nm, hơi thủy ngân phát 254 nm. Chính đặc trưng năng lượng của từng loại khí quyết định bước sóng phát ra, và việc chọn đúng khí cho phép đèn phát bức xạ ở chính xác bước sóng mong muốn.</w:t>
      </w:r>
    </w:p>
    <w:p>
      <w:pPr>
        <w:pStyle w:val="Normal"/>
        <w:jc w:val="right"/>
      </w:pPr>
      <w:r>
        <w:rPr>
          <w:b/>
          <w:color w:val="000000"/>
          <w:sz w:val="24"/>
        </w:rPr>
        <w:t>Nguồn: P20 STUDY sưu tầm và tổng hợp</w:t>
      </w:r>
    </w:p>
    <w:p>
      <w:pPr>
        <w:pStyle w:val="Normal"/>
      </w:pPr>
      <w:r>
        <w:rPr>
          <w:i/>
          <w:color w:val="000000"/>
          <w:sz w:val="24"/>
        </w:rPr>
        <w:t>Đọc ngữ liệu trên và trả lời các câu hỏi sau đây:</w:t>
      </w:r>
    </w:p>
    <w:p>
      <w:pPr>
        <w:pStyle w:val="Normal"/>
      </w:pPr>
      <w:r>
        <w:rPr>
          <w:b/>
          <w:color w:val="FF8000"/>
          <w:sz w:val="24"/>
        </w:rPr>
        <w:t>Câu 1. [P20 STUDY]</w:t>
      </w:r>
    </w:p>
    <w:p>
      <w:pPr>
        <w:pStyle w:val="Normal"/>
      </w:pPr>
      <w:r>
        <w:rPr>
          <w:i/>
          <w:color w:val="808080"/>
        </w:rPr>
        <w:t>[Trắc nghiệm 4 lựa chọn] | Độ khó 2,5/5 | Mức tư duy 2 | 6 Phân tích dữ liệu chéo</w:t>
      </w:r>
    </w:p>
    <w:p>
      <w:pPr>
        <w:pStyle w:val="Normal"/>
      </w:pPr>
      <w:r>
        <w:rPr>
          <w:color w:val="000000"/>
          <w:sz w:val="24"/>
        </w:rPr>
        <w:t>Theo dữ liệu từ Bảng 1 và Bảng 2, nhóm bước sóng nào dưới đây vừa đáp ứng tiêu chuẩn hiệu suất diệt khuẩn, vừa đảm bảo an toàn tuyệt đối cho tế bào sống của da người?</w:t>
      </w:r>
    </w:p>
    <w:p>
      <w:pPr>
        <w:pStyle w:val="Normal"/>
      </w:pPr>
      <w:r>
        <w:rPr>
          <w:color w:val="000000"/>
          <w:sz w:val="24"/>
        </w:rPr>
        <w:t>A. Chỉ bước sóng 222 nm.</w:t>
      </w:r>
    </w:p>
    <w:p>
      <w:pPr>
        <w:pStyle w:val="Normal"/>
      </w:pPr>
      <w:r>
        <w:rPr>
          <w:color w:val="000000"/>
          <w:sz w:val="24"/>
        </w:rPr>
        <w:t>B. Các bước sóng 207 nm, 222 nm.</w:t>
      </w:r>
    </w:p>
    <w:p>
      <w:pPr>
        <w:pStyle w:val="Normal"/>
      </w:pPr>
      <w:r>
        <w:rPr>
          <w:color w:val="000000"/>
          <w:sz w:val="24"/>
        </w:rPr>
        <w:t>C. Các bước sóng 235 nm, 254 nm.</w:t>
      </w:r>
    </w:p>
    <w:p>
      <w:pPr>
        <w:pStyle w:val="Normal"/>
      </w:pPr>
      <w:r>
        <w:rPr>
          <w:color w:val="000000"/>
          <w:sz w:val="24"/>
        </w:rPr>
        <w:t>D. Các bước sóng 254 nm, 270 nm.</w:t>
      </w:r>
    </w:p>
    <w:p>
      <w:pPr>
        <w:pStyle w:val="Normal"/>
      </w:pPr>
      <w:r>
        <w:rPr>
          <w:color w:val="008000"/>
          <w:sz w:val="24"/>
        </w:rPr>
        <w:t>▸ Đáp án: B</w:t>
      </w:r>
    </w:p>
    <w:p>
      <w:pPr>
        <w:pStyle w:val="Normal"/>
      </w:pPr>
      <w:r>
        <w:rPr>
          <w:color w:val="008000"/>
          <w:sz w:val="24"/>
        </w:rPr>
        <w:t>▸ Giải thích: Bảng 1 cho thấy cả 5 bước sóng đều có tỷ lệ diệt khuẩn &gt; 99,0%, nên tất cả đều đạt tiêu chí hiệu quả. Bảng 2 cho thấy chỉ 207 nm (1,8 μm) và 222 nm (2,5 μm) có độ xuyên thấu &lt; 10 μm, tức an toàn cho tế bào sống. Các bước sóng 235 nm (14,0 μm), 254 nm (28,0 μm), 270 nm (35,0 μm) đều vượt ngưỡng 10 μm. A sai vì thiếu 207 nm. C sai vì cả 235 nm và 254 nm đều xuyên &gt; 10 μm. D sai vì cả 254 nm và 270 nm đều nguy hiểm.</w:t>
      </w:r>
    </w:p>
    <w:p>
      <w:pPr>
        <w:pStyle w:val="Normal"/>
      </w:pPr>
      <w:r>
        <w:rPr>
          <w:b/>
          <w:color w:val="FF8000"/>
          <w:sz w:val="24"/>
        </w:rPr>
        <w:t>Câu 2. [P20 STUDY]</w:t>
      </w:r>
    </w:p>
    <w:p>
      <w:pPr>
        <w:pStyle w:val="Normal"/>
      </w:pPr>
      <w:r>
        <w:rPr>
          <w:i/>
          <w:color w:val="808080"/>
        </w:rPr>
        <w:t>[Đúng–Sai] | Độ khó 3,5/5 | Mức tư duy 3 | 6 Phân tích dữ liệu chéo</w:t>
      </w:r>
    </w:p>
    <w:p>
      <w:pPr>
        <w:pStyle w:val="Normal"/>
      </w:pPr>
      <w:r>
        <w:rPr>
          <w:color w:val="000000"/>
          <w:sz w:val="24"/>
        </w:rPr>
        <w:t>Dựa vào các bảng số liệu để đánh giá tính khả thi, các nhận định sau đây về sự đánh đổi (trade-off) và ứng dụng của các bước sóng là Đúng hay Sai?</w:t>
      </w:r>
    </w:p>
    <w:p>
      <w:pPr>
        <w:pStyle w:val="Normal"/>
      </w:pPr>
      <w:r>
        <w:rPr>
          <w:color w:val="008000"/>
          <w:sz w:val="24"/>
        </w:rPr>
        <w:t>▸ Đáp án:</w:t>
      </w:r>
    </w:p>
    <w:p>
      <w:pPr>
        <w:pStyle w:val="Normal"/>
      </w:pPr>
      <w:r>
        <w:rPr>
          <w:color w:val="008000"/>
          <w:sz w:val="24"/>
        </w:rPr>
        <w:t xml:space="preserve">  A. Đúng</w:t>
      </w:r>
    </w:p>
    <w:p>
      <w:pPr>
        <w:pStyle w:val="Normal"/>
      </w:pPr>
      <w:r>
        <w:rPr>
          <w:color w:val="008000"/>
          <w:sz w:val="24"/>
        </w:rPr>
        <w:t xml:space="preserve">  B. Sai</w:t>
      </w:r>
    </w:p>
    <w:p>
      <w:pPr>
        <w:pStyle w:val="Normal"/>
      </w:pPr>
      <w:r>
        <w:rPr>
          <w:color w:val="008000"/>
          <w:sz w:val="24"/>
        </w:rPr>
        <w:t xml:space="preserve">  C. Đúng</w:t>
      </w:r>
    </w:p>
    <w:p>
      <w:pPr>
        <w:pStyle w:val="Normal"/>
      </w:pPr>
      <w:r>
        <w:rPr>
          <w:color w:val="008000"/>
          <w:sz w:val="24"/>
        </w:rPr>
        <w:t xml:space="preserve">  D. Sai</w:t>
      </w:r>
    </w:p>
    <w:p>
      <w:pPr>
        <w:pStyle w:val="Normal"/>
      </w:pPr>
      <w:r>
        <w:rPr>
          <w:color w:val="008000"/>
          <w:sz w:val="24"/>
        </w:rPr>
        <w:t>▸ Giải thích:</w:t>
      </w:r>
    </w:p>
    <w:p>
      <w:pPr>
        <w:pStyle w:val="Normal"/>
      </w:pPr>
      <w:r>
        <w:rPr>
          <w:color w:val="008000"/>
          <w:sz w:val="24"/>
        </w:rPr>
        <w:t>A – Đúng. Cross-data Bảng 1, 2, 3: 222 nm diệt khuẩn 99,9% (&gt; 99,0%), xuyên 2,5 μm (&lt; 10 μm), tuổi thọ 4 000 h (≥ 3 000 h), hiệu suất 10% (≥ 5%). Các bước sóng khác đều fail ít nhất 1 tiêu chí: 207 nm fail tuổi thọ (500 h) và hiệu suất (2%); 235/254/270 nm fail an toàn da (xuyên &gt; 10 μm).</w:t>
      </w:r>
    </w:p>
    <w:p>
      <w:pPr>
        <w:pStyle w:val="Normal"/>
      </w:pPr>
      <w:r>
        <w:rPr>
          <w:color w:val="008000"/>
          <w:sz w:val="24"/>
        </w:rPr>
        <w:t>B – Sai. 270 nm có tuổi thọ cao (15 000 h) nhưng độ xuyên thấu 35 μm vượt xa ngưỡng 10 μm, gây tổn thương tế bào sống và nguy cơ ung thư da, nên không thể gọi là "an toàn".</w:t>
      </w:r>
    </w:p>
    <w:p>
      <w:pPr>
        <w:pStyle w:val="Normal"/>
      </w:pPr>
      <w:r>
        <w:rPr>
          <w:color w:val="008000"/>
          <w:sz w:val="24"/>
        </w:rPr>
        <w:t>C – Đúng. Bảng 3: 254 nm có hiệu suất quang học 35% (cao nhất trong 5 loại). Bảng 2: xuyên thấu 28,0 μm (vượt xa ngưỡng 10 μm, nguy hiểm cho da).</w:t>
      </w:r>
    </w:p>
    <w:p>
      <w:pPr>
        <w:pStyle w:val="Normal"/>
      </w:pPr>
      <w:r>
        <w:rPr>
          <w:color w:val="008000"/>
          <w:sz w:val="24"/>
        </w:rPr>
        <w:t>D – Sai. Dù 207 nm an toàn cho da (xuyên 1,8 μm &lt; 10 μm) và diệt khuẩn đạt (99,9%), nhưng tuổi thọ chỉ 500 giờ (&lt; 3 000 giờ) và hiệu suất quang học 2% (&lt; 5%) dẫn đến công suất tiêu thụ vượt giới hạn an toàn điện của hệ thống lắp trần nhà. Ngân sách không giới hạn giải quyết chi phí thay bóng, nhưng không giải quyết rủi ro an toàn điện.</w:t>
      </w:r>
    </w:p>
    <w:p>
      <w:pPr>
        <w:pStyle w:val="Normal"/>
      </w:pPr>
      <w:r>
        <w:rPr>
          <w:b/>
          <w:color w:val="FF8000"/>
          <w:sz w:val="24"/>
        </w:rPr>
        <w:t>Câu 3. [P20 STUDY]</w:t>
      </w:r>
    </w:p>
    <w:p>
      <w:pPr>
        <w:pStyle w:val="Normal"/>
      </w:pPr>
      <w:r>
        <w:rPr>
          <w:i/>
          <w:color w:val="808080"/>
        </w:rPr>
        <w:t>[Điền khuyết đoạn văn] | Độ khó 3,0/5 | Mức tư duy 2 | 5 Tối ưu hóa đa mục tiêu</w:t>
      </w:r>
    </w:p>
    <w:p>
      <w:pPr>
        <w:pStyle w:val="Normal"/>
      </w:pPr>
      <w:r>
        <w:rPr>
          <w:color w:val="000000"/>
          <w:sz w:val="24"/>
        </w:rPr>
        <w:t>a) Một cơ sở y tế cần vận hành hệ thống đèn UV diệt khuẩn liên tục 24 giờ/ngày trong suốt 1 năm (365 ngày). Nếu họ lựa chọn giải pháp khả thi nhất là công nghệ đèn KrCl (bước sóng 222 nm), số lượng bóng đèn tối thiểu cần thay thế/sử dụng cho 1 vị trí lắp đặt trong 1 năm là bao nhiêu? (Điền một số nguyên, làm tròn lên đến hàng đơn vị)</w:t>
      </w:r>
    </w:p>
    <w:p>
      <w:pPr>
        <w:pStyle w:val="Normal"/>
      </w:pPr>
      <w:r>
        <w:rPr>
          <w:color w:val="000000"/>
          <w:sz w:val="24"/>
        </w:rPr>
        <w:t>Kết quả: [_______________] bóng đèn.</w:t>
      </w:r>
    </w:p>
    <w:p>
      <w:pPr>
        <w:pStyle w:val="Normal"/>
      </w:pPr>
    </w:p>
    <w:p>
      <w:pPr>
        <w:pStyle w:val="Normal"/>
      </w:pPr>
      <w:r>
        <w:rPr>
          <w:color w:val="000000"/>
          <w:sz w:val="24"/>
        </w:rPr>
        <w:t>b) Tính toán sự đánh đổi (trade-off) về năng lượng: Một phòng phẫu thuật cần công suất bức xạ UV đầu ra thực tế là 35 W để vô trùng không khí. Nếu sử dụng đèn hơi Thủy ngân (254 nm), dựa vào hiệu suất quang học ở Bảng 3, mức công suất điện tiêu thụ đầu vào cần cung cấp là (1) [_______________] W. Tuy nhiên, để đảm bảo an toàn cho da y bác sĩ, bệnh viện quyết định dùng đèn KrCl (222 nm). Khi đó, công suất điện đầu vào phải cung cấp lên tới (2) [_______________] W. Điều này có nghĩa là, để đổi lấy sự an toàn tuyệt đối, hệ thống mới sẽ tiêu tốn điện năng gấp (3) [_______________] lần so với công nghệ thủy ngân truyền thống. (Điền các số cụ thể vào ô trống. Các số đều là số nguyên hoặc làm tròn đến 1 chữ số thập phân)</w:t>
      </w:r>
    </w:p>
    <w:p>
      <w:pPr>
        <w:pStyle w:val="Normal"/>
      </w:pPr>
      <w:r>
        <w:rPr>
          <w:color w:val="008000"/>
          <w:sz w:val="24"/>
        </w:rPr>
        <w:t>▸ Đáp án:</w:t>
      </w:r>
    </w:p>
    <w:p>
      <w:pPr>
        <w:pStyle w:val="Normal"/>
      </w:pPr>
      <w:r>
        <w:rPr>
          <w:color w:val="008000"/>
          <w:sz w:val="24"/>
        </w:rPr>
        <w:t xml:space="preserve">  Phần a: 3 bóng đèn</w:t>
      </w:r>
    </w:p>
    <w:p>
      <w:pPr>
        <w:pStyle w:val="Normal"/>
      </w:pPr>
      <w:r>
        <w:rPr>
          <w:color w:val="008000"/>
          <w:sz w:val="24"/>
        </w:rPr>
        <w:t xml:space="preserve">  Phần b: (1) 100 W; (2) 350 W; (3) 3,5 lần</w:t>
      </w:r>
    </w:p>
    <w:p>
      <w:pPr>
        <w:pStyle w:val="Normal"/>
      </w:pPr>
      <w:r>
        <w:rPr>
          <w:color w:val="008000"/>
          <w:sz w:val="24"/>
        </w:rPr>
        <w:t>▸ Giải thích:</w:t>
      </w:r>
    </w:p>
    <w:p>
      <w:pPr>
        <w:pStyle w:val="Normal"/>
      </w:pPr>
      <w:r>
        <w:rPr>
          <w:color w:val="008000"/>
          <w:sz w:val="24"/>
        </w:rPr>
        <w:t>Phần a: Tổng số giờ hoạt động trong 1 năm = 365 × 24 = 8 760 giờ. Tuổi thọ đèn 222 nm (Bảng 3) = 4 000 giờ. Số bóng = 8 760 ÷ 4 000 = 2,19. Bóng thứ 2 hỏng ở giờ 8 000, cần bóng thứ 3 cho 760 giờ còn lại. Làm tròn lên: 3 bóng.</w:t>
      </w:r>
    </w:p>
    <w:p>
      <w:pPr>
        <w:pStyle w:val="Normal"/>
      </w:pPr>
      <w:r>
        <w:rPr>
          <w:color w:val="008000"/>
          <w:sz w:val="24"/>
        </w:rPr>
        <w:t>Phần b: (1) Đèn 254 nm, hiệu suất 35%: P_điện = 35 ÷ 0,35 = 100 W. (2) Đèn 222 nm, hiệu suất 10%: P_điện = 35 ÷ 0,10 = 350 W. (3) Tỷ lệ = 350 ÷ 100 = 3,5 lần.</w:t>
      </w:r>
    </w:p>
    <w:p>
      <w:pPr>
        <w:pStyle w:val="Normal"/>
      </w:pPr>
      <w:r>
        <w:rPr>
          <w:b/>
          <w:color w:val="FF8000"/>
          <w:sz w:val="24"/>
        </w:rPr>
        <w:t>Câu 4. [P20 STUDY]</w:t>
      </w:r>
    </w:p>
    <w:p>
      <w:pPr>
        <w:pStyle w:val="Normal"/>
      </w:pPr>
      <w:r>
        <w:rPr>
          <w:i/>
          <w:color w:val="808080"/>
        </w:rPr>
        <w:t>[Ghép đôi] | Độ khó 3,0/5 | Mức tư duy 3 | 1 Mô hình hóa &amp; Tỷ lệ</w:t>
      </w:r>
    </w:p>
    <w:p>
      <w:pPr>
        <w:pStyle w:val="Normal"/>
      </w:pPr>
      <w:r>
        <w:rPr>
          <w:color w:val="000000"/>
          <w:sz w:val="24"/>
        </w:rPr>
        <w:t>Dựa vào sơ đồ cấu trúc và mô tả hoạt động của hệ thống đèn phóng điện, hãy ghép các cấu trúc/bộ phận (Cột A) với chức năng vật lý hoặc vai trò tương ứng của chúng (Cột B):</w:t>
      </w:r>
    </w:p>
    <w:p>
      <w:pPr>
        <w:pStyle w:val="Normal"/>
      </w:pPr>
      <w:r>
        <w:rPr>
          <w:i/>
          <w:color w:val="000000"/>
          <w:sz w:val="24"/>
        </w:rPr>
        <w:t>Ghép mỗi ý ở Cột A với một ý ở Cột B.</w:t>
      </w:r>
    </w:p>
    <w:p>
      <w:pPr>
        <w:pStyle w:val="Normal"/>
      </w:pPr>
      <w:r>
        <w:rPr>
          <w:color w:val="008000"/>
          <w:sz w:val="24"/>
        </w:rPr>
        <w:t>▸ Đáp án: 1–B, 2–C, 3–A, 4–D</w:t>
      </w:r>
    </w:p>
    <w:p>
      <w:pPr>
        <w:pStyle w:val="Normal"/>
      </w:pPr>
      <w:r>
        <w:rPr>
          <w:color w:val="008000"/>
          <w:sz w:val="24"/>
        </w:rPr>
        <w:t>▸ Giải thích:</w:t>
      </w:r>
    </w:p>
    <w:p>
      <w:pPr>
        <w:pStyle w:val="Normal"/>
      </w:pPr>
      <w:r>
        <w:rPr>
          <w:color w:val="008000"/>
          <w:sz w:val="24"/>
        </w:rPr>
        <w:t>1–B: Vi mạch MOSFET có chức năng băm dòng DC thành các xung xoay chiều ở tần số cao (40–100 kHz), cung cấp cho mạch cộng hưởng phía sau.</w:t>
      </w:r>
    </w:p>
    <w:p>
      <w:pPr>
        <w:pStyle w:val="Normal"/>
      </w:pPr>
      <w:r>
        <w:rPr>
          <w:color w:val="008000"/>
          <w:sz w:val="24"/>
        </w:rPr>
        <w:t>2–C: Khi mạch RLC đạt cộng hưởng, cảm kháng và dung kháng (hai đại lượng trở kháng) triệt tiêu lẫn nhau, khuếch đại điện áp từ vài trăm volt lên 3 000–4 000 V.</w:t>
      </w:r>
    </w:p>
    <w:p>
      <w:pPr>
        <w:pStyle w:val="Normal"/>
      </w:pPr>
      <w:r>
        <w:rPr>
          <w:color w:val="008000"/>
          <w:sz w:val="24"/>
        </w:rPr>
        <w:t>3–A: Đặc trưng năng lượng của từng loại khí quyết định mức chênh lệch ΔE khi excimer (phân tử kém bền) phân rã, từ đó xác định bước sóng photon UV.</w:t>
      </w:r>
    </w:p>
    <w:p>
      <w:pPr>
        <w:pStyle w:val="Normal"/>
      </w:pPr>
      <w:r>
        <w:rPr>
          <w:color w:val="008000"/>
          <w:sz w:val="24"/>
        </w:rPr>
        <w:t>4–D: Excimer hình thành từ va chạm nguyên tử bị ion hóa trong plasma, chỉ bền ở trạng thái kích thích, phân rã và giải phóng photon UV.</w:t>
      </w:r>
    </w:p>
    <w:p>
      <w:pPr>
        <w:pStyle w:val="Normal"/>
      </w:pPr>
      <w:r>
        <w:rPr>
          <w:color w:val="008000"/>
          <w:sz w:val="24"/>
        </w:rPr>
        <w:t>E (nhiễu): Mô tả chức năng của bộ chỉnh lưu, không tương ứng với bộ phận nào trong Cột A.</w:t>
      </w:r>
    </w:p>
    <w:p>
      <w:pPr>
        <w:pStyle w:val="Normal"/>
      </w:pPr>
      <w:r>
        <w:rPr>
          <w:b/>
          <w:color w:val="FF8000"/>
          <w:sz w:val="24"/>
        </w:rPr>
        <w:t>Câu 5. [P20 STUDY]</w:t>
      </w:r>
    </w:p>
    <w:p>
      <w:pPr>
        <w:pStyle w:val="Normal"/>
      </w:pPr>
      <w:r>
        <w:rPr>
          <w:i/>
          <w:color w:val="808080"/>
        </w:rPr>
        <w:t>[Điền khuyết đoạn văn] | Độ khó 4,0/5 | Mức tư duy 4 | 2 Bài toán ngược &amp; Điều kiện biên</w:t>
      </w:r>
    </w:p>
    <w:p>
      <w:pPr>
        <w:pStyle w:val="Normal"/>
      </w:pPr>
      <w:r>
        <w:rPr>
          <w:color w:val="000000"/>
          <w:sz w:val="24"/>
        </w:rPr>
        <w:t xml:space="preserve">Một cơ sở y tế đang sử dụng 2 hệ thống đèn phóng điện UV (với các thông số có trong Bảng 4). Hệ thống thứ nhất </w:t>
      </w:r>
      <w:r>
        <w:rPr>
          <w:color w:val="000000"/>
          <w:sz w:val="24"/>
        </w:rPr>
        <w:t>được</w:t>
      </w:r>
      <w:r>
        <w:rPr>
          <w:color w:val="000000"/>
          <w:sz w:val="24"/>
        </w:rPr>
        <w:t xml:space="preserve"> sử dụng cho toàn bộ căn phòng</w:t>
      </w:r>
      <w:r>
        <w:rPr>
          <w:color w:val="000000"/>
          <w:sz w:val="24"/>
        </w:rPr>
        <w:t xml:space="preserve">; hệ thống thứ hai dùng đèn </w:t>
      </w:r>
      <w:r>
        <w:rPr>
          <w:color w:val="000000"/>
          <w:sz w:val="24"/>
        </w:rPr>
        <w:t>cần</w:t>
      </w:r>
      <w:r>
        <w:rPr>
          <w:color w:val="000000"/>
          <w:sz w:val="24"/>
        </w:rPr>
        <w:t xml:space="preserve"> cách li con người</w:t>
      </w:r>
      <w:r>
        <w:rPr>
          <w:color w:val="000000"/>
          <w:sz w:val="24"/>
        </w:rPr>
        <w:t>. Cả hai hệ thống đều đang báo lỗi mất trạng thái cộng hưởng, không thể tạo ra điện áp cao do hỏng cuộn cảm L trong mạch LC. Một kỹ thuật viên được yêu cầu mang linh kiện đến để thay thế.</w:t>
      </w:r>
    </w:p>
    <w:p>
      <w:pPr>
        <w:pStyle w:val="Normal"/>
      </w:pPr>
      <w:r>
        <w:rPr>
          <w:i/>
          <w:color w:val="000000"/>
          <w:sz w:val="24"/>
        </w:rPr>
        <w:t>Điền từ/cụm từ hoặc số (làm tròn đến 2 chữ số thập phân) vào chỗ trống:</w:t>
      </w:r>
    </w:p>
    <w:p>
      <w:pPr>
        <w:pStyle w:val="Normal"/>
      </w:pPr>
      <w:r>
        <w:rPr>
          <w:color w:val="000000"/>
          <w:sz w:val="24"/>
        </w:rPr>
        <w:t>"Dựa vào dữ liệu Bảng 4</w:t>
      </w:r>
      <w:r>
        <w:rPr>
          <w:color w:val="000000"/>
          <w:sz w:val="24"/>
        </w:rPr>
        <w:t xml:space="preserve"> và tính năng</w:t>
      </w:r>
      <w:r>
        <w:rPr>
          <w:color w:val="000000"/>
          <w:sz w:val="24"/>
        </w:rPr>
        <w:t xml:space="preserve">, người thợ xác định hệ thống đèn </w:t>
      </w:r>
      <w:r>
        <w:rPr>
          <w:color w:val="000000"/>
          <w:sz w:val="24"/>
        </w:rPr>
        <w:t>thứ</w:t>
      </w:r>
      <w:r>
        <w:rPr>
          <w:color w:val="000000"/>
          <w:sz w:val="24"/>
        </w:rPr>
        <w:t xml:space="preserve"> nhất</w:t>
      </w:r>
      <w:r>
        <w:rPr>
          <w:color w:val="000000"/>
          <w:sz w:val="24"/>
        </w:rPr>
        <w:t xml:space="preserve"> phát ra bước sóng (1) [_______________] nm. Để hệ thống mạch điều khiển của đèn này đạt lại trạng thái cộng hưởng, người thợ cần thay thế một cuộn cảm L có độ tự cảm là (2) [_______________] mH. Đối với hệ thống đèn còn lại phát ra bước sóng (3) [_______________] nm, thông số cuộn cảm L cần chuẩn bị là (4) [_______________] mH."</w:t>
      </w:r>
    </w:p>
    <w:p>
      <w:pPr>
        <w:pStyle w:val="Normal"/>
      </w:pPr>
      <w:r>
        <w:rPr>
          <w:color w:val="008000"/>
          <w:sz w:val="24"/>
        </w:rPr>
        <w:t>▸ Đáp án:</w:t>
      </w:r>
    </w:p>
    <w:p>
      <w:pPr>
        <w:pStyle w:val="Normal"/>
      </w:pPr>
      <w:r>
        <w:rPr>
          <w:color w:val="008000"/>
          <w:sz w:val="24"/>
        </w:rPr>
        <w:t xml:space="preserve">  (1) 222</w:t>
      </w:r>
    </w:p>
    <w:p>
      <w:pPr>
        <w:pStyle w:val="Normal"/>
      </w:pPr>
      <w:r>
        <w:rPr>
          <w:color w:val="008000"/>
          <w:sz w:val="24"/>
        </w:rPr>
        <w:t xml:space="preserve">  (2) 2,50</w:t>
      </w:r>
    </w:p>
    <w:p>
      <w:pPr>
        <w:pStyle w:val="Normal"/>
      </w:pPr>
      <w:r>
        <w:rPr>
          <w:color w:val="008000"/>
          <w:sz w:val="24"/>
        </w:rPr>
        <w:t xml:space="preserve">  (3) 254</w:t>
      </w:r>
    </w:p>
    <w:p>
      <w:pPr>
        <w:pStyle w:val="Normal"/>
      </w:pPr>
      <w:r>
        <w:rPr>
          <w:color w:val="008000"/>
          <w:sz w:val="24"/>
        </w:rPr>
        <w:t xml:space="preserve">  (4) 6,25</w:t>
      </w:r>
    </w:p>
    <w:p>
      <w:pPr>
        <w:pStyle w:val="Normal"/>
      </w:pPr>
      <w:r>
        <w:rPr>
          <w:color w:val="008000"/>
          <w:sz w:val="24"/>
        </w:rPr>
        <w:t>▸ Giải thích:</w:t>
      </w:r>
    </w:p>
    <w:p>
      <w:pPr>
        <w:pStyle w:val="Normal"/>
      </w:pPr>
      <w:r>
        <w:rPr>
          <w:color w:val="008000"/>
          <w:sz w:val="24"/>
        </w:rPr>
        <w:t>Ô (1): Tra Bảng 4, tần số 100 kHz ứng với đèn 222 nm (KrCl).</w:t>
      </w:r>
    </w:p>
    <w:p>
      <w:pPr>
        <w:pStyle w:val="Normal"/>
      </w:pPr>
      <w:r>
        <w:rPr>
          <w:color w:val="008000"/>
          <w:sz w:val="24"/>
        </w:rPr>
        <w:t>Ô (2): Đèn 222 nm có f = 100 kHz = 10⁵ Hz, C = 10/(π²) × 10⁻⁹ F.</w:t>
      </w:r>
    </w:p>
    <w:p>
      <w:pPr>
        <w:pStyle w:val="Normal"/>
      </w:pPr>
      <w:r>
        <w:rPr>
          <w:color w:val="008000"/>
          <w:sz w:val="24"/>
        </w:rPr>
        <w:t>Công thức cộng hưởng: f₀ = 1/(2π√(LC)) → L = 1/(4π²f²C).</w:t>
      </w:r>
    </w:p>
    <w:p>
      <w:pPr>
        <w:pStyle w:val="Normal"/>
      </w:pPr>
      <w:r>
        <w:rPr>
          <w:color w:val="008000"/>
          <w:sz w:val="24"/>
        </w:rPr>
        <w:t>Thay số: L = 1/(4π² × (10⁵)² × 10/(π²) × 10⁻⁹).</w:t>
      </w:r>
    </w:p>
    <w:p>
      <w:pPr>
        <w:pStyle w:val="Normal"/>
      </w:pPr>
      <w:r>
        <w:rPr>
          <w:color w:val="008000"/>
          <w:sz w:val="24"/>
        </w:rPr>
        <w:t>Triệt tiêu π²: L = 1/(4 × 10¹⁰ × 10 × 10⁻⁹) = 1/(4 × 10¹⁰ × 10⁻⁸) = 1/(400) = 2,5 × 10⁻³ H = 2,50 mH.</w:t>
      </w:r>
    </w:p>
    <w:p>
      <w:pPr>
        <w:pStyle w:val="Normal"/>
      </w:pPr>
      <w:r>
        <w:rPr>
          <w:color w:val="008000"/>
          <w:sz w:val="24"/>
        </w:rPr>
        <w:t>Ô (3): Tra Bảng 4, tần số 40 kHz ứng với đèn 254 nm (Hg).</w:t>
      </w:r>
    </w:p>
    <w:p>
      <w:pPr>
        <w:pStyle w:val="Normal"/>
      </w:pPr>
      <w:r>
        <w:rPr>
          <w:color w:val="008000"/>
          <w:sz w:val="24"/>
        </w:rPr>
        <w:t>Ô (4): f = 40 kHz = 4 × 10⁴ Hz, C = 25/(π²) × 10⁻⁹ F.</w:t>
      </w:r>
    </w:p>
    <w:p>
      <w:pPr>
        <w:pStyle w:val="Normal"/>
      </w:pPr>
      <w:r>
        <w:rPr>
          <w:color w:val="008000"/>
          <w:sz w:val="24"/>
        </w:rPr>
        <w:t>L = 1/(4π² × (4×10⁴)² × 25/(π²) × 10⁻⁹).</w:t>
      </w:r>
    </w:p>
    <w:p>
      <w:pPr>
        <w:pStyle w:val="Normal"/>
      </w:pPr>
      <w:r>
        <w:rPr>
          <w:color w:val="008000"/>
          <w:sz w:val="24"/>
        </w:rPr>
        <w:t>Triệt tiêu π²: L = 1/(4 × 16 × 10⁸ × 25 × 10⁻⁹) = 1/(4 × 16 × 25 × 10⁻¹) = 1/(160) = 6,25 × 10⁻³ H = 6,25 mH.</w:t>
      </w:r>
    </w:p>
    <w:p>
      <w:pPr>
        <w:pStyle w:val="Normal"/>
      </w:pPr>
    </w:p>
    <w:p>
      <w:pPr>
        <w:pStyle w:val="Normal"/>
        <w:jc w:val="center"/>
      </w:pPr>
      <w:r>
        <w:rPr>
          <w:b/>
          <w:color w:val="000000"/>
          <w:sz w:val="24"/>
        </w:rPr>
        <w:t>BẢNG TỔNG HỢP</w:t>
      </w:r>
    </w:p>
    <w:p>
      <w:pPr>
        <w:pStyle w:val="Normal"/>
      </w:pPr>
    </w:p>
    <w:tbl>
      <w:tblPr>
        <w:tblStyle w:val="TableGrid"/>
        <w:tblW w:type="auto" w:w="0"/>
        <w:tblLook w:firstColumn="1" w:firstRow="1" w:lastColumn="0" w:lastRow="0" w:noHBand="0" w:noVBand="1" w:val="04A0"/>
      </w:tblPr>
      <w:tblGrid>
        <w:gridCol w:w="2880"/>
        <w:gridCol w:w="2880"/>
        <w:gridCol w:w="2880"/>
      </w:tblGrid>
      <w:tr>
        <w:tc>
          <w:tcPr>
            <w:tcW w:type="dxa" w:w="2880"/>
          </w:tcPr>
          <w:p>
            <w:r>
              <w:t>Bước sóng UV</w:t>
            </w:r>
          </w:p>
        </w:tc>
        <w:tc>
          <w:tcPr>
            <w:tcW w:type="dxa" w:w="2880"/>
          </w:tcPr>
          <w:p>
            <w:r>
              <w:t>Khí kích thích (Nguồn phát)</w:t>
            </w:r>
          </w:p>
        </w:tc>
        <w:tc>
          <w:tcPr>
            <w:tcW w:type="dxa" w:w="2880"/>
          </w:tcPr>
          <w:p>
            <w:r>
              <w:t>Tỷ lệ vi khuẩn bị tiêu diệt (%)</w:t>
            </w:r>
          </w:p>
        </w:tc>
      </w:tr>
      <w:tr>
        <w:tc>
          <w:tcPr>
            <w:tcW w:type="dxa" w:w="2880"/>
          </w:tcPr>
          <w:p>
            <w:r>
              <w:t>207 nm</w:t>
            </w:r>
          </w:p>
        </w:tc>
        <w:tc>
          <w:tcPr>
            <w:tcW w:type="dxa" w:w="2880"/>
          </w:tcPr>
          <w:p>
            <w:r>
              <w:t>KrBr</w:t>
            </w:r>
          </w:p>
        </w:tc>
        <w:tc>
          <w:tcPr>
            <w:tcW w:type="dxa" w:w="2880"/>
          </w:tcPr>
          <w:p>
            <w:r>
              <w:t>99,9</w:t>
            </w:r>
          </w:p>
        </w:tc>
      </w:tr>
      <w:tr>
        <w:tc>
          <w:tcPr>
            <w:tcW w:type="dxa" w:w="2880"/>
          </w:tcPr>
          <w:p>
            <w:r>
              <w:t>222 nm</w:t>
            </w:r>
          </w:p>
        </w:tc>
        <w:tc>
          <w:tcPr>
            <w:tcW w:type="dxa" w:w="2880"/>
          </w:tcPr>
          <w:p>
            <w:r>
              <w:t>KrCl</w:t>
            </w:r>
          </w:p>
        </w:tc>
        <w:tc>
          <w:tcPr>
            <w:tcW w:type="dxa" w:w="2880"/>
          </w:tcPr>
          <w:p>
            <w:r>
              <w:t>99,9</w:t>
            </w:r>
          </w:p>
        </w:tc>
      </w:tr>
      <w:tr>
        <w:tc>
          <w:tcPr>
            <w:tcW w:type="dxa" w:w="2880"/>
          </w:tcPr>
          <w:p>
            <w:r>
              <w:t>235 nm</w:t>
            </w:r>
          </w:p>
        </w:tc>
        <w:tc>
          <w:tcPr>
            <w:tcW w:type="dxa" w:w="2880"/>
          </w:tcPr>
          <w:p>
            <w:r>
              <w:t>XeBr</w:t>
            </w:r>
          </w:p>
        </w:tc>
        <w:tc>
          <w:tcPr>
            <w:tcW w:type="dxa" w:w="2880"/>
          </w:tcPr>
          <w:p>
            <w:r>
              <w:t>99,9</w:t>
            </w:r>
          </w:p>
        </w:tc>
      </w:tr>
      <w:tr>
        <w:tc>
          <w:tcPr>
            <w:tcW w:type="dxa" w:w="2880"/>
          </w:tcPr>
          <w:p>
            <w:r>
              <w:t>254 nm</w:t>
            </w:r>
          </w:p>
        </w:tc>
        <w:tc>
          <w:tcPr>
            <w:tcW w:type="dxa" w:w="2880"/>
          </w:tcPr>
          <w:p>
            <w:r>
              <w:t>Hơi Thủy ngân (Hg)</w:t>
            </w:r>
          </w:p>
        </w:tc>
        <w:tc>
          <w:tcPr>
            <w:tcW w:type="dxa" w:w="2880"/>
          </w:tcPr>
          <w:p>
            <w:r>
              <w:t>99,99</w:t>
            </w:r>
          </w:p>
        </w:tc>
      </w:tr>
      <w:tr>
        <w:tc>
          <w:tcPr>
            <w:tcW w:type="dxa" w:w="2880"/>
          </w:tcPr>
          <w:p>
            <w:r>
              <w:t>270 nm</w:t>
            </w:r>
          </w:p>
        </w:tc>
        <w:tc>
          <w:tcPr>
            <w:tcW w:type="dxa" w:w="2880"/>
          </w:tcPr>
          <w:p>
            <w:r>
              <w:t>LED UV</w:t>
            </w:r>
          </w:p>
        </w:tc>
        <w:tc>
          <w:tcPr>
            <w:tcW w:type="dxa" w:w="2880"/>
          </w:tcPr>
          <w:p>
            <w:r>
              <w:t>99,8</w:t>
            </w:r>
          </w:p>
        </w:tc>
      </w:tr>
    </w:tbl>
    <w:tbl>
      <w:tblPr>
        <w:tblStyle w:val="TableGrid"/>
        <w:tblW w:type="auto" w:w="0"/>
        <w:tblLook w:firstColumn="1" w:firstRow="1" w:lastColumn="0" w:lastRow="0" w:noHBand="0" w:noVBand="1" w:val="04A0"/>
      </w:tblPr>
      <w:tblGrid>
        <w:gridCol w:w="4320"/>
        <w:gridCol w:w="4320"/>
      </w:tblGrid>
      <w:tr>
        <w:tc>
          <w:tcPr>
            <w:tcW w:type="dxa" w:w="4320"/>
          </w:tcPr>
          <w:p>
            <w:r>
              <w:t>Bước sóng UV</w:t>
            </w:r>
          </w:p>
        </w:tc>
        <w:tc>
          <w:tcPr>
            <w:tcW w:type="dxa" w:w="4320"/>
          </w:tcPr>
          <w:p>
            <w:r>
              <w:t>Độ xuyên thấu tối đa vào da (μm)</w:t>
            </w:r>
          </w:p>
        </w:tc>
      </w:tr>
      <w:tr>
        <w:tc>
          <w:tcPr>
            <w:tcW w:type="dxa" w:w="4320"/>
          </w:tcPr>
          <w:p>
            <w:r>
              <w:t>207 nm</w:t>
            </w:r>
          </w:p>
        </w:tc>
        <w:tc>
          <w:tcPr>
            <w:tcW w:type="dxa" w:w="4320"/>
          </w:tcPr>
          <w:p>
            <w:r>
              <w:t>1,8</w:t>
            </w:r>
          </w:p>
        </w:tc>
      </w:tr>
      <w:tr>
        <w:tc>
          <w:tcPr>
            <w:tcW w:type="dxa" w:w="4320"/>
          </w:tcPr>
          <w:p>
            <w:r>
              <w:t>222 nm</w:t>
            </w:r>
          </w:p>
        </w:tc>
        <w:tc>
          <w:tcPr>
            <w:tcW w:type="dxa" w:w="4320"/>
          </w:tcPr>
          <w:p>
            <w:r>
              <w:t>2,5</w:t>
            </w:r>
          </w:p>
        </w:tc>
      </w:tr>
      <w:tr>
        <w:tc>
          <w:tcPr>
            <w:tcW w:type="dxa" w:w="4320"/>
          </w:tcPr>
          <w:p>
            <w:r>
              <w:t>235 nm</w:t>
            </w:r>
          </w:p>
        </w:tc>
        <w:tc>
          <w:tcPr>
            <w:tcW w:type="dxa" w:w="4320"/>
          </w:tcPr>
          <w:p>
            <w:r>
              <w:t>14,0</w:t>
            </w:r>
          </w:p>
        </w:tc>
      </w:tr>
      <w:tr>
        <w:tc>
          <w:tcPr>
            <w:tcW w:type="dxa" w:w="4320"/>
          </w:tcPr>
          <w:p>
            <w:r>
              <w:t>254 nm</w:t>
            </w:r>
          </w:p>
        </w:tc>
        <w:tc>
          <w:tcPr>
            <w:tcW w:type="dxa" w:w="4320"/>
          </w:tcPr>
          <w:p>
            <w:r>
              <w:t>28,0</w:t>
            </w:r>
          </w:p>
        </w:tc>
      </w:tr>
      <w:tr>
        <w:tc>
          <w:tcPr>
            <w:tcW w:type="dxa" w:w="4320"/>
          </w:tcPr>
          <w:p>
            <w:r>
              <w:t>270 nm</w:t>
            </w:r>
          </w:p>
        </w:tc>
        <w:tc>
          <w:tcPr>
            <w:tcW w:type="dxa" w:w="4320"/>
          </w:tcPr>
          <w:p>
            <w:r>
              <w:t>35,0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Bước sóng UV (Nguồn phát)</w:t>
            </w:r>
          </w:p>
        </w:tc>
        <w:tc>
          <w:tcPr>
            <w:tcW w:type="dxa" w:w="2880"/>
          </w:tcPr>
          <w:p>
            <w:r>
              <w:t>Tuổi thọ trung bình (giờ)</w:t>
            </w:r>
          </w:p>
        </w:tc>
        <w:tc>
          <w:tcPr>
            <w:tcW w:type="dxa" w:w="2880"/>
          </w:tcPr>
          <w:p>
            <w:r>
              <w:t>Hiệu suất quang học (%)</w:t>
            </w:r>
          </w:p>
        </w:tc>
      </w:tr>
      <w:tr>
        <w:tc>
          <w:tcPr>
            <w:tcW w:type="dxa" w:w="2880"/>
          </w:tcPr>
          <w:p>
            <w:r>
              <w:t>207 nm (KrBr)</w:t>
            </w:r>
          </w:p>
        </w:tc>
        <w:tc>
          <w:tcPr>
            <w:tcW w:type="dxa" w:w="2880"/>
          </w:tcPr>
          <w:p>
            <w:r>
              <w:t>500</w:t>
            </w:r>
          </w:p>
        </w:tc>
        <w:tc>
          <w:tcPr>
            <w:tcW w:type="dxa" w:w="2880"/>
          </w:tcPr>
          <w:p>
            <w:r>
              <w:t>2</w:t>
            </w:r>
          </w:p>
        </w:tc>
      </w:tr>
      <w:tr>
        <w:tc>
          <w:tcPr>
            <w:tcW w:type="dxa" w:w="2880"/>
          </w:tcPr>
          <w:p>
            <w:r>
              <w:t>222 nm (KrCl)</w:t>
            </w:r>
          </w:p>
        </w:tc>
        <w:tc>
          <w:tcPr>
            <w:tcW w:type="dxa" w:w="2880"/>
          </w:tcPr>
          <w:p>
            <w:r>
              <w:t>4 000</w:t>
            </w:r>
          </w:p>
        </w:tc>
        <w:tc>
          <w:tcPr>
            <w:tcW w:type="dxa" w:w="2880"/>
          </w:tcPr>
          <w:p>
            <w:r>
              <w:t>10</w:t>
            </w:r>
          </w:p>
        </w:tc>
      </w:tr>
      <w:tr>
        <w:tc>
          <w:tcPr>
            <w:tcW w:type="dxa" w:w="2880"/>
          </w:tcPr>
          <w:p>
            <w:r>
              <w:t>235 nm (XeBr)</w:t>
            </w:r>
          </w:p>
        </w:tc>
        <w:tc>
          <w:tcPr>
            <w:tcW w:type="dxa" w:w="2880"/>
          </w:tcPr>
          <w:p>
            <w:r>
              <w:t>2 500</w:t>
            </w:r>
          </w:p>
        </w:tc>
        <w:tc>
          <w:tcPr>
            <w:tcW w:type="dxa" w:w="2880"/>
          </w:tcPr>
          <w:p>
            <w:r>
              <w:t>8</w:t>
            </w:r>
          </w:p>
        </w:tc>
      </w:tr>
      <w:tr>
        <w:tc>
          <w:tcPr>
            <w:tcW w:type="dxa" w:w="2880"/>
          </w:tcPr>
          <w:p>
            <w:r>
              <w:t>254 nm (Hơi Thủy ngân)</w:t>
            </w:r>
          </w:p>
        </w:tc>
        <w:tc>
          <w:tcPr>
            <w:tcW w:type="dxa" w:w="2880"/>
          </w:tcPr>
          <w:p>
            <w:r>
              <w:t>9 000</w:t>
            </w:r>
          </w:p>
        </w:tc>
        <w:tc>
          <w:tcPr>
            <w:tcW w:type="dxa" w:w="2880"/>
          </w:tcPr>
          <w:p>
            <w:r>
              <w:t>35</w:t>
            </w:r>
          </w:p>
        </w:tc>
      </w:tr>
      <w:tr>
        <w:tc>
          <w:tcPr>
            <w:tcW w:type="dxa" w:w="2880"/>
          </w:tcPr>
          <w:p>
            <w:r>
              <w:t>270 nm (LED)</w:t>
            </w:r>
          </w:p>
        </w:tc>
        <w:tc>
          <w:tcPr>
            <w:tcW w:type="dxa" w:w="2880"/>
          </w:tcPr>
          <w:p>
            <w:r>
              <w:t>15 000</w:t>
            </w:r>
          </w:p>
        </w:tc>
        <w:tc>
          <w:tcPr>
            <w:tcW w:type="dxa" w:w="2880"/>
          </w:tcPr>
          <w:p>
            <w:r>
              <w:t>15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Bước sóng UV</w:t>
            </w:r>
          </w:p>
        </w:tc>
        <w:tc>
          <w:tcPr>
            <w:tcW w:type="dxa" w:w="2880"/>
          </w:tcPr>
          <w:p>
            <w:r>
              <w:t>Tần số dòng điện (f)</w:t>
            </w:r>
          </w:p>
        </w:tc>
        <w:tc>
          <w:tcPr>
            <w:tcW w:type="dxa" w:w="2880"/>
          </w:tcPr>
          <w:p>
            <w:r>
              <w:t>Điện dung tụ điện (C)</w:t>
            </w:r>
          </w:p>
        </w:tc>
      </w:tr>
      <w:tr>
        <w:tc>
          <w:tcPr>
            <w:tcW w:type="dxa" w:w="2880"/>
          </w:tcPr>
          <w:p>
            <w:r>
              <w:t>207 nm</w:t>
            </w:r>
          </w:p>
        </w:tc>
        <w:tc>
          <w:tcPr>
            <w:tcW w:type="dxa" w:w="2880"/>
          </w:tcPr>
          <w:p>
            <w:r>
              <w:t>200 kHz</w:t>
            </w:r>
          </w:p>
        </w:tc>
        <w:tc>
          <w:tcPr>
            <w:tcW w:type="dxa" w:w="2880"/>
          </w:tcPr>
          <w:p>
            <w:r>
              <w:t>5/(π²) × 10⁻⁹ F</w:t>
            </w:r>
          </w:p>
        </w:tc>
      </w:tr>
      <w:tr>
        <w:tc>
          <w:tcPr>
            <w:tcW w:type="dxa" w:w="2880"/>
          </w:tcPr>
          <w:p>
            <w:r>
              <w:t>222 nm</w:t>
            </w:r>
          </w:p>
        </w:tc>
        <w:tc>
          <w:tcPr>
            <w:tcW w:type="dxa" w:w="2880"/>
          </w:tcPr>
          <w:p>
            <w:r>
              <w:t>100 kHz</w:t>
            </w:r>
          </w:p>
        </w:tc>
        <w:tc>
          <w:tcPr>
            <w:tcW w:type="dxa" w:w="2880"/>
          </w:tcPr>
          <w:p>
            <w:r>
              <w:t>10/(π²) × 10⁻⁹ F</w:t>
            </w:r>
          </w:p>
        </w:tc>
      </w:tr>
      <w:tr>
        <w:tc>
          <w:tcPr>
            <w:tcW w:type="dxa" w:w="2880"/>
          </w:tcPr>
          <w:p>
            <w:r>
              <w:t>235 nm</w:t>
            </w:r>
          </w:p>
        </w:tc>
        <w:tc>
          <w:tcPr>
            <w:tcW w:type="dxa" w:w="2880"/>
          </w:tcPr>
          <w:p>
            <w:r>
              <w:t>50 kHz</w:t>
            </w:r>
          </w:p>
        </w:tc>
        <w:tc>
          <w:tcPr>
            <w:tcW w:type="dxa" w:w="2880"/>
          </w:tcPr>
          <w:p>
            <w:r>
              <w:t>20/(π²) × 10⁻⁹ F</w:t>
            </w:r>
          </w:p>
        </w:tc>
      </w:tr>
      <w:tr>
        <w:tc>
          <w:tcPr>
            <w:tcW w:type="dxa" w:w="2880"/>
          </w:tcPr>
          <w:p>
            <w:r>
              <w:t>254 nm</w:t>
            </w:r>
          </w:p>
        </w:tc>
        <w:tc>
          <w:tcPr>
            <w:tcW w:type="dxa" w:w="2880"/>
          </w:tcPr>
          <w:p>
            <w:r>
              <w:t>40 kHz</w:t>
            </w:r>
          </w:p>
        </w:tc>
        <w:tc>
          <w:tcPr>
            <w:tcW w:type="dxa" w:w="2880"/>
          </w:tcPr>
          <w:p>
            <w:r>
              <w:t>25/(π²) × 10⁻⁹ F</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Bước sóng 222 nm là giải pháp công nghệ duy nhất vượt qua cả 3 vòng thử nghiệm (diệt khuẩn, an toàn, thương mại).</w:t>
            </w:r>
          </w:p>
        </w:tc>
        <w:tc>
          <w:tcPr>
            <w:tcW w:type="dxa" w:w="2880"/>
          </w:tcPr>
          <w:p>
            <w:r/>
          </w:p>
        </w:tc>
        <w:tc>
          <w:tcPr>
            <w:tcW w:type="dxa" w:w="2880"/>
          </w:tcPr>
          <w:p>
            <w:r/>
          </w:p>
        </w:tc>
      </w:tr>
      <w:tr>
        <w:tc>
          <w:tcPr>
            <w:tcW w:type="dxa" w:w="2880"/>
          </w:tcPr>
          <w:p>
            <w:r>
              <w:t>B. Đèn LED UV (270 nm) có tuổi thọ cao nhất nên là giải pháp an toàn và kinh tế nhất để lắp đặt trong phòng bệnh nhân.</w:t>
            </w:r>
          </w:p>
        </w:tc>
        <w:tc>
          <w:tcPr>
            <w:tcW w:type="dxa" w:w="2880"/>
          </w:tcPr>
          <w:p>
            <w:r/>
          </w:p>
        </w:tc>
        <w:tc>
          <w:tcPr>
            <w:tcW w:type="dxa" w:w="2880"/>
          </w:tcPr>
          <w:p>
            <w:r/>
          </w:p>
        </w:tc>
      </w:tr>
      <w:tr>
        <w:tc>
          <w:tcPr>
            <w:tcW w:type="dxa" w:w="2880"/>
          </w:tcPr>
          <w:p>
            <w:r>
              <w:t>C. Đèn phát bước sóng 254 nm không an toàn cho da người nhưng lại có hiệu suất quang học cao nhất trong các loại.</w:t>
            </w:r>
          </w:p>
        </w:tc>
        <w:tc>
          <w:tcPr>
            <w:tcW w:type="dxa" w:w="2880"/>
          </w:tcPr>
          <w:p>
            <w:r/>
          </w:p>
        </w:tc>
        <w:tc>
          <w:tcPr>
            <w:tcW w:type="dxa" w:w="2880"/>
          </w:tcPr>
          <w:p>
            <w:r/>
          </w:p>
        </w:tc>
      </w:tr>
      <w:tr>
        <w:tc>
          <w:tcPr>
            <w:tcW w:type="dxa" w:w="2880"/>
          </w:tcPr>
          <w:p>
            <w:r>
              <w:t>D. Nếu ngân sách không giới hạn, có thể lắp đèn 207 nm vào hệ thống trần nhà của phòng bệnh nhân để diệt khuẩn liên tục, vì bước sóng này có độ xuyên thấu nông nhất.</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t>Cột A: Cấu trúc / Bộ phận</w:t>
            </w:r>
          </w:p>
        </w:tc>
        <w:tc>
          <w:tcPr>
            <w:tcW w:type="dxa" w:w="4320"/>
          </w:tcPr>
          <w:p>
            <w:r>
              <w:t>Cột B: Chức năng / Vai trò vật lý</w:t>
            </w:r>
          </w:p>
        </w:tc>
      </w:tr>
      <w:tr>
        <w:tc>
          <w:tcPr>
            <w:tcW w:type="dxa" w:w="4320"/>
          </w:tcPr>
          <w:p>
            <w:r>
              <w:t>1. Vi mạch MOSFET</w:t>
            </w:r>
          </w:p>
        </w:tc>
        <w:tc>
          <w:tcPr>
            <w:tcW w:type="dxa" w:w="4320"/>
          </w:tcPr>
          <w:p>
            <w:r>
              <w:t>A. Loại khí bên trong ống thạch anh xác định mức năng lượng chênh lệch ΔE khi phân tử kém bền phân rã, từ đó xác định bước sóng photon.</w:t>
            </w:r>
          </w:p>
        </w:tc>
      </w:tr>
      <w:tr>
        <w:tc>
          <w:tcPr>
            <w:tcW w:type="dxa" w:w="4320"/>
          </w:tcPr>
          <w:p>
            <w:r>
              <w:t>2. Mạch cộng hưởng RLC</w:t>
            </w:r>
          </w:p>
        </w:tc>
        <w:tc>
          <w:tcPr>
            <w:tcW w:type="dxa" w:w="4320"/>
          </w:tcPr>
          <w:p>
            <w:r>
              <w:t>B. Biến dòng điện phẳng thành chuỗi xung có tần số đủ cao để mạch phía sau đạt trạng thái cộng hưởng.</w:t>
            </w:r>
          </w:p>
        </w:tc>
      </w:tr>
      <w:tr>
        <w:tc>
          <w:tcPr>
            <w:tcW w:type="dxa" w:w="4320"/>
          </w:tcPr>
          <w:p>
            <w:r>
              <w:t>3. Hỗn hợp khí (VD: XeBr, hơi Hg)</w:t>
            </w:r>
          </w:p>
        </w:tc>
        <w:tc>
          <w:tcPr>
            <w:tcW w:type="dxa" w:w="4320"/>
          </w:tcPr>
          <w:p>
            <w:r>
              <w:t>C. Tại tần số phù hợp, hai đại lượng trở kháng triệt tiêu lẫn nhau, đưa hiệu điện thế từ vài trăm lên hàng nghìn volt.</w:t>
            </w:r>
          </w:p>
        </w:tc>
      </w:tr>
      <w:tr>
        <w:tc>
          <w:tcPr>
            <w:tcW w:type="dxa" w:w="4320"/>
          </w:tcPr>
          <w:p>
            <w:r>
              <w:t>4. Phân tử excimer</w:t>
            </w:r>
          </w:p>
        </w:tc>
        <w:tc>
          <w:tcPr>
            <w:tcW w:type="dxa" w:w="4320"/>
          </w:tcPr>
          <w:p>
            <w:r>
              <w:t>D. Sản phẩm va chạm của nguyên tử bị ion hóa trong plasma, chỉ tồn tại ở trạng thái kích thích và giải phóng bức xạ khi trở về trạng thái cơ bản.</w:t>
            </w:r>
          </w:p>
        </w:tc>
      </w:tr>
      <w:tr>
        <w:tc>
          <w:tcPr>
            <w:tcW w:type="dxa" w:w="4320"/>
          </w:tcPr>
          <w:p>
            <w:r/>
          </w:p>
        </w:tc>
        <w:tc>
          <w:tcPr>
            <w:tcW w:type="dxa" w:w="4320"/>
          </w:tcPr>
          <w:p>
            <w:r>
              <w:t>E. Chuyển đổi nguồn điện xoay chiều dân dụng thành dòng điện một chiều phẳng trước khi đưa vào mạch điều khiển.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Câu</w:t>
            </w:r>
          </w:p>
        </w:tc>
        <w:tc>
          <w:tcPr>
            <w:tcW w:type="dxa" w:w="1234"/>
          </w:tcPr>
          <w:p>
            <w:r>
              <w:t>Dạng</w:t>
            </w:r>
          </w:p>
        </w:tc>
        <w:tc>
          <w:tcPr>
            <w:tcW w:type="dxa" w:w="1234"/>
          </w:tcPr>
          <w:p>
            <w:r>
              <w:t>Độ khó</w:t>
            </w:r>
          </w:p>
        </w:tc>
        <w:tc>
          <w:tcPr>
            <w:tcW w:type="dxa" w:w="1234"/>
          </w:tcPr>
          <w:p>
            <w:r>
              <w:t>Mức TW</w:t>
            </w:r>
          </w:p>
        </w:tc>
        <w:tc>
          <w:tcPr>
            <w:tcW w:type="dxa" w:w="1234"/>
          </w:tcPr>
          <w:p>
            <w:r>
              <w:t>Kỹ năng nâng cao</w:t>
            </w:r>
          </w:p>
        </w:tc>
        <w:tc>
          <w:tcPr>
            <w:tcW w:type="dxa" w:w="1234"/>
          </w:tcPr>
          <w:p>
            <w:r>
              <w:t>Nguồn</w:t>
            </w:r>
          </w:p>
        </w:tc>
        <w:tc>
          <w:tcPr>
            <w:tcW w:type="dxa" w:w="1234"/>
          </w:tcPr>
          <w:p>
            <w:r>
              <w:t>Đáp án tóm tắt</w:t>
            </w:r>
          </w:p>
        </w:tc>
      </w:tr>
      <w:tr>
        <w:tc>
          <w:tcPr>
            <w:tcW w:type="dxa" w:w="1234"/>
          </w:tcPr>
          <w:p>
            <w:r>
              <w:t>1</w:t>
            </w:r>
          </w:p>
        </w:tc>
        <w:tc>
          <w:tcPr>
            <w:tcW w:type="dxa" w:w="1234"/>
          </w:tcPr>
          <w:p>
            <w:r>
              <w:t>MCQ</w:t>
            </w:r>
          </w:p>
        </w:tc>
        <w:tc>
          <w:tcPr>
            <w:tcW w:type="dxa" w:w="1234"/>
          </w:tcPr>
          <w:p>
            <w:r>
              <w:t>2,5</w:t>
            </w:r>
          </w:p>
        </w:tc>
        <w:tc>
          <w:tcPr>
            <w:tcW w:type="dxa" w:w="1234"/>
          </w:tcPr>
          <w:p>
            <w:r>
              <w:t>2</w:t>
            </w:r>
          </w:p>
        </w:tc>
        <w:tc>
          <w:tcPr>
            <w:tcW w:type="dxa" w:w="1234"/>
          </w:tcPr>
          <w:p>
            <w:r>
              <w:t>⑥ Phân tích dữ liệu chéo</w:t>
            </w:r>
          </w:p>
        </w:tc>
        <w:tc>
          <w:tcPr>
            <w:tcW w:type="dxa" w:w="1234"/>
          </w:tcPr>
          <w:p>
            <w:r>
              <w:t>—</w:t>
            </w:r>
          </w:p>
        </w:tc>
        <w:tc>
          <w:tcPr>
            <w:tcW w:type="dxa" w:w="1234"/>
          </w:tcPr>
          <w:p>
            <w:r>
              <w:t>B</w:t>
            </w:r>
          </w:p>
        </w:tc>
      </w:tr>
      <w:tr>
        <w:tc>
          <w:tcPr>
            <w:tcW w:type="dxa" w:w="1234"/>
          </w:tcPr>
          <w:p>
            <w:r>
              <w:t>2</w:t>
            </w:r>
          </w:p>
        </w:tc>
        <w:tc>
          <w:tcPr>
            <w:tcW w:type="dxa" w:w="1234"/>
          </w:tcPr>
          <w:p>
            <w:r>
              <w:t>TF</w:t>
            </w:r>
          </w:p>
        </w:tc>
        <w:tc>
          <w:tcPr>
            <w:tcW w:type="dxa" w:w="1234"/>
          </w:tcPr>
          <w:p>
            <w:r>
              <w:t>3,5</w:t>
            </w:r>
          </w:p>
        </w:tc>
        <w:tc>
          <w:tcPr>
            <w:tcW w:type="dxa" w:w="1234"/>
          </w:tcPr>
          <w:p>
            <w:r>
              <w:t>3</w:t>
            </w:r>
          </w:p>
        </w:tc>
        <w:tc>
          <w:tcPr>
            <w:tcW w:type="dxa" w:w="1234"/>
          </w:tcPr>
          <w:p>
            <w:r>
              <w:t>⑥ Phân tích dữ liệu chéo</w:t>
            </w:r>
          </w:p>
        </w:tc>
        <w:tc>
          <w:tcPr>
            <w:tcW w:type="dxa" w:w="1234"/>
          </w:tcPr>
          <w:p>
            <w:r>
              <w:t>—</w:t>
            </w:r>
          </w:p>
        </w:tc>
        <w:tc>
          <w:tcPr>
            <w:tcW w:type="dxa" w:w="1234"/>
          </w:tcPr>
          <w:p>
            <w:r>
              <w:t>Đ–S–Đ–S</w:t>
            </w:r>
          </w:p>
        </w:tc>
      </w:tr>
      <w:tr>
        <w:tc>
          <w:tcPr>
            <w:tcW w:type="dxa" w:w="1234"/>
          </w:tcPr>
          <w:p>
            <w:r>
              <w:t>3</w:t>
            </w:r>
          </w:p>
        </w:tc>
        <w:tc>
          <w:tcPr>
            <w:tcW w:type="dxa" w:w="1234"/>
          </w:tcPr>
          <w:p>
            <w:r>
              <w:t>ĐK đoạn</w:t>
            </w:r>
          </w:p>
        </w:tc>
        <w:tc>
          <w:tcPr>
            <w:tcW w:type="dxa" w:w="1234"/>
          </w:tcPr>
          <w:p>
            <w:r>
              <w:t>3,0</w:t>
            </w:r>
          </w:p>
        </w:tc>
        <w:tc>
          <w:tcPr>
            <w:tcW w:type="dxa" w:w="1234"/>
          </w:tcPr>
          <w:p>
            <w:r>
              <w:t>2</w:t>
            </w:r>
          </w:p>
        </w:tc>
        <w:tc>
          <w:tcPr>
            <w:tcW w:type="dxa" w:w="1234"/>
          </w:tcPr>
          <w:p>
            <w:r>
              <w:t>⑤ Tối ưu đa mục tiêu</w:t>
            </w:r>
          </w:p>
        </w:tc>
        <w:tc>
          <w:tcPr>
            <w:tcW w:type="dxa" w:w="1234"/>
          </w:tcPr>
          <w:p>
            <w:r>
              <w:t>—</w:t>
            </w:r>
          </w:p>
        </w:tc>
        <w:tc>
          <w:tcPr>
            <w:tcW w:type="dxa" w:w="1234"/>
          </w:tcPr>
          <w:p>
            <w:r>
              <w:t>3; 100; 350; 3,5</w:t>
            </w:r>
          </w:p>
        </w:tc>
      </w:tr>
      <w:tr>
        <w:tc>
          <w:tcPr>
            <w:tcW w:type="dxa" w:w="1234"/>
          </w:tcPr>
          <w:p>
            <w:r>
              <w:t>4</w:t>
            </w:r>
          </w:p>
        </w:tc>
        <w:tc>
          <w:tcPr>
            <w:tcW w:type="dxa" w:w="1234"/>
          </w:tcPr>
          <w:p>
            <w:r>
              <w:t>Ghép đôi</w:t>
            </w:r>
          </w:p>
        </w:tc>
        <w:tc>
          <w:tcPr>
            <w:tcW w:type="dxa" w:w="1234"/>
          </w:tcPr>
          <w:p>
            <w:r>
              <w:t>3,0</w:t>
            </w:r>
          </w:p>
        </w:tc>
        <w:tc>
          <w:tcPr>
            <w:tcW w:type="dxa" w:w="1234"/>
          </w:tcPr>
          <w:p>
            <w:r>
              <w:t>3</w:t>
            </w:r>
          </w:p>
        </w:tc>
        <w:tc>
          <w:tcPr>
            <w:tcW w:type="dxa" w:w="1234"/>
          </w:tcPr>
          <w:p>
            <w:r>
              <w:t>① Mô hình hóa &amp; Tỷ lệ</w:t>
            </w:r>
          </w:p>
        </w:tc>
        <w:tc>
          <w:tcPr>
            <w:tcW w:type="dxa" w:w="1234"/>
          </w:tcPr>
          <w:p>
            <w:r>
              <w:t>—</w:t>
            </w:r>
          </w:p>
        </w:tc>
        <w:tc>
          <w:tcPr>
            <w:tcW w:type="dxa" w:w="1234"/>
          </w:tcPr>
          <w:p>
            <w:r>
              <w:t>1B 2C 3A 4D</w:t>
            </w:r>
          </w:p>
        </w:tc>
      </w:tr>
      <w:tr>
        <w:tc>
          <w:tcPr>
            <w:tcW w:type="dxa" w:w="1234"/>
          </w:tcPr>
          <w:p>
            <w:r>
              <w:t>5</w:t>
            </w:r>
          </w:p>
        </w:tc>
        <w:tc>
          <w:tcPr>
            <w:tcW w:type="dxa" w:w="1234"/>
          </w:tcPr>
          <w:p>
            <w:r>
              <w:t>ĐK đoạn</w:t>
            </w:r>
          </w:p>
        </w:tc>
        <w:tc>
          <w:tcPr>
            <w:tcW w:type="dxa" w:w="1234"/>
          </w:tcPr>
          <w:p>
            <w:r>
              <w:t>4,0</w:t>
            </w:r>
          </w:p>
        </w:tc>
        <w:tc>
          <w:tcPr>
            <w:tcW w:type="dxa" w:w="1234"/>
          </w:tcPr>
          <w:p>
            <w:r>
              <w:t>4</w:t>
            </w:r>
          </w:p>
        </w:tc>
        <w:tc>
          <w:tcPr>
            <w:tcW w:type="dxa" w:w="1234"/>
          </w:tcPr>
          <w:p>
            <w:r>
              <w:t>② BT ngược &amp; ĐK biên</w:t>
            </w:r>
          </w:p>
        </w:tc>
        <w:tc>
          <w:tcPr>
            <w:tcW w:type="dxa" w:w="1234"/>
          </w:tcPr>
          <w:p>
            <w:r>
              <w:t>—</w:t>
            </w:r>
          </w:p>
        </w:tc>
        <w:tc>
          <w:tcPr>
            <w:tcW w:type="dxa" w:w="1234"/>
          </w:tcPr>
          <w:p>
            <w:r>
              <w:t>222; 2,50; 254; 6,25</w:t>
            </w:r>
          </w:p>
        </w:tc>
      </w:tr>
    </w:tbl>
    <w:p>
      <w:r>
        <w:br w:type="page"/>
      </w:r>
    </w:p>
    <w:p>
      <w:r>
        <w:rPr>
          <w:sz w:val="20"/>
        </w:rPr>
        <w:t>============================================================</w:t>
      </w:r>
    </w:p>
    <w:p>
      <w:pPr>
        <w:pStyle w:val="Binhthng"/>
      </w:pPr>
      <w:r>
        <w:rPr>
          <w:b/>
        </w:rPr>
        <w:t xml:space="preserve">CHỦ ĐỀ: </w:t>
      </w:r>
      <w:r>
        <w:rPr>
          <w:b/>
        </w:rPr>
        <w:t>Điện</w:t>
      </w:r>
      <w:r>
        <w:rPr>
          <w:b/>
        </w:rPr>
        <w:t xml:space="preserve"> </w:t>
      </w:r>
      <w:r>
        <w:rPr>
          <w:b/>
        </w:rPr>
        <w:t>muối</w:t>
      </w:r>
      <w:r>
        <w:rPr>
          <w:b/>
        </w:rPr>
        <w:t xml:space="preserve"> Thorium</w:t>
      </w:r>
    </w:p>
    <w:p>
      <w:pPr>
        <w:pStyle w:val="Binhthng"/>
      </w:pPr>
      <w:r>
        <w:rPr/>
        <w:t xml:space="preserve">Thorium-232 </w:t>
      </w:r>
      <w:r>
        <w:rPr/>
        <w:t>có</w:t>
      </w:r>
      <w:r>
        <w:rPr/>
        <w:t xml:space="preserve"> </w:t>
      </w:r>
      <w:r>
        <w:rPr/>
        <w:t>trữ</w:t>
      </w:r>
      <w:r>
        <w:rPr/>
        <w:t xml:space="preserve"> </w:t>
      </w:r>
      <w:r>
        <w:rPr/>
        <w:t>lượng</w:t>
      </w:r>
      <w:r>
        <w:rPr/>
        <w:t xml:space="preserve"> </w:t>
      </w:r>
      <w:r>
        <w:rPr/>
        <w:t>tự</w:t>
      </w:r>
      <w:r>
        <w:rPr/>
        <w:t xml:space="preserve"> </w:t>
      </w:r>
      <w:r>
        <w:rPr/>
        <w:t>nhiên</w:t>
      </w:r>
      <w:r>
        <w:rPr/>
        <w:t xml:space="preserve"> </w:t>
      </w:r>
      <w:r>
        <w:rPr/>
        <w:t>lớn</w:t>
      </w:r>
      <w:r>
        <w:rPr/>
        <w:t xml:space="preserve"> </w:t>
      </w:r>
      <w:r>
        <w:rPr/>
        <w:t>hơn</w:t>
      </w:r>
      <w:r>
        <w:rPr/>
        <w:t xml:space="preserve"> uranium </w:t>
      </w:r>
      <w:r>
        <w:rPr/>
        <w:t>khoảng</w:t>
      </w:r>
      <w:r>
        <w:rPr/>
        <w:t xml:space="preserve"> </w:t>
      </w:r>
      <w:r>
        <w:rPr/>
        <w:t>ba</w:t>
      </w:r>
      <w:r>
        <w:rPr/>
        <w:t xml:space="preserve"> </w:t>
      </w:r>
      <w:r>
        <w:rPr/>
        <w:t>đến</w:t>
      </w:r>
      <w:r>
        <w:rPr/>
        <w:t xml:space="preserve"> </w:t>
      </w:r>
      <w:r>
        <w:rPr/>
        <w:t>bốn</w:t>
      </w:r>
      <w:r>
        <w:rPr/>
        <w:t xml:space="preserve"> </w:t>
      </w:r>
      <w:r>
        <w:rPr/>
        <w:t>lần</w:t>
      </w:r>
      <w:r>
        <w:rPr/>
        <w:t xml:space="preserve"> </w:t>
      </w:r>
      <w:r>
        <w:rPr/>
        <w:t>và</w:t>
      </w:r>
      <w:r>
        <w:rPr/>
        <w:t xml:space="preserve"> </w:t>
      </w:r>
      <w:r>
        <w:rPr/>
        <w:t>không</w:t>
      </w:r>
      <w:r>
        <w:rPr/>
        <w:t xml:space="preserve"> </w:t>
      </w:r>
      <w:r>
        <w:rPr/>
        <w:t>đòi</w:t>
      </w:r>
      <w:r>
        <w:rPr/>
        <w:t xml:space="preserve"> </w:t>
      </w:r>
      <w:r>
        <w:rPr/>
        <w:t>hỏi</w:t>
      </w:r>
      <w:r>
        <w:rPr/>
        <w:t xml:space="preserve"> </w:t>
      </w:r>
      <w:r>
        <w:rPr/>
        <w:t>làm</w:t>
      </w:r>
      <w:r>
        <w:rPr/>
        <w:t xml:space="preserve"> </w:t>
      </w:r>
      <w:r>
        <w:rPr/>
        <w:t>giàu</w:t>
      </w:r>
      <w:r>
        <w:rPr/>
        <w:t xml:space="preserve"> </w:t>
      </w:r>
      <w:r>
        <w:rPr/>
        <w:t>trước</w:t>
      </w:r>
      <w:r>
        <w:rPr/>
        <w:t xml:space="preserve"> </w:t>
      </w:r>
      <w:r>
        <w:rPr/>
        <w:t>khi</w:t>
      </w:r>
      <w:r>
        <w:rPr/>
        <w:t xml:space="preserve"> </w:t>
      </w:r>
      <w:r>
        <w:rPr/>
        <w:t>nạp</w:t>
      </w:r>
      <w:r>
        <w:rPr/>
        <w:t xml:space="preserve"> </w:t>
      </w:r>
      <w:r>
        <w:rPr/>
        <w:t>vào</w:t>
      </w:r>
      <w:r>
        <w:rPr/>
        <w:t xml:space="preserve"> </w:t>
      </w:r>
      <w:r>
        <w:rPr/>
        <w:t>lò</w:t>
      </w:r>
      <w:r>
        <w:rPr/>
        <w:t xml:space="preserve">, </w:t>
      </w:r>
      <w:r>
        <w:rPr/>
        <w:t>bản</w:t>
      </w:r>
      <w:r>
        <w:rPr/>
        <w:t xml:space="preserve"> </w:t>
      </w:r>
      <w:r>
        <w:rPr/>
        <w:t>thân</w:t>
      </w:r>
      <w:r>
        <w:rPr/>
        <w:t xml:space="preserve"> Th-232 </w:t>
      </w:r>
      <w:r>
        <w:rPr/>
        <w:t>chỉ</w:t>
      </w:r>
      <w:r>
        <w:rPr/>
        <w:t xml:space="preserve"> </w:t>
      </w:r>
      <w:r>
        <w:rPr/>
        <w:t>là</w:t>
      </w:r>
      <w:r>
        <w:rPr/>
        <w:t xml:space="preserve"> </w:t>
      </w:r>
      <w:r>
        <w:rPr/>
        <w:t>vật</w:t>
      </w:r>
      <w:r>
        <w:rPr/>
        <w:t xml:space="preserve"> </w:t>
      </w:r>
      <w:r>
        <w:rPr/>
        <w:t>liệu</w:t>
      </w:r>
      <w:r>
        <w:rPr/>
        <w:t xml:space="preserve"> </w:t>
      </w:r>
      <w:r>
        <w:rPr/>
        <w:t>sinh</w:t>
      </w:r>
      <w:r>
        <w:rPr/>
        <w:t xml:space="preserve"> </w:t>
      </w:r>
      <w:r>
        <w:rPr/>
        <w:t>sản</w:t>
      </w:r>
      <w:r>
        <w:rPr/>
        <w:t xml:space="preserve"> </w:t>
      </w:r>
      <w:r>
        <w:rPr/>
        <w:t>cần</w:t>
      </w:r>
      <w:r>
        <w:rPr/>
        <w:t xml:space="preserve"> </w:t>
      </w:r>
      <w:r>
        <w:rPr/>
        <w:t>hấp</w:t>
      </w:r>
      <w:r>
        <w:rPr/>
        <w:t xml:space="preserve"> </w:t>
      </w:r>
      <w:r>
        <w:rPr/>
        <w:t>thụ</w:t>
      </w:r>
      <w:r>
        <w:rPr/>
        <w:t xml:space="preserve"> </w:t>
      </w:r>
      <w:r>
        <w:rPr/>
        <w:t xml:space="preserve">neutron </w:t>
      </w:r>
      <w:r>
        <w:rPr/>
        <w:t>để</w:t>
      </w:r>
      <w:r>
        <w:rPr/>
        <w:t xml:space="preserve"> </w:t>
      </w:r>
      <w:r>
        <w:rPr/>
        <w:t>chuyển</w:t>
      </w:r>
      <w:r>
        <w:rPr/>
        <w:t xml:space="preserve"> </w:t>
      </w:r>
      <w:r>
        <w:rPr/>
        <w:t>hóa</w:t>
      </w:r>
      <w:r>
        <w:rPr/>
        <w:t xml:space="preserve"> </w:t>
      </w:r>
      <w:r>
        <w:rPr/>
        <w:t>thành</w:t>
      </w:r>
      <w:r>
        <w:rPr/>
        <w:t xml:space="preserve"> U-233 </w:t>
      </w:r>
      <w:r>
        <w:rPr/>
        <w:t>cho</w:t>
      </w:r>
      <w:r>
        <w:rPr/>
        <w:t xml:space="preserve"> </w:t>
      </w:r>
      <w:r>
        <w:rPr/>
        <w:t>quá</w:t>
      </w:r>
      <w:r>
        <w:rPr/>
        <w:t xml:space="preserve"> </w:t>
      </w:r>
      <w:r>
        <w:rPr/>
        <w:t>trình</w:t>
      </w:r>
      <w:r>
        <w:rPr/>
        <w:t xml:space="preserve"> </w:t>
      </w:r>
      <w:r>
        <w:rPr/>
        <w:t>phân</w:t>
      </w:r>
      <w:r>
        <w:rPr/>
        <w:t xml:space="preserve"> </w:t>
      </w:r>
      <w:r>
        <w:rPr/>
        <w:t>hạch</w:t>
      </w:r>
      <w:r>
        <w:rPr/>
        <w:t xml:space="preserve">. </w:t>
      </w:r>
      <w:r>
        <w:rPr/>
        <w:t>Lò</w:t>
      </w:r>
      <w:r>
        <w:rPr/>
        <w:t xml:space="preserve"> </w:t>
      </w:r>
      <w:r>
        <w:rPr/>
        <w:t>phản</w:t>
      </w:r>
      <w:r>
        <w:rPr/>
        <w:t xml:space="preserve"> </w:t>
      </w:r>
      <w:r>
        <w:rPr/>
        <w:t>ứng</w:t>
      </w:r>
      <w:r>
        <w:rPr/>
        <w:t xml:space="preserve"> </w:t>
      </w:r>
      <w:r>
        <w:rPr/>
        <w:t>muối</w:t>
      </w:r>
      <w:r>
        <w:rPr/>
        <w:t xml:space="preserve"> </w:t>
      </w:r>
      <w:r>
        <w:rPr/>
        <w:t>nóng</w:t>
      </w:r>
      <w:r>
        <w:rPr/>
        <w:t xml:space="preserve"> </w:t>
      </w:r>
      <w:r>
        <w:rPr/>
        <w:t>chảy</w:t>
      </w:r>
      <w:r>
        <w:rPr/>
        <w:t xml:space="preserve"> (MSR) </w:t>
      </w:r>
      <w:r>
        <w:rPr/>
        <w:t>hòa</w:t>
      </w:r>
      <w:r>
        <w:rPr/>
        <w:t xml:space="preserve"> tan </w:t>
      </w:r>
      <w:r>
        <w:rPr/>
        <w:t>trực</w:t>
      </w:r>
      <w:r>
        <w:rPr/>
        <w:t xml:space="preserve"> </w:t>
      </w:r>
      <w:r>
        <w:rPr/>
        <w:t>tiếp</w:t>
      </w:r>
      <w:r>
        <w:rPr/>
        <w:t xml:space="preserve"> </w:t>
      </w:r>
      <w:r>
        <w:rPr/>
        <w:t>nhiên</w:t>
      </w:r>
      <w:r>
        <w:rPr/>
        <w:t xml:space="preserve"> </w:t>
      </w:r>
      <w:r>
        <w:rPr/>
        <w:t>liệu</w:t>
      </w:r>
      <w:r>
        <w:rPr/>
        <w:t xml:space="preserve"> Thorium </w:t>
      </w:r>
      <w:r>
        <w:rPr/>
        <w:t>trong</w:t>
      </w:r>
      <w:r>
        <w:rPr/>
        <w:t xml:space="preserve"> </w:t>
      </w:r>
      <w:r>
        <w:rPr/>
        <w:t>muối</w:t>
      </w:r>
      <w:r>
        <w:rPr/>
        <w:t xml:space="preserve"> fluoride </w:t>
      </w:r>
      <w:r>
        <w:rPr/>
        <w:t>nóng</w:t>
      </w:r>
      <w:r>
        <w:rPr/>
        <w:t xml:space="preserve"> </w:t>
      </w:r>
      <w:r>
        <w:rPr/>
        <w:t>chảy</w:t>
      </w:r>
      <w:r>
        <w:rPr/>
        <w:t xml:space="preserve"> </w:t>
      </w:r>
      <w:r>
        <w:rPr/>
        <w:t>và</w:t>
      </w:r>
      <w:r>
        <w:rPr/>
        <w:t xml:space="preserve"> </w:t>
      </w:r>
      <w:r>
        <w:rPr/>
        <w:t>vận</w:t>
      </w:r>
      <w:r>
        <w:rPr/>
        <w:t xml:space="preserve"> </w:t>
      </w:r>
      <w:r>
        <w:rPr/>
        <w:t>hành</w:t>
      </w:r>
      <w:r>
        <w:rPr/>
        <w:t xml:space="preserve"> ở </w:t>
      </w:r>
      <w:r>
        <w:rPr/>
        <w:t>áp</w:t>
      </w:r>
      <w:r>
        <w:rPr/>
        <w:t xml:space="preserve"> </w:t>
      </w:r>
      <w:r>
        <w:rPr/>
        <w:t>suất</w:t>
      </w:r>
      <w:r>
        <w:rPr/>
        <w:t xml:space="preserve"> </w:t>
      </w:r>
      <w:r>
        <w:rPr/>
        <w:t>khí</w:t>
      </w:r>
      <w:r>
        <w:rPr/>
        <w:t xml:space="preserve"> </w:t>
      </w:r>
      <w:r>
        <w:rPr/>
        <w:t>quyển</w:t>
      </w:r>
      <w:r>
        <w:rPr/>
        <w:t xml:space="preserve">, </w:t>
      </w:r>
      <w:r>
        <w:rPr/>
        <w:t>khác</w:t>
      </w:r>
      <w:r>
        <w:rPr/>
        <w:t xml:space="preserve"> </w:t>
      </w:r>
      <w:r>
        <w:rPr/>
        <w:t>hẳn</w:t>
      </w:r>
      <w:r>
        <w:rPr/>
        <w:t xml:space="preserve"> </w:t>
      </w:r>
      <w:r>
        <w:rPr/>
        <w:t>áp</w:t>
      </w:r>
      <w:r>
        <w:rPr/>
        <w:t xml:space="preserve"> </w:t>
      </w:r>
      <w:r>
        <w:rPr/>
        <w:t>suất</w:t>
      </w:r>
      <w:r>
        <w:rPr/>
        <w:t xml:space="preserve"> </w:t>
      </w:r>
      <w:r>
        <w:rPr/>
        <w:t>cao</w:t>
      </w:r>
      <w:r>
        <w:rPr/>
        <w:t xml:space="preserve"> </w:t>
      </w:r>
      <w:r>
        <w:rPr/>
        <w:t>trong</w:t>
      </w:r>
      <w:r>
        <w:rPr/>
        <w:t xml:space="preserve"> </w:t>
      </w:r>
      <w:r>
        <w:rPr/>
        <w:t>lò</w:t>
      </w:r>
      <w:r>
        <w:rPr/>
        <w:t xml:space="preserve"> </w:t>
      </w:r>
      <w:r>
        <w:rPr/>
        <w:t>nước</w:t>
      </w:r>
      <w:r>
        <w:rPr/>
        <w:t xml:space="preserve"> </w:t>
      </w:r>
      <w:r>
        <w:rPr/>
        <w:t>nhẹ</w:t>
      </w:r>
      <w:r>
        <w:rPr/>
        <w:t xml:space="preserve"> </w:t>
      </w:r>
      <w:r>
        <w:rPr/>
        <w:t>nên</w:t>
      </w:r>
      <w:r>
        <w:rPr/>
        <w:t xml:space="preserve"> </w:t>
      </w:r>
      <w:r>
        <w:rPr/>
        <w:t>k</w:t>
      </w:r>
      <w:r>
        <w:rPr/>
        <w:t>hông</w:t>
      </w:r>
      <w:r>
        <w:rPr/>
        <w:t xml:space="preserve"> </w:t>
      </w:r>
      <w:r>
        <w:rPr/>
        <w:t>cần</w:t>
      </w:r>
      <w:r>
        <w:rPr/>
        <w:t xml:space="preserve"> </w:t>
      </w:r>
      <w:r>
        <w:rPr/>
        <w:t>vỏ</w:t>
      </w:r>
      <w:r>
        <w:rPr/>
        <w:t xml:space="preserve"> </w:t>
      </w:r>
      <w:r>
        <w:rPr/>
        <w:t>bọc</w:t>
      </w:r>
      <w:r>
        <w:rPr/>
        <w:t xml:space="preserve"> </w:t>
      </w:r>
      <w:r>
        <w:rPr/>
        <w:t>chịu</w:t>
      </w:r>
      <w:r>
        <w:rPr/>
        <w:t xml:space="preserve"> </w:t>
      </w:r>
      <w:r>
        <w:rPr/>
        <w:t>áp</w:t>
      </w:r>
      <w:r>
        <w:rPr/>
        <w:t xml:space="preserve"> </w:t>
      </w:r>
      <w:r>
        <w:rPr/>
        <w:t>lực</w:t>
      </w:r>
      <w:r>
        <w:rPr/>
        <w:t xml:space="preserve"> </w:t>
      </w:r>
      <w:r>
        <w:rPr/>
        <w:t>lớn</w:t>
      </w:r>
      <w:r>
        <w:rPr/>
        <w:t xml:space="preserve">. </w:t>
      </w:r>
      <w:r>
        <w:rPr/>
        <w:t>Hệ</w:t>
      </w:r>
      <w:r>
        <w:rPr/>
        <w:t xml:space="preserve"> </w:t>
      </w:r>
      <w:r>
        <w:rPr/>
        <w:t>số</w:t>
      </w:r>
      <w:r>
        <w:rPr/>
        <w:t xml:space="preserve"> </w:t>
      </w:r>
      <w:r>
        <w:rPr/>
        <w:t>phản</w:t>
      </w:r>
      <w:r>
        <w:rPr/>
        <w:t xml:space="preserve"> </w:t>
      </w:r>
      <w:r>
        <w:rPr/>
        <w:t>hồi</w:t>
      </w:r>
      <w:r>
        <w:rPr/>
        <w:t xml:space="preserve"> </w:t>
      </w:r>
      <w:r>
        <w:rPr/>
        <w:t>nhiệt</w:t>
      </w:r>
      <w:r>
        <w:rPr/>
        <w:t xml:space="preserve"> </w:t>
      </w:r>
      <w:r>
        <w:rPr/>
        <w:t>âm</w:t>
      </w:r>
      <w:r>
        <w:rPr/>
        <w:t xml:space="preserve"> </w:t>
      </w:r>
      <w:r>
        <w:rPr/>
        <w:t>khiến</w:t>
      </w:r>
      <w:r>
        <w:rPr/>
        <w:t xml:space="preserve"> </w:t>
      </w:r>
      <w:r>
        <w:rPr/>
        <w:t>công</w:t>
      </w:r>
      <w:r>
        <w:rPr/>
        <w:t xml:space="preserve"> </w:t>
      </w:r>
      <w:r>
        <w:rPr/>
        <w:t>suất</w:t>
      </w:r>
      <w:r>
        <w:rPr/>
        <w:t xml:space="preserve"> </w:t>
      </w:r>
      <w:r>
        <w:rPr/>
        <w:t>tự</w:t>
      </w:r>
      <w:r>
        <w:rPr/>
        <w:t xml:space="preserve"> </w:t>
      </w:r>
      <w:r>
        <w:rPr/>
        <w:t>giảm</w:t>
      </w:r>
      <w:r>
        <w:rPr/>
        <w:t xml:space="preserve"> </w:t>
      </w:r>
      <w:r>
        <w:rPr/>
        <w:t>khi</w:t>
      </w:r>
      <w:r>
        <w:rPr/>
        <w:t xml:space="preserve"> </w:t>
      </w:r>
      <w:r>
        <w:rPr/>
        <w:t>nhiệt</w:t>
      </w:r>
      <w:r>
        <w:rPr/>
        <w:t xml:space="preserve"> </w:t>
      </w:r>
      <w:r>
        <w:rPr/>
        <w:t>độ</w:t>
      </w:r>
      <w:r>
        <w:rPr/>
        <w:t xml:space="preserve"> </w:t>
      </w:r>
      <w:r>
        <w:rPr/>
        <w:t>lõi</w:t>
      </w:r>
      <w:r>
        <w:rPr/>
        <w:t xml:space="preserve"> </w:t>
      </w:r>
      <w:r>
        <w:rPr/>
        <w:t>tăng</w:t>
      </w:r>
      <w:r>
        <w:rPr/>
        <w:t xml:space="preserve"> -</w:t>
      </w:r>
      <w:r>
        <w:rPr/>
        <w:t xml:space="preserve"> </w:t>
      </w:r>
      <w:r>
        <w:rPr/>
        <w:t>một</w:t>
      </w:r>
      <w:r>
        <w:rPr/>
        <w:t xml:space="preserve"> </w:t>
      </w:r>
      <w:r>
        <w:rPr/>
        <w:t>cơ</w:t>
      </w:r>
      <w:r>
        <w:rPr/>
        <w:t xml:space="preserve"> </w:t>
      </w:r>
      <w:r>
        <w:rPr/>
        <w:t>chế</w:t>
      </w:r>
      <w:r>
        <w:rPr/>
        <w:t xml:space="preserve"> an </w:t>
      </w:r>
      <w:r>
        <w:rPr/>
        <w:t>toàn</w:t>
      </w:r>
      <w:r>
        <w:rPr/>
        <w:t xml:space="preserve"> </w:t>
      </w:r>
      <w:r>
        <w:rPr/>
        <w:t>thụ</w:t>
      </w:r>
      <w:r>
        <w:rPr/>
        <w:t xml:space="preserve"> </w:t>
      </w:r>
      <w:r>
        <w:rPr/>
        <w:t>động</w:t>
      </w:r>
      <w:r>
        <w:rPr/>
        <w:t xml:space="preserve"> </w:t>
      </w:r>
      <w:r>
        <w:rPr/>
        <w:t>khác</w:t>
      </w:r>
      <w:r>
        <w:rPr/>
        <w:t xml:space="preserve"> </w:t>
      </w:r>
      <w:r>
        <w:rPr/>
        <w:t>biệt</w:t>
      </w:r>
      <w:r>
        <w:rPr/>
        <w:t xml:space="preserve"> so </w:t>
      </w:r>
      <w:r>
        <w:rPr/>
        <w:t>với</w:t>
      </w:r>
      <w:r>
        <w:rPr/>
        <w:t xml:space="preserve"> </w:t>
      </w:r>
      <w:r>
        <w:rPr/>
        <w:t>các</w:t>
      </w:r>
      <w:r>
        <w:rPr/>
        <w:t xml:space="preserve"> </w:t>
      </w:r>
      <w:r>
        <w:rPr/>
        <w:t>thiết</w:t>
      </w:r>
      <w:r>
        <w:rPr/>
        <w:t xml:space="preserve"> </w:t>
      </w:r>
      <w:r>
        <w:rPr/>
        <w:t>kế</w:t>
      </w:r>
      <w:r>
        <w:rPr/>
        <w:t xml:space="preserve"> </w:t>
      </w:r>
      <w:r>
        <w:rPr/>
        <w:t>lò</w:t>
      </w:r>
      <w:r>
        <w:rPr/>
        <w:t xml:space="preserve"> </w:t>
      </w:r>
      <w:r>
        <w:rPr/>
        <w:t>truyền</w:t>
      </w:r>
      <w:r>
        <w:rPr/>
        <w:t xml:space="preserve"> </w:t>
      </w:r>
      <w:r>
        <w:rPr/>
        <w:t>thống</w:t>
      </w:r>
      <w:r>
        <w:rPr/>
        <w:t xml:space="preserve">. </w:t>
      </w:r>
      <w:r>
        <w:rPr/>
        <w:t>Khả</w:t>
      </w:r>
      <w:r>
        <w:rPr/>
        <w:t xml:space="preserve"> </w:t>
      </w:r>
      <w:r>
        <w:rPr/>
        <w:t>năng</w:t>
      </w:r>
      <w:r>
        <w:rPr/>
        <w:t xml:space="preserve"> </w:t>
      </w:r>
      <w:r>
        <w:rPr/>
        <w:t>chiết</w:t>
      </w:r>
      <w:r>
        <w:rPr/>
        <w:t xml:space="preserve"> </w:t>
      </w:r>
      <w:r>
        <w:rPr/>
        <w:t>xuất</w:t>
      </w:r>
      <w:r>
        <w:rPr/>
        <w:t xml:space="preserve"> </w:t>
      </w:r>
      <w:r>
        <w:rPr/>
        <w:t>sản</w:t>
      </w:r>
      <w:r>
        <w:rPr/>
        <w:t xml:space="preserve"> </w:t>
      </w:r>
      <w:r>
        <w:rPr/>
        <w:t>phẩm</w:t>
      </w:r>
      <w:r>
        <w:rPr/>
        <w:t xml:space="preserve"> </w:t>
      </w:r>
      <w:r>
        <w:rPr/>
        <w:t>phân</w:t>
      </w:r>
      <w:r>
        <w:rPr/>
        <w:t xml:space="preserve"> </w:t>
      </w:r>
      <w:r>
        <w:rPr/>
        <w:t>hạch</w:t>
      </w:r>
      <w:r>
        <w:rPr/>
        <w:t xml:space="preserve"> </w:t>
      </w:r>
      <w:r>
        <w:rPr/>
        <w:t>và</w:t>
      </w:r>
      <w:r>
        <w:rPr/>
        <w:t xml:space="preserve"> Pa-233 </w:t>
      </w:r>
      <w:r>
        <w:rPr/>
        <w:t>ngay</w:t>
      </w:r>
      <w:r>
        <w:rPr/>
        <w:t xml:space="preserve"> </w:t>
      </w:r>
      <w:r>
        <w:rPr/>
        <w:t>trong</w:t>
      </w:r>
      <w:r>
        <w:rPr/>
        <w:t xml:space="preserve"> </w:t>
      </w:r>
      <w:r>
        <w:rPr/>
        <w:t>quá</w:t>
      </w:r>
      <w:r>
        <w:rPr/>
        <w:t xml:space="preserve"> </w:t>
      </w:r>
      <w:r>
        <w:rPr/>
        <w:t>trình</w:t>
      </w:r>
      <w:r>
        <w:rPr/>
        <w:t xml:space="preserve"> </w:t>
      </w:r>
      <w:r>
        <w:rPr/>
        <w:t>vận</w:t>
      </w:r>
      <w:r>
        <w:rPr/>
        <w:t xml:space="preserve"> </w:t>
      </w:r>
      <w:r>
        <w:rPr/>
        <w:t>hành</w:t>
      </w:r>
      <w:r>
        <w:rPr/>
        <w:t xml:space="preserve"> </w:t>
      </w:r>
      <w:r>
        <w:rPr/>
        <w:t>trong</w:t>
      </w:r>
      <w:r>
        <w:rPr/>
        <w:t xml:space="preserve"> chu </w:t>
      </w:r>
      <w:r>
        <w:rPr/>
        <w:t>trình</w:t>
      </w:r>
      <w:r>
        <w:rPr/>
        <w:t xml:space="preserve"> MSR </w:t>
      </w:r>
      <w:r>
        <w:rPr/>
        <w:t>còn</w:t>
      </w:r>
      <w:r>
        <w:rPr/>
        <w:t xml:space="preserve"> </w:t>
      </w:r>
      <w:r>
        <w:rPr/>
        <w:t>giúp</w:t>
      </w:r>
      <w:r>
        <w:rPr/>
        <w:t xml:space="preserve"> </w:t>
      </w:r>
      <w:r>
        <w:rPr/>
        <w:t>giảm</w:t>
      </w:r>
      <w:r>
        <w:rPr/>
        <w:t xml:space="preserve"> </w:t>
      </w:r>
      <w:r>
        <w:rPr/>
        <w:t>lượng</w:t>
      </w:r>
      <w:r>
        <w:rPr/>
        <w:t xml:space="preserve"> </w:t>
      </w:r>
      <w:r>
        <w:rPr/>
        <w:t>chất</w:t>
      </w:r>
      <w:r>
        <w:rPr/>
        <w:t xml:space="preserve"> </w:t>
      </w:r>
      <w:r>
        <w:rPr/>
        <w:t>thải</w:t>
      </w:r>
      <w:r>
        <w:rPr/>
        <w:t xml:space="preserve"> </w:t>
      </w:r>
      <w:r>
        <w:rPr/>
        <w:t>phóng</w:t>
      </w:r>
      <w:r>
        <w:rPr/>
        <w:t xml:space="preserve"> </w:t>
      </w:r>
      <w:r>
        <w:rPr/>
        <w:t>xạ</w:t>
      </w:r>
      <w:r>
        <w:rPr/>
        <w:t xml:space="preserve"> </w:t>
      </w:r>
      <w:r>
        <w:rPr/>
        <w:t>tồn</w:t>
      </w:r>
      <w:r>
        <w:rPr/>
        <w:t xml:space="preserve"> </w:t>
      </w:r>
      <w:r>
        <w:rPr/>
        <w:t>tại</w:t>
      </w:r>
      <w:r>
        <w:rPr/>
        <w:t xml:space="preserve"> </w:t>
      </w:r>
      <w:r>
        <w:rPr/>
        <w:t>lâu</w:t>
      </w:r>
      <w:r>
        <w:rPr/>
        <w:t xml:space="preserve"> </w:t>
      </w:r>
      <w:r>
        <w:rPr/>
        <w:t>dài</w:t>
      </w:r>
      <w:r>
        <w:rPr/>
        <w:t xml:space="preserve"> so </w:t>
      </w:r>
      <w:r>
        <w:rPr/>
        <w:t>với</w:t>
      </w:r>
      <w:r>
        <w:rPr/>
        <w:t xml:space="preserve"> chu </w:t>
      </w:r>
      <w:r>
        <w:rPr/>
        <w:t>trình</w:t>
      </w:r>
      <w:r>
        <w:rPr/>
        <w:t xml:space="preserve"> uranium-plutonium.</w:t>
      </w:r>
    </w:p>
    <w:p>
      <w:pPr>
        <w:pStyle w:val="Binhthng"/>
        <w:jc w:val="center"/>
      </w:pPr>
      <w:r>
        <w:rPr/>
      </w:r>
    </w:p>
    <w:p>
      <w:pPr>
        <w:pStyle w:val="Binhthng"/>
        <w:jc w:val="center"/>
      </w:pPr>
      <w:r>
        <w:rPr>
          <w:i/>
        </w:rPr>
        <w:t>Hình</w:t>
      </w:r>
      <w:r>
        <w:rPr>
          <w:i/>
        </w:rPr>
        <w:t xml:space="preserve"> 1: </w:t>
      </w:r>
      <w:r>
        <w:rPr>
          <w:i/>
        </w:rPr>
        <w:t>Sơ</w:t>
      </w:r>
      <w:r>
        <w:rPr>
          <w:i/>
        </w:rPr>
        <w:t xml:space="preserve"> </w:t>
      </w:r>
      <w:r>
        <w:rPr>
          <w:i/>
        </w:rPr>
        <w:t>đồ</w:t>
      </w:r>
      <w:r>
        <w:rPr>
          <w:i/>
        </w:rPr>
        <w:t xml:space="preserve"> </w:t>
      </w:r>
      <w:r>
        <w:rPr>
          <w:i/>
        </w:rPr>
        <w:t>hệ</w:t>
      </w:r>
      <w:r>
        <w:rPr>
          <w:i/>
        </w:rPr>
        <w:t xml:space="preserve"> </w:t>
      </w:r>
      <w:r>
        <w:rPr>
          <w:i/>
        </w:rPr>
        <w:t>thống</w:t>
      </w:r>
      <w:r>
        <w:rPr>
          <w:i/>
        </w:rPr>
        <w:t xml:space="preserve"> MSR</w:t>
      </w:r>
      <w:r>
        <w:rPr/>
        <w:t xml:space="preserve"> (</w:t>
      </w:r>
      <w:r>
        <w:rPr>
          <w:i/>
        </w:rPr>
        <w:t>Nguồn</w:t>
      </w:r>
      <w:r>
        <w:rPr>
          <w:i/>
        </w:rPr>
        <w:t>: Wang, Y., et al. (2024), Nuclear Power Reactor Designs, Elsevier, Fig. 9.1.)</w:t>
      </w:r>
    </w:p>
    <w:p>
      <w:pPr>
        <w:pStyle w:val="Binhthng"/>
      </w:pPr>
      <w:r>
        <w:rPr/>
        <w:t>Sự</w:t>
      </w:r>
      <w:r>
        <w:rPr/>
        <w:t xml:space="preserve"> </w:t>
      </w:r>
      <w:r>
        <w:rPr/>
        <w:t>vận</w:t>
      </w:r>
      <w:r>
        <w:rPr/>
        <w:t xml:space="preserve"> </w:t>
      </w:r>
      <w:r>
        <w:rPr/>
        <w:t>hành</w:t>
      </w:r>
      <w:r>
        <w:rPr/>
        <w:t xml:space="preserve"> </w:t>
      </w:r>
      <w:r>
        <w:rPr/>
        <w:t>ổn</w:t>
      </w:r>
      <w:r>
        <w:rPr/>
        <w:t xml:space="preserve"> </w:t>
      </w:r>
      <w:r>
        <w:rPr/>
        <w:t>định</w:t>
      </w:r>
      <w:r>
        <w:rPr/>
        <w:t xml:space="preserve"> </w:t>
      </w:r>
      <w:r>
        <w:rPr/>
        <w:t>của</w:t>
      </w:r>
      <w:r>
        <w:rPr/>
        <w:t xml:space="preserve"> </w:t>
      </w:r>
      <w:r>
        <w:rPr/>
        <w:t>lò</w:t>
      </w:r>
      <w:r>
        <w:rPr/>
        <w:t xml:space="preserve"> MSR </w:t>
      </w:r>
      <w:r>
        <w:rPr/>
        <w:t>phụ</w:t>
      </w:r>
      <w:r>
        <w:rPr/>
        <w:t xml:space="preserve"> </w:t>
      </w:r>
      <w:r>
        <w:rPr/>
        <w:t>thuộc</w:t>
      </w:r>
      <w:r>
        <w:rPr/>
        <w:t xml:space="preserve"> </w:t>
      </w:r>
      <w:r>
        <w:rPr/>
        <w:t>vào</w:t>
      </w:r>
      <w:r>
        <w:rPr/>
        <w:t xml:space="preserve"> </w:t>
      </w:r>
      <w:r>
        <w:rPr/>
        <w:t>trạng</w:t>
      </w:r>
      <w:r>
        <w:rPr/>
        <w:t xml:space="preserve"> </w:t>
      </w:r>
      <w:r>
        <w:rPr/>
        <w:t>thái</w:t>
      </w:r>
      <w:r>
        <w:rPr/>
        <w:t xml:space="preserve"> </w:t>
      </w:r>
      <w:r>
        <w:rPr/>
        <w:t>tới</w:t>
      </w:r>
      <w:r>
        <w:rPr/>
        <w:t xml:space="preserve"> </w:t>
      </w:r>
      <w:r>
        <w:rPr/>
        <w:t>hạn</w:t>
      </w:r>
      <w:r>
        <w:rPr/>
        <w:t xml:space="preserve"> </w:t>
      </w:r>
      <w:r>
        <w:rPr/>
        <w:t>của</w:t>
      </w:r>
      <w:r>
        <w:rPr/>
        <w:t xml:space="preserve"> </w:t>
      </w:r>
      <w:r>
        <w:rPr/>
        <w:t>phản</w:t>
      </w:r>
      <w:r>
        <w:rPr/>
        <w:t xml:space="preserve"> </w:t>
      </w:r>
      <w:r>
        <w:rPr/>
        <w:t>ứng</w:t>
      </w:r>
      <w:r>
        <w:rPr/>
        <w:t xml:space="preserve"> </w:t>
      </w:r>
      <w:r>
        <w:rPr/>
        <w:t>dây</w:t>
      </w:r>
      <w:r>
        <w:rPr/>
        <w:t xml:space="preserve"> </w:t>
      </w:r>
      <w:r>
        <w:rPr/>
        <w:t>chuyền</w:t>
      </w:r>
      <w:r>
        <w:rPr/>
        <w:t xml:space="preserve">, </w:t>
      </w:r>
      <w:r>
        <w:rPr/>
        <w:t>được</w:t>
      </w:r>
      <w:r>
        <w:rPr/>
        <w:t xml:space="preserve"> </w:t>
      </w:r>
      <w:r>
        <w:rPr/>
        <w:t>định</w:t>
      </w:r>
      <w:r>
        <w:rPr/>
        <w:t xml:space="preserve"> </w:t>
      </w:r>
      <w:r>
        <w:rPr/>
        <w:t>lượng</w:t>
      </w:r>
      <w:r>
        <w:rPr/>
        <w:t xml:space="preserve"> qua </w:t>
      </w:r>
      <w:r>
        <w:rPr/>
        <w:t>đại</w:t>
      </w:r>
      <w:r>
        <w:rPr/>
        <w:t xml:space="preserve"> </w:t>
      </w:r>
      <w:r>
        <w:rPr/>
        <w:t>lượng</w:t>
      </w:r>
      <w:r>
        <w:rPr/>
        <w:t xml:space="preserve"> </w:t>
      </w:r>
      <w:r>
        <w:rPr/>
        <w:t>phản</w:t>
      </w:r>
      <w:r>
        <w:rPr/>
        <w:t xml:space="preserve"> </w:t>
      </w:r>
      <w:r>
        <w:rPr/>
        <w:t>ứng</w:t>
      </w:r>
      <w:r>
        <w:rPr/>
        <w:t xml:space="preserve"> </w:t>
      </w:r>
      <w:r>
        <w:rPr/>
        <w:t>độ</w:t>
      </w:r>
      <w:r>
        <w:rPr/>
        <w:t xml:space="preserve"> (ρ, </w:t>
      </w:r>
      <w:r>
        <w:rPr/>
        <w:t>đơn</w:t>
      </w:r>
      <w:r>
        <w:rPr/>
        <w:t xml:space="preserve"> </w:t>
      </w:r>
      <w:r>
        <w:rPr/>
        <w:t>vị</w:t>
      </w:r>
      <w:r>
        <w:rPr/>
        <w:t xml:space="preserve"> </w:t>
      </w:r>
      <w:r>
        <w:rPr/>
        <w:t>pcm</w:t>
      </w:r>
      <w:r>
        <w:rPr/>
        <w:t xml:space="preserve">): </w:t>
      </w:r>
      <w:r>
        <w:rPr/>
        <w:t>lò</w:t>
      </w:r>
      <w:r>
        <w:rPr/>
        <w:t xml:space="preserve"> ở </w:t>
      </w:r>
      <w:r>
        <w:rPr/>
        <w:t>trạng</w:t>
      </w:r>
      <w:r>
        <w:rPr/>
        <w:t xml:space="preserve"> </w:t>
      </w:r>
      <w:r>
        <w:rPr/>
        <w:t>thái</w:t>
      </w:r>
      <w:r>
        <w:rPr/>
        <w:t xml:space="preserve"> </w:t>
      </w:r>
      <w:r>
        <w:rPr/>
        <w:t>tới</w:t>
      </w:r>
      <w:r>
        <w:rPr/>
        <w:t xml:space="preserve"> </w:t>
      </w:r>
      <w:r>
        <w:rPr/>
        <w:t>hạn</w:t>
      </w:r>
      <w:r>
        <w:rPr/>
        <w:t xml:space="preserve"> </w:t>
      </w:r>
      <w:r>
        <w:rPr/>
        <w:t>khi</w:t>
      </w:r>
      <w:r>
        <w:rPr/>
        <w:t xml:space="preserve"> ρ = 0, </w:t>
      </w:r>
      <w:r>
        <w:rPr/>
        <w:t>công</w:t>
      </w:r>
      <w:r>
        <w:rPr/>
        <w:t xml:space="preserve"> </w:t>
      </w:r>
      <w:r>
        <w:rPr/>
        <w:t>suất</w:t>
      </w:r>
      <w:r>
        <w:rPr/>
        <w:t xml:space="preserve"> </w:t>
      </w:r>
      <w:r>
        <w:rPr/>
        <w:t>tăng</w:t>
      </w:r>
      <w:r>
        <w:rPr/>
        <w:t xml:space="preserve"> </w:t>
      </w:r>
      <w:r>
        <w:rPr/>
        <w:t>khi</w:t>
      </w:r>
      <w:r>
        <w:rPr/>
        <w:t xml:space="preserve"> ρ </w:t>
      </w:r>
      <w:r>
        <w:rPr/>
        <w:t>dương</w:t>
      </w:r>
      <w:r>
        <w:rPr/>
        <w:t xml:space="preserve"> </w:t>
      </w:r>
      <w:r>
        <w:rPr/>
        <w:t>và</w:t>
      </w:r>
      <w:r>
        <w:rPr/>
        <w:t xml:space="preserve"> </w:t>
      </w:r>
      <w:r>
        <w:rPr/>
        <w:t>giảm</w:t>
      </w:r>
      <w:r>
        <w:rPr/>
        <w:t xml:space="preserve"> </w:t>
      </w:r>
      <w:r>
        <w:rPr/>
        <w:t>khi</w:t>
      </w:r>
      <w:r>
        <w:rPr/>
        <w:t xml:space="preserve"> ρ </w:t>
      </w:r>
      <w:r>
        <w:rPr/>
        <w:t>âm</w:t>
      </w:r>
      <w:r>
        <w:rPr/>
        <w:t>.</w:t>
      </w:r>
    </w:p>
    <w:p>
      <w:pPr>
        <w:pStyle w:val="Binhthng"/>
      </w:pPr>
      <w:r>
        <w:rPr/>
        <w:t>Giá</w:t>
      </w:r>
      <w:r>
        <w:rPr/>
        <w:t xml:space="preserve"> </w:t>
      </w:r>
      <w:r>
        <w:rPr/>
        <w:t>trị</w:t>
      </w:r>
      <w:r>
        <w:rPr/>
        <w:t xml:space="preserve"> ρ </w:t>
      </w:r>
      <w:r>
        <w:rPr/>
        <w:t>này</w:t>
      </w:r>
      <w:r>
        <w:rPr/>
        <w:t xml:space="preserve"> </w:t>
      </w:r>
      <w:r>
        <w:rPr/>
        <w:t>không</w:t>
      </w:r>
      <w:r>
        <w:rPr/>
        <w:t xml:space="preserve"> </w:t>
      </w:r>
      <w:r>
        <w:rPr/>
        <w:t>cố</w:t>
      </w:r>
      <w:r>
        <w:rPr/>
        <w:t xml:space="preserve"> </w:t>
      </w:r>
      <w:r>
        <w:rPr/>
        <w:t>định</w:t>
      </w:r>
      <w:r>
        <w:rPr/>
        <w:t xml:space="preserve"> </w:t>
      </w:r>
      <w:r>
        <w:rPr/>
        <w:t>mà</w:t>
      </w:r>
      <w:r>
        <w:rPr/>
        <w:t xml:space="preserve"> </w:t>
      </w:r>
      <w:r>
        <w:rPr/>
        <w:t>biến</w:t>
      </w:r>
      <w:r>
        <w:rPr/>
        <w:t xml:space="preserve"> </w:t>
      </w:r>
      <w:r>
        <w:rPr/>
        <w:t>thiên</w:t>
      </w:r>
      <w:r>
        <w:rPr/>
        <w:t xml:space="preserve"> </w:t>
      </w:r>
      <w:r>
        <w:rPr/>
        <w:t>theo</w:t>
      </w:r>
      <w:r>
        <w:rPr/>
        <w:t xml:space="preserve"> </w:t>
      </w:r>
      <w:r>
        <w:rPr/>
        <w:t>nhiệt</w:t>
      </w:r>
      <w:r>
        <w:rPr/>
        <w:t xml:space="preserve"> </w:t>
      </w:r>
      <w:r>
        <w:rPr/>
        <w:t>độ</w:t>
      </w:r>
      <w:r>
        <w:rPr/>
        <w:t xml:space="preserve"> </w:t>
      </w:r>
      <w:r>
        <w:rPr/>
        <w:t>lõi</w:t>
      </w:r>
      <w:r>
        <w:rPr/>
        <w:t xml:space="preserve">, chi </w:t>
      </w:r>
      <w:r>
        <w:rPr/>
        <w:t>phối</w:t>
      </w:r>
      <w:r>
        <w:rPr/>
        <w:t xml:space="preserve"> </w:t>
      </w:r>
      <w:r>
        <w:rPr/>
        <w:t>bởi</w:t>
      </w:r>
      <w:r>
        <w:rPr/>
        <w:t xml:space="preserve"> </w:t>
      </w:r>
      <w:r>
        <w:rPr/>
        <w:t>hệ</w:t>
      </w:r>
      <w:r>
        <w:rPr/>
        <w:t xml:space="preserve"> </w:t>
      </w:r>
      <w:r>
        <w:rPr/>
        <w:t>số</w:t>
      </w:r>
      <w:r>
        <w:rPr/>
        <w:t xml:space="preserve"> </w:t>
      </w:r>
      <w:r>
        <w:rPr/>
        <w:t>phản</w:t>
      </w:r>
      <w:r>
        <w:rPr/>
        <w:t xml:space="preserve"> </w:t>
      </w:r>
      <w:r>
        <w:rPr/>
        <w:t>ứng</w:t>
      </w:r>
      <w:r>
        <w:rPr/>
        <w:t xml:space="preserve"> </w:t>
      </w:r>
      <w:r>
        <w:rPr/>
        <w:t>nhiệt</w:t>
      </w:r>
      <w:r>
        <w:rPr/>
        <w:t xml:space="preserve"> </w:t>
      </w:r>
      <w:r>
        <w:rPr/>
        <w:t>tổng</w:t>
      </w:r>
      <w:r>
        <w:rPr/>
        <w:t xml:space="preserve"> </w:t>
      </w:r>
      <w:r>
        <w:rPr/>
        <w:t>hợp</w:t>
      </w:r>
      <w:r>
        <w:rPr/>
        <w:t xml:space="preserve"> (αₜₒₜₐₗ, </w:t>
      </w:r>
      <w:r>
        <w:rPr/>
        <w:t>pcm</w:t>
      </w:r>
      <w:r>
        <w:rPr/>
        <w:t xml:space="preserve">/°C). αₜₒₜₐₗ </w:t>
      </w:r>
      <w:r>
        <w:rPr/>
        <w:t>là</w:t>
      </w:r>
      <w:r>
        <w:rPr/>
        <w:t xml:space="preserve"> </w:t>
      </w:r>
      <w:r>
        <w:rPr/>
        <w:t>tổng</w:t>
      </w:r>
      <w:r>
        <w:rPr/>
        <w:t xml:space="preserve"> </w:t>
      </w:r>
      <w:r>
        <w:rPr/>
        <w:t>của</w:t>
      </w:r>
      <w:r>
        <w:rPr/>
        <w:t xml:space="preserve"> </w:t>
      </w:r>
      <w:r>
        <w:rPr/>
        <w:t>hai</w:t>
      </w:r>
      <w:r>
        <w:rPr/>
        <w:t xml:space="preserve"> </w:t>
      </w:r>
      <w:r>
        <w:rPr/>
        <w:t>thành</w:t>
      </w:r>
      <w:r>
        <w:rPr/>
        <w:t xml:space="preserve"> </w:t>
      </w:r>
      <w:r>
        <w:rPr/>
        <w:t>phần</w:t>
      </w:r>
      <w:r>
        <w:rPr/>
        <w:t xml:space="preserve"> </w:t>
      </w:r>
      <w:r>
        <w:rPr/>
        <w:t>mang</w:t>
      </w:r>
      <w:r>
        <w:rPr/>
        <w:t xml:space="preserve"> </w:t>
      </w:r>
      <w:r>
        <w:rPr/>
        <w:t>bản</w:t>
      </w:r>
      <w:r>
        <w:rPr/>
        <w:t xml:space="preserve"> </w:t>
      </w:r>
      <w:r>
        <w:rPr/>
        <w:t>chất</w:t>
      </w:r>
      <w:r>
        <w:rPr/>
        <w:t xml:space="preserve"> </w:t>
      </w:r>
      <w:r>
        <w:rPr/>
        <w:t>vật</w:t>
      </w:r>
      <w:r>
        <w:rPr/>
        <w:t xml:space="preserve"> </w:t>
      </w:r>
      <w:r>
        <w:rPr/>
        <w:t>lý</w:t>
      </w:r>
      <w:r>
        <w:rPr/>
        <w:t xml:space="preserve"> </w:t>
      </w:r>
      <w:r>
        <w:rPr/>
        <w:t>khác</w:t>
      </w:r>
      <w:r>
        <w:rPr/>
        <w:t xml:space="preserve"> </w:t>
      </w:r>
      <w:r>
        <w:rPr/>
        <w:t>nhau</w:t>
      </w:r>
      <w:r>
        <w:rPr/>
        <w:t xml:space="preserve">: α₁, </w:t>
      </w:r>
      <w:r>
        <w:rPr/>
        <w:t>hệ</w:t>
      </w:r>
      <w:r>
        <w:rPr/>
        <w:t xml:space="preserve"> </w:t>
      </w:r>
      <w:r>
        <w:rPr/>
        <w:t>số</w:t>
      </w:r>
      <w:r>
        <w:rPr/>
        <w:t xml:space="preserve"> </w:t>
      </w:r>
      <w:r>
        <w:rPr/>
        <w:t>mật</w:t>
      </w:r>
      <w:r>
        <w:rPr/>
        <w:t xml:space="preserve"> </w:t>
      </w:r>
      <w:r>
        <w:rPr/>
        <w:t>độ</w:t>
      </w:r>
      <w:r>
        <w:rPr/>
        <w:t xml:space="preserve">, </w:t>
      </w:r>
      <w:r>
        <w:rPr/>
        <w:t>phát</w:t>
      </w:r>
      <w:r>
        <w:rPr/>
        <w:t xml:space="preserve"> </w:t>
      </w:r>
      <w:r>
        <w:rPr/>
        <w:t>sinh</w:t>
      </w:r>
      <w:r>
        <w:rPr/>
        <w:t xml:space="preserve"> </w:t>
      </w:r>
      <w:r>
        <w:rPr/>
        <w:t>khi</w:t>
      </w:r>
      <w:r>
        <w:rPr/>
        <w:t xml:space="preserve"> </w:t>
      </w:r>
      <w:r>
        <w:rPr/>
        <w:t>muối</w:t>
      </w:r>
      <w:r>
        <w:rPr/>
        <w:t xml:space="preserve"> </w:t>
      </w:r>
      <w:r>
        <w:rPr/>
        <w:t>giãn</w:t>
      </w:r>
      <w:r>
        <w:rPr/>
        <w:t xml:space="preserve"> </w:t>
      </w:r>
      <w:r>
        <w:rPr/>
        <w:t>nở</w:t>
      </w:r>
      <w:r>
        <w:rPr/>
        <w:t xml:space="preserve"> </w:t>
      </w:r>
      <w:r>
        <w:rPr/>
        <w:t>nhiệt</w:t>
      </w:r>
      <w:r>
        <w:rPr/>
        <w:t xml:space="preserve"> </w:t>
      </w:r>
      <w:r>
        <w:rPr/>
        <w:t>làm</w:t>
      </w:r>
      <w:r>
        <w:rPr/>
        <w:t xml:space="preserve"> </w:t>
      </w:r>
      <w:r>
        <w:rPr/>
        <w:t>giảm</w:t>
      </w:r>
      <w:r>
        <w:rPr/>
        <w:t xml:space="preserve"> </w:t>
      </w:r>
      <w:r>
        <w:rPr/>
        <w:t>mật</w:t>
      </w:r>
      <w:r>
        <w:rPr/>
        <w:t xml:space="preserve"> </w:t>
      </w:r>
      <w:r>
        <w:rPr/>
        <w:t>độ</w:t>
      </w:r>
      <w:r>
        <w:rPr/>
        <w:t xml:space="preserve"> </w:t>
      </w:r>
      <w:r>
        <w:rPr/>
        <w:t>hạt</w:t>
      </w:r>
      <w:r>
        <w:rPr/>
        <w:t xml:space="preserve"> </w:t>
      </w:r>
      <w:r>
        <w:rPr/>
        <w:t>nhân</w:t>
      </w:r>
      <w:r>
        <w:rPr/>
        <w:t xml:space="preserve"> </w:t>
      </w:r>
      <w:r>
        <w:rPr/>
        <w:t>phân</w:t>
      </w:r>
      <w:r>
        <w:rPr/>
        <w:t xml:space="preserve"> </w:t>
      </w:r>
      <w:r>
        <w:rPr/>
        <w:t>hạch</w:t>
      </w:r>
      <w:r>
        <w:rPr/>
        <w:t xml:space="preserve"> </w:t>
      </w:r>
      <w:r>
        <w:rPr/>
        <w:t>nhưng</w:t>
      </w:r>
      <w:r>
        <w:rPr/>
        <w:t xml:space="preserve"> </w:t>
      </w:r>
      <w:r>
        <w:rPr/>
        <w:t>có</w:t>
      </w:r>
      <w:r>
        <w:rPr/>
        <w:t xml:space="preserve"> </w:t>
      </w:r>
      <w:r>
        <w:rPr/>
        <w:t>độ</w:t>
      </w:r>
      <w:r>
        <w:rPr/>
        <w:t xml:space="preserve"> </w:t>
      </w:r>
      <w:r>
        <w:rPr/>
        <w:t>trễ</w:t>
      </w:r>
      <w:r>
        <w:rPr/>
        <w:t xml:space="preserve"> </w:t>
      </w:r>
      <w:r>
        <w:rPr/>
        <w:t>cơ</w:t>
      </w:r>
      <w:r>
        <w:rPr/>
        <w:t xml:space="preserve"> </w:t>
      </w:r>
      <w:r>
        <w:rPr/>
        <w:t>học</w:t>
      </w:r>
      <w:r>
        <w:rPr/>
        <w:t>;</w:t>
      </w:r>
      <w:r>
        <w:rPr/>
        <w:t xml:space="preserve"> α₂, </w:t>
      </w:r>
      <w:r>
        <w:rPr/>
        <w:t>hệ</w:t>
      </w:r>
      <w:r>
        <w:rPr/>
        <w:t xml:space="preserve"> </w:t>
      </w:r>
      <w:r>
        <w:rPr/>
        <w:t>số</w:t>
      </w:r>
      <w:r>
        <w:rPr/>
        <w:t xml:space="preserve"> Doppler, </w:t>
      </w:r>
      <w:r>
        <w:rPr/>
        <w:t>đến</w:t>
      </w:r>
      <w:r>
        <w:rPr/>
        <w:t xml:space="preserve"> </w:t>
      </w:r>
      <w:r>
        <w:rPr/>
        <w:t>từ</w:t>
      </w:r>
      <w:r>
        <w:rPr/>
        <w:t xml:space="preserve"> </w:t>
      </w:r>
      <w:r>
        <w:rPr/>
        <w:t>hiện</w:t>
      </w:r>
      <w:r>
        <w:rPr/>
        <w:t xml:space="preserve"> </w:t>
      </w:r>
      <w:r>
        <w:rPr/>
        <w:t>tượng</w:t>
      </w:r>
      <w:r>
        <w:rPr/>
        <w:t xml:space="preserve"> </w:t>
      </w:r>
      <w:r>
        <w:rPr/>
        <w:t>giãn</w:t>
      </w:r>
      <w:r>
        <w:rPr/>
        <w:t xml:space="preserve"> </w:t>
      </w:r>
      <w:r>
        <w:rPr/>
        <w:t>rộng</w:t>
      </w:r>
      <w:r>
        <w:rPr/>
        <w:t xml:space="preserve"> </w:t>
      </w:r>
      <w:r>
        <w:rPr/>
        <w:t>phổ</w:t>
      </w:r>
      <w:r>
        <w:rPr/>
        <w:t xml:space="preserve"> </w:t>
      </w:r>
      <w:r>
        <w:rPr/>
        <w:t>cộng</w:t>
      </w:r>
      <w:r>
        <w:rPr/>
        <w:t xml:space="preserve"> </w:t>
      </w:r>
      <w:r>
        <w:rPr/>
        <w:t>hưởng</w:t>
      </w:r>
      <w:r>
        <w:rPr/>
        <w:t xml:space="preserve"> </w:t>
      </w:r>
      <w:r>
        <w:rPr/>
        <w:t>hấp</w:t>
      </w:r>
      <w:r>
        <w:rPr/>
        <w:t xml:space="preserve"> </w:t>
      </w:r>
      <w:r>
        <w:rPr/>
        <w:t>thụ</w:t>
      </w:r>
      <w:r>
        <w:rPr/>
        <w:t xml:space="preserve"> Th-232/U-238 </w:t>
      </w:r>
      <w:r>
        <w:rPr/>
        <w:t>(</w:t>
      </w:r>
      <w:r>
        <w:rPr/>
        <w:t>dải</w:t>
      </w:r>
      <w:r>
        <w:rPr/>
        <w:t xml:space="preserve"> </w:t>
      </w:r>
      <w:r>
        <w:rPr/>
        <w:t>năng</w:t>
      </w:r>
      <w:r>
        <w:rPr/>
        <w:t xml:space="preserve"> </w:t>
      </w:r>
      <w:r>
        <w:rPr/>
        <w:t>lượng</w:t>
      </w:r>
      <w:r>
        <w:rPr/>
        <w:t xml:space="preserve"> </w:t>
      </w:r>
      <w:r>
        <w:rPr/>
        <w:t>hẹp</w:t>
      </w:r>
      <w:r>
        <w:rPr/>
        <w:t xml:space="preserve"> </w:t>
      </w:r>
      <w:r>
        <w:rPr/>
        <w:t>mà</w:t>
      </w:r>
      <w:r>
        <w:rPr/>
        <w:t xml:space="preserve"> </w:t>
      </w:r>
      <w:r>
        <w:rPr/>
        <w:t>tại</w:t>
      </w:r>
      <w:r>
        <w:rPr/>
        <w:t xml:space="preserve"> </w:t>
      </w:r>
      <w:r>
        <w:rPr/>
        <w:t>đó</w:t>
      </w:r>
      <w:r>
        <w:rPr/>
        <w:t xml:space="preserve"> </w:t>
      </w:r>
      <w:r>
        <w:rPr/>
        <w:t>xác</w:t>
      </w:r>
      <w:r>
        <w:rPr/>
        <w:t xml:space="preserve"> </w:t>
      </w:r>
      <w:r>
        <w:rPr/>
        <w:t>suất</w:t>
      </w:r>
      <w:r>
        <w:rPr/>
        <w:t xml:space="preserve"> </w:t>
      </w:r>
      <w:r>
        <w:rPr/>
        <w:t>hạt</w:t>
      </w:r>
      <w:r>
        <w:rPr/>
        <w:t xml:space="preserve"> </w:t>
      </w:r>
      <w:r>
        <w:rPr/>
        <w:t>nhân</w:t>
      </w:r>
      <w:r>
        <w:rPr/>
        <w:t xml:space="preserve"> Th-232/U-238 </w:t>
      </w:r>
      <w:r>
        <w:rPr/>
        <w:t>hấp</w:t>
      </w:r>
      <w:r>
        <w:rPr/>
        <w:t xml:space="preserve"> </w:t>
      </w:r>
      <w:r>
        <w:rPr/>
        <w:t>thụ</w:t>
      </w:r>
      <w:r>
        <w:rPr/>
        <w:t xml:space="preserve"> neutron </w:t>
      </w:r>
      <w:r>
        <w:rPr/>
        <w:t>tăng</w:t>
      </w:r>
      <w:r>
        <w:rPr/>
        <w:t xml:space="preserve"> </w:t>
      </w:r>
      <w:r>
        <w:rPr/>
        <w:t>vọt</w:t>
      </w:r>
      <w:r>
        <w:rPr/>
        <w:t xml:space="preserve">) </w:t>
      </w:r>
      <w:r>
        <w:rPr/>
        <w:t>nên</w:t>
      </w:r>
      <w:r>
        <w:rPr/>
        <w:t xml:space="preserve"> </w:t>
      </w:r>
      <w:r>
        <w:rPr/>
        <w:t>tác</w:t>
      </w:r>
      <w:r>
        <w:rPr/>
        <w:t xml:space="preserve"> </w:t>
      </w:r>
      <w:r>
        <w:rPr/>
        <w:t>động</w:t>
      </w:r>
      <w:r>
        <w:rPr/>
        <w:t xml:space="preserve"> </w:t>
      </w:r>
      <w:r>
        <w:rPr/>
        <w:t>gần</w:t>
      </w:r>
      <w:r>
        <w:rPr/>
        <w:t xml:space="preserve"> </w:t>
      </w:r>
      <w:r>
        <w:rPr/>
        <w:t>như</w:t>
      </w:r>
      <w:r>
        <w:rPr/>
        <w:t xml:space="preserve"> </w:t>
      </w:r>
      <w:r>
        <w:rPr/>
        <w:t>tức</w:t>
      </w:r>
      <w:r>
        <w:rPr/>
        <w:t xml:space="preserve"> </w:t>
      </w:r>
      <w:r>
        <w:rPr/>
        <w:t>thời</w:t>
      </w:r>
      <w:r>
        <w:rPr/>
        <w:t>.</w:t>
      </w:r>
      <w:r>
        <w:rPr/>
        <w:t xml:space="preserve"> </w:t>
      </w:r>
    </w:p>
    <w:p>
      <w:pPr>
        <w:pStyle w:val="Binhthng"/>
        <w:jc w:val="center"/>
      </w:pPr>
      <w:r>
        <w:rPr/>
        <w:t>αₜₒₜₐₗ = α₁ + α₂</w:t>
      </w:r>
    </w:p>
    <w:p>
      <w:pPr>
        <w:pStyle w:val="Binhthng"/>
        <w:jc w:val="center"/>
      </w:pPr>
      <w:r>
        <w:rPr/>
        <w:t>ρ(ΔT) = ρ₀ + αₜₒₜₐₗ × ΔT → ΔT = −ρ₀ / αₜₒₜₐₗ</w:t>
      </w:r>
    </w:p>
    <w:p>
      <w:pPr>
        <w:pStyle w:val="Binhthng"/>
      </w:pPr>
      <w:r>
        <w:rPr/>
        <w:t xml:space="preserve">Hai </w:t>
      </w:r>
      <w:r>
        <w:rPr/>
        <w:t>phương</w:t>
      </w:r>
      <w:r>
        <w:rPr/>
        <w:t xml:space="preserve"> </w:t>
      </w:r>
      <w:r>
        <w:rPr/>
        <w:t>trình</w:t>
      </w:r>
      <w:r>
        <w:rPr/>
        <w:t xml:space="preserve"> </w:t>
      </w:r>
      <w:r>
        <w:rPr/>
        <w:t>trên</w:t>
      </w:r>
      <w:r>
        <w:rPr/>
        <w:t xml:space="preserve"> </w:t>
      </w:r>
      <w:r>
        <w:rPr/>
        <w:t>mô</w:t>
      </w:r>
      <w:r>
        <w:rPr/>
        <w:t xml:space="preserve"> </w:t>
      </w:r>
      <w:r>
        <w:rPr/>
        <w:t>tả</w:t>
      </w:r>
      <w:r>
        <w:rPr/>
        <w:t xml:space="preserve"> </w:t>
      </w:r>
      <w:r>
        <w:rPr/>
        <w:t>vòng</w:t>
      </w:r>
      <w:r>
        <w:rPr/>
        <w:t xml:space="preserve"> </w:t>
      </w:r>
      <w:r>
        <w:rPr/>
        <w:t>phản</w:t>
      </w:r>
      <w:r>
        <w:rPr/>
        <w:t xml:space="preserve"> </w:t>
      </w:r>
      <w:r>
        <w:rPr/>
        <w:t>hồi</w:t>
      </w:r>
      <w:r>
        <w:rPr/>
        <w:t xml:space="preserve"> </w:t>
      </w:r>
      <w:r>
        <w:rPr/>
        <w:t>âm</w:t>
      </w:r>
      <w:r>
        <w:rPr/>
        <w:t xml:space="preserve"> </w:t>
      </w:r>
      <w:r>
        <w:rPr/>
        <w:t>giữ</w:t>
      </w:r>
      <w:r>
        <w:rPr/>
        <w:t xml:space="preserve"> </w:t>
      </w:r>
      <w:r>
        <w:rPr/>
        <w:t>cho</w:t>
      </w:r>
      <w:r>
        <w:rPr/>
        <w:t xml:space="preserve"> </w:t>
      </w:r>
      <w:r>
        <w:rPr/>
        <w:t>lò</w:t>
      </w:r>
      <w:r>
        <w:rPr/>
        <w:t xml:space="preserve"> </w:t>
      </w:r>
      <w:r>
        <w:rPr/>
        <w:t>tự</w:t>
      </w:r>
      <w:r>
        <w:rPr/>
        <w:t xml:space="preserve"> </w:t>
      </w:r>
      <w:r>
        <w:rPr/>
        <w:t>ổn</w:t>
      </w:r>
      <w:r>
        <w:rPr/>
        <w:t xml:space="preserve"> </w:t>
      </w:r>
      <w:r>
        <w:rPr/>
        <w:t>định</w:t>
      </w:r>
      <w:r>
        <w:rPr/>
        <w:t xml:space="preserve">, </w:t>
      </w:r>
      <w:r>
        <w:rPr/>
        <w:t>được</w:t>
      </w:r>
      <w:r>
        <w:rPr/>
        <w:t xml:space="preserve"> </w:t>
      </w:r>
      <w:r>
        <w:rPr/>
        <w:t>minh</w:t>
      </w:r>
      <w:r>
        <w:rPr/>
        <w:t xml:space="preserve"> </w:t>
      </w:r>
      <w:r>
        <w:rPr/>
        <w:t>họa</w:t>
      </w:r>
      <w:r>
        <w:rPr/>
        <w:t xml:space="preserve"> </w:t>
      </w:r>
      <w:r>
        <w:rPr/>
        <w:t>trong</w:t>
      </w:r>
      <w:r>
        <w:rPr/>
        <w:t xml:space="preserve"> </w:t>
      </w:r>
      <w:r>
        <w:rPr/>
        <w:t>Hình</w:t>
      </w:r>
      <w:r>
        <w:rPr/>
        <w:t xml:space="preserve"> </w:t>
      </w:r>
      <w:r>
        <w:rPr/>
        <w:t>2</w:t>
      </w:r>
      <w:r>
        <w:rPr/>
        <w:t>.</w:t>
      </w:r>
    </w:p>
    <w:p>
      <w:pPr>
        <w:pStyle w:val="Binhthng"/>
        <w:jc w:val="center"/>
      </w:pPr>
      <w:r>
        <w:rPr/>
      </w:r>
    </w:p>
    <w:p>
      <w:pPr>
        <w:pStyle w:val="Binhthng"/>
        <w:jc w:val="center"/>
      </w:pPr>
      <w:r>
        <w:rPr>
          <w:i/>
        </w:rPr>
        <w:t>Hình</w:t>
      </w:r>
      <w:r>
        <w:rPr>
          <w:i/>
        </w:rPr>
        <w:t xml:space="preserve"> </w:t>
      </w:r>
      <w:r>
        <w:rPr>
          <w:i/>
        </w:rPr>
        <w:t>2</w:t>
      </w:r>
      <w:r>
        <w:rPr>
          <w:i/>
        </w:rPr>
        <w:t xml:space="preserve">: </w:t>
      </w:r>
      <w:r>
        <w:rPr>
          <w:i/>
        </w:rPr>
        <w:t>Sơ</w:t>
      </w:r>
      <w:r>
        <w:rPr>
          <w:i/>
        </w:rPr>
        <w:t xml:space="preserve"> </w:t>
      </w:r>
      <w:r>
        <w:rPr>
          <w:i/>
        </w:rPr>
        <w:t>đồ</w:t>
      </w:r>
      <w:r>
        <w:rPr>
          <w:i/>
        </w:rPr>
        <w:t xml:space="preserve"> </w:t>
      </w:r>
      <w:r>
        <w:rPr>
          <w:i/>
        </w:rPr>
        <w:t>vòng</w:t>
      </w:r>
      <w:r>
        <w:rPr>
          <w:i/>
        </w:rPr>
        <w:t xml:space="preserve"> </w:t>
      </w:r>
      <w:r>
        <w:rPr>
          <w:i/>
        </w:rPr>
        <w:t>phản</w:t>
      </w:r>
      <w:r>
        <w:rPr>
          <w:i/>
        </w:rPr>
        <w:t xml:space="preserve"> </w:t>
      </w:r>
      <w:r>
        <w:rPr>
          <w:i/>
        </w:rPr>
        <w:t>hồi</w:t>
      </w:r>
      <w:r>
        <w:rPr>
          <w:i/>
        </w:rPr>
        <w:t xml:space="preserve"> </w:t>
      </w:r>
      <w:r>
        <w:rPr>
          <w:i/>
        </w:rPr>
        <w:t>âm</w:t>
      </w:r>
    </w:p>
    <w:p>
      <w:pPr>
        <w:pStyle w:val="Binhthng"/>
        <w:jc w:val="center"/>
      </w:pPr>
      <w:r>
        <w:rPr>
          <w:b/>
        </w:rPr>
        <w:t>Bảng</w:t>
      </w:r>
      <w:r>
        <w:rPr>
          <w:b/>
        </w:rPr>
        <w:t xml:space="preserve"> </w:t>
      </w:r>
      <w:r>
        <w:rPr>
          <w:b/>
        </w:rPr>
        <w:t>1</w:t>
      </w:r>
      <w:r>
        <w:rPr>
          <w:b/>
        </w:rPr>
        <w:t xml:space="preserve">: </w:t>
      </w:r>
      <w:r>
        <w:rPr>
          <w:b/>
        </w:rPr>
        <w:t>Hệ</w:t>
      </w:r>
      <w:r>
        <w:rPr>
          <w:b/>
        </w:rPr>
        <w:t xml:space="preserve"> </w:t>
      </w:r>
      <w:r>
        <w:rPr>
          <w:b/>
        </w:rPr>
        <w:t>số</w:t>
      </w:r>
      <w:r>
        <w:rPr>
          <w:b/>
        </w:rPr>
        <w:t xml:space="preserve"> </w:t>
      </w:r>
      <w:r>
        <w:rPr>
          <w:b/>
        </w:rPr>
        <w:t>nhiệt</w:t>
      </w:r>
      <w:r>
        <w:rPr>
          <w:b/>
        </w:rPr>
        <w:t xml:space="preserve"> </w:t>
      </w:r>
      <w:r>
        <w:rPr>
          <w:b/>
        </w:rPr>
        <w:t>tại</w:t>
      </w:r>
      <w:r>
        <w:rPr>
          <w:b/>
        </w:rPr>
        <w:t xml:space="preserve"> </w:t>
      </w:r>
      <w:r>
        <w:rPr>
          <w:b/>
        </w:rPr>
        <w:t>các</w:t>
      </w:r>
      <w:r>
        <w:rPr>
          <w:b/>
        </w:rPr>
        <w:t xml:space="preserve"> </w:t>
      </w:r>
      <w:r>
        <w:rPr>
          <w:b/>
        </w:rPr>
        <w:t>cấu</w:t>
      </w:r>
      <w:r>
        <w:rPr>
          <w:b/>
        </w:rPr>
        <w:t xml:space="preserve"> </w:t>
      </w:r>
      <w:r>
        <w:rPr>
          <w:b/>
        </w:rPr>
        <w:t>hình</w:t>
      </w:r>
      <w:r>
        <w:rPr>
          <w:b/>
        </w:rPr>
        <w:t xml:space="preserve"> </w:t>
      </w:r>
      <w:r>
        <w:rPr>
          <w:b/>
        </w:rPr>
        <w:t>nồng</w:t>
      </w:r>
      <w:r>
        <w:rPr>
          <w:b/>
        </w:rPr>
        <w:t xml:space="preserve"> </w:t>
      </w:r>
      <w:r>
        <w:rPr>
          <w:b/>
        </w:rPr>
        <w:t>độ</w:t>
      </w:r>
      <w:r>
        <w:rPr>
          <w:b/>
        </w:rPr>
        <w:t xml:space="preserve"> ThF4</w:t>
      </w:r>
    </w:p>
    <w:p>
      <w:pPr>
        <w:pStyle w:val="Binhthng"/>
      </w:pPr>
    </w:p>
    <w:p>
      <w:pPr>
        <w:pStyle w:val="Binhthng"/>
      </w:pPr>
      <w:r>
        <w:rPr/>
        <w:t>Bên</w:t>
      </w:r>
      <w:r>
        <w:rPr/>
        <w:t xml:space="preserve"> </w:t>
      </w:r>
      <w:r>
        <w:rPr/>
        <w:t>cạnh</w:t>
      </w:r>
      <w:r>
        <w:rPr/>
        <w:t xml:space="preserve"> </w:t>
      </w:r>
      <w:r>
        <w:rPr/>
        <w:t>yêu</w:t>
      </w:r>
      <w:r>
        <w:rPr/>
        <w:t xml:space="preserve"> </w:t>
      </w:r>
      <w:r>
        <w:rPr/>
        <w:t>cầu</w:t>
      </w:r>
      <w:r>
        <w:rPr/>
        <w:t xml:space="preserve"> </w:t>
      </w:r>
      <w:r>
        <w:rPr/>
        <w:t>ổn</w:t>
      </w:r>
      <w:r>
        <w:rPr/>
        <w:t xml:space="preserve"> </w:t>
      </w:r>
      <w:r>
        <w:rPr/>
        <w:t>định</w:t>
      </w:r>
      <w:r>
        <w:rPr/>
        <w:t xml:space="preserve"> </w:t>
      </w:r>
      <w:r>
        <w:rPr/>
        <w:t>nhiệt</w:t>
      </w:r>
      <w:r>
        <w:rPr/>
        <w:t xml:space="preserve">, </w:t>
      </w:r>
      <w:r>
        <w:rPr/>
        <w:t>tính</w:t>
      </w:r>
      <w:r>
        <w:rPr/>
        <w:t xml:space="preserve"> </w:t>
      </w:r>
      <w:r>
        <w:rPr/>
        <w:t>khả</w:t>
      </w:r>
      <w:r>
        <w:rPr/>
        <w:t xml:space="preserve"> </w:t>
      </w:r>
      <w:r>
        <w:rPr/>
        <w:t>thi</w:t>
      </w:r>
      <w:r>
        <w:rPr/>
        <w:t xml:space="preserve"> </w:t>
      </w:r>
      <w:r>
        <w:rPr/>
        <w:t>kinh</w:t>
      </w:r>
      <w:r>
        <w:rPr/>
        <w:t xml:space="preserve"> </w:t>
      </w:r>
      <w:r>
        <w:rPr/>
        <w:t>tế</w:t>
      </w:r>
      <w:r>
        <w:rPr/>
        <w:t xml:space="preserve"> </w:t>
      </w:r>
      <w:r>
        <w:rPr/>
        <w:t>của</w:t>
      </w:r>
      <w:r>
        <w:rPr/>
        <w:t xml:space="preserve"> chu </w:t>
      </w:r>
      <w:r>
        <w:rPr/>
        <w:t>trình</w:t>
      </w:r>
      <w:r>
        <w:rPr/>
        <w:t xml:space="preserve"> Thorium </w:t>
      </w:r>
      <w:r>
        <w:rPr/>
        <w:t>còn</w:t>
      </w:r>
      <w:r>
        <w:rPr/>
        <w:t xml:space="preserve"> </w:t>
      </w:r>
      <w:r>
        <w:rPr/>
        <w:t>phụ</w:t>
      </w:r>
      <w:r>
        <w:rPr/>
        <w:t xml:space="preserve"> </w:t>
      </w:r>
      <w:r>
        <w:rPr/>
        <w:t>thuộc</w:t>
      </w:r>
      <w:r>
        <w:rPr/>
        <w:t xml:space="preserve"> </w:t>
      </w:r>
      <w:r>
        <w:rPr/>
        <w:t>vào</w:t>
      </w:r>
      <w:r>
        <w:rPr/>
        <w:t xml:space="preserve"> </w:t>
      </w:r>
      <w:r>
        <w:rPr/>
        <w:t>khả</w:t>
      </w:r>
      <w:r>
        <w:rPr/>
        <w:t xml:space="preserve"> </w:t>
      </w:r>
      <w:r>
        <w:rPr/>
        <w:t>năng</w:t>
      </w:r>
      <w:r>
        <w:rPr/>
        <w:t xml:space="preserve"> </w:t>
      </w:r>
      <w:r>
        <w:rPr/>
        <w:t>nhân</w:t>
      </w:r>
      <w:r>
        <w:rPr/>
        <w:t xml:space="preserve"> </w:t>
      </w:r>
      <w:r>
        <w:rPr/>
        <w:t>giống</w:t>
      </w:r>
      <w:r>
        <w:rPr/>
        <w:t xml:space="preserve"> </w:t>
      </w:r>
      <w:r>
        <w:rPr/>
        <w:t>nhiên</w:t>
      </w:r>
      <w:r>
        <w:rPr/>
        <w:t xml:space="preserve"> </w:t>
      </w:r>
      <w:r>
        <w:rPr/>
        <w:t>liệu</w:t>
      </w:r>
      <w:r>
        <w:rPr/>
        <w:t xml:space="preserve">, </w:t>
      </w:r>
      <w:r>
        <w:rPr/>
        <w:t>đánh</w:t>
      </w:r>
      <w:r>
        <w:rPr/>
        <w:t xml:space="preserve"> </w:t>
      </w:r>
      <w:r>
        <w:rPr/>
        <w:t>giá</w:t>
      </w:r>
      <w:r>
        <w:rPr/>
        <w:t xml:space="preserve"> qua </w:t>
      </w:r>
      <w:r>
        <w:rPr/>
        <w:t>hệ</w:t>
      </w:r>
      <w:r>
        <w:rPr/>
        <w:t xml:space="preserve"> </w:t>
      </w:r>
      <w:r>
        <w:rPr/>
        <w:t>số</w:t>
      </w:r>
      <w:r>
        <w:rPr/>
        <w:t xml:space="preserve"> </w:t>
      </w:r>
      <w:r>
        <w:rPr/>
        <w:t>nhân</w:t>
      </w:r>
      <w:r>
        <w:rPr/>
        <w:t xml:space="preserve"> </w:t>
      </w:r>
      <w:r>
        <w:rPr/>
        <w:t>giống</w:t>
      </w:r>
      <w:r>
        <w:rPr/>
        <w:t xml:space="preserve"> BR. BR = ν − 1 − L − C₁ − C₂, </w:t>
      </w:r>
      <w:r>
        <w:rPr/>
        <w:t>với</w:t>
      </w:r>
      <w:r>
        <w:rPr/>
        <w:t xml:space="preserve"> ν ≈ 2,50 (neutron/</w:t>
      </w:r>
      <w:r>
        <w:rPr/>
        <w:t>phân</w:t>
      </w:r>
      <w:r>
        <w:rPr/>
        <w:t xml:space="preserve"> </w:t>
      </w:r>
      <w:r>
        <w:rPr/>
        <w:t>hạch</w:t>
      </w:r>
      <w:r>
        <w:rPr/>
        <w:t xml:space="preserve"> U-233), L = 0,15 (</w:t>
      </w:r>
      <w:r>
        <w:rPr/>
        <w:t>rò</w:t>
      </w:r>
      <w:r>
        <w:rPr/>
        <w:t xml:space="preserve"> </w:t>
      </w:r>
      <w:r>
        <w:rPr/>
        <w:t>rỉ</w:t>
      </w:r>
      <w:r>
        <w:rPr/>
        <w:t>), C₁ (</w:t>
      </w:r>
      <w:r>
        <w:rPr/>
        <w:t>mất</w:t>
      </w:r>
      <w:r>
        <w:rPr/>
        <w:t xml:space="preserve"> do Pa-233 </w:t>
      </w:r>
      <w:r>
        <w:rPr/>
        <w:t>hấp</w:t>
      </w:r>
      <w:r>
        <w:rPr/>
        <w:t xml:space="preserve"> </w:t>
      </w:r>
      <w:r>
        <w:rPr/>
        <w:t>thụ</w:t>
      </w:r>
      <w:r>
        <w:rPr/>
        <w:t xml:space="preserve"> </w:t>
      </w:r>
      <w:r>
        <w:rPr/>
        <w:t>ký</w:t>
      </w:r>
      <w:r>
        <w:rPr/>
        <w:t xml:space="preserve"> </w:t>
      </w:r>
      <w:r>
        <w:rPr/>
        <w:t>sinh</w:t>
      </w:r>
      <w:r>
        <w:rPr/>
        <w:t xml:space="preserve">, </w:t>
      </w:r>
      <w:r>
        <w:rPr/>
        <w:t>giảm</w:t>
      </w:r>
      <w:r>
        <w:rPr/>
        <w:t xml:space="preserve"> </w:t>
      </w:r>
      <w:r>
        <w:rPr/>
        <w:t>khi</w:t>
      </w:r>
      <w:r>
        <w:rPr/>
        <w:t xml:space="preserve"> </w:t>
      </w:r>
      <w:r>
        <w:rPr/>
        <w:t>hệ</w:t>
      </w:r>
      <w:r>
        <w:rPr/>
        <w:t xml:space="preserve"> </w:t>
      </w:r>
      <w:r>
        <w:rPr/>
        <w:t>thống</w:t>
      </w:r>
      <w:r>
        <w:rPr/>
        <w:t xml:space="preserve"> </w:t>
      </w:r>
      <w:r>
        <w:rPr/>
        <w:t>chiết</w:t>
      </w:r>
      <w:r>
        <w:rPr/>
        <w:t xml:space="preserve"> </w:t>
      </w:r>
      <w:r>
        <w:rPr/>
        <w:t>xuất</w:t>
      </w:r>
      <w:r>
        <w:rPr/>
        <w:t xml:space="preserve"> </w:t>
      </w:r>
      <w:r>
        <w:rPr/>
        <w:t>ngay</w:t>
      </w:r>
      <w:r>
        <w:rPr/>
        <w:t xml:space="preserve"> </w:t>
      </w:r>
      <w:r>
        <w:rPr/>
        <w:t>trong</w:t>
      </w:r>
      <w:r>
        <w:rPr/>
        <w:t xml:space="preserve"> </w:t>
      </w:r>
      <w:r>
        <w:rPr/>
        <w:t>quá</w:t>
      </w:r>
      <w:r>
        <w:rPr/>
        <w:t xml:space="preserve"> </w:t>
      </w:r>
      <w:r>
        <w:rPr/>
        <w:t>trình</w:t>
      </w:r>
      <w:r>
        <w:rPr/>
        <w:t xml:space="preserve"> </w:t>
      </w:r>
      <w:r>
        <w:rPr/>
        <w:t>vận</w:t>
      </w:r>
      <w:r>
        <w:rPr/>
        <w:t xml:space="preserve"> </w:t>
      </w:r>
      <w:r>
        <w:rPr/>
        <w:t>hành</w:t>
      </w:r>
      <w:r>
        <w:rPr/>
        <w:t xml:space="preserve">, </w:t>
      </w:r>
      <w:r>
        <w:rPr/>
        <w:t>tức</w:t>
      </w:r>
      <w:r>
        <w:rPr/>
        <w:t xml:space="preserve"> </w:t>
      </w:r>
      <w:r>
        <w:rPr/>
        <w:t>nhà</w:t>
      </w:r>
      <w:r>
        <w:rPr/>
        <w:t xml:space="preserve"> </w:t>
      </w:r>
      <w:r>
        <w:rPr/>
        <w:t>máy</w:t>
      </w:r>
      <w:r>
        <w:rPr/>
        <w:t xml:space="preserve"> </w:t>
      </w:r>
      <w:r>
        <w:rPr/>
        <w:t>xử</w:t>
      </w:r>
      <w:r>
        <w:rPr/>
        <w:t xml:space="preserve"> </w:t>
      </w:r>
      <w:r>
        <w:rPr/>
        <w:t>lý</w:t>
      </w:r>
      <w:r>
        <w:rPr/>
        <w:t xml:space="preserve"> </w:t>
      </w:r>
      <w:r>
        <w:rPr/>
        <w:t>hóa</w:t>
      </w:r>
      <w:r>
        <w:rPr/>
        <w:t xml:space="preserve"> </w:t>
      </w:r>
      <w:r>
        <w:rPr/>
        <w:t>học</w:t>
      </w:r>
      <w:r>
        <w:rPr/>
        <w:t xml:space="preserve"> </w:t>
      </w:r>
      <w:r>
        <w:rPr/>
        <w:t>trong</w:t>
      </w:r>
      <w:r>
        <w:rPr/>
        <w:t xml:space="preserve"> </w:t>
      </w:r>
      <w:r>
        <w:rPr/>
        <w:t>Hình</w:t>
      </w:r>
      <w:r>
        <w:rPr/>
        <w:t xml:space="preserve"> 1, </w:t>
      </w:r>
      <w:r>
        <w:rPr/>
        <w:t>tách</w:t>
      </w:r>
      <w:r>
        <w:rPr/>
        <w:t xml:space="preserve"> </w:t>
      </w:r>
      <w:r>
        <w:rPr/>
        <w:t>nhanh</w:t>
      </w:r>
      <w:r>
        <w:rPr/>
        <w:t xml:space="preserve"> </w:t>
      </w:r>
      <w:r>
        <w:rPr/>
        <w:t>hơn</w:t>
      </w:r>
      <w:r>
        <w:rPr/>
        <w:t xml:space="preserve">), </w:t>
      </w:r>
      <w:r>
        <w:rPr/>
        <w:t>và</w:t>
      </w:r>
      <w:r>
        <w:rPr/>
        <w:t xml:space="preserve"> C₂ = 0,10 (</w:t>
      </w:r>
      <w:r>
        <w:rPr/>
        <w:t>mất</w:t>
      </w:r>
      <w:r>
        <w:rPr/>
        <w:t xml:space="preserve"> do </w:t>
      </w:r>
      <w:r>
        <w:rPr/>
        <w:t>sản</w:t>
      </w:r>
      <w:r>
        <w:rPr/>
        <w:t xml:space="preserve"> </w:t>
      </w:r>
      <w:r>
        <w:rPr/>
        <w:t>phẩm</w:t>
      </w:r>
      <w:r>
        <w:rPr/>
        <w:t xml:space="preserve"> </w:t>
      </w:r>
      <w:r>
        <w:rPr/>
        <w:t>phân</w:t>
      </w:r>
      <w:r>
        <w:rPr/>
        <w:t xml:space="preserve"> </w:t>
      </w:r>
      <w:r>
        <w:rPr/>
        <w:t>hạch</w:t>
      </w:r>
      <w:r>
        <w:rPr/>
        <w:t>).</w:t>
      </w:r>
    </w:p>
    <w:p>
      <w:pPr>
        <w:pStyle w:val="Binhthng"/>
        <w:jc w:val="center"/>
      </w:pPr>
      <w:r>
        <w:rPr>
          <w:b/>
        </w:rPr>
        <w:t>Bảng</w:t>
      </w:r>
      <w:r>
        <w:rPr>
          <w:b/>
        </w:rPr>
        <w:t xml:space="preserve"> </w:t>
      </w:r>
      <w:r>
        <w:rPr>
          <w:b/>
        </w:rPr>
        <w:t>2</w:t>
      </w:r>
      <w:r>
        <w:rPr>
          <w:b/>
        </w:rPr>
        <w:t xml:space="preserve">: </w:t>
      </w:r>
      <w:r>
        <w:rPr>
          <w:b/>
        </w:rPr>
        <w:t>Tương</w:t>
      </w:r>
      <w:r>
        <w:rPr>
          <w:b/>
        </w:rPr>
        <w:t xml:space="preserve"> </w:t>
      </w:r>
      <w:r>
        <w:rPr>
          <w:b/>
        </w:rPr>
        <w:t>quan</w:t>
      </w:r>
      <w:r>
        <w:rPr>
          <w:b/>
        </w:rPr>
        <w:t xml:space="preserve"> </w:t>
      </w:r>
      <w:r>
        <w:rPr>
          <w:b/>
        </w:rPr>
        <w:t>tốc</w:t>
      </w:r>
      <w:r>
        <w:rPr>
          <w:b/>
        </w:rPr>
        <w:t xml:space="preserve"> </w:t>
      </w:r>
      <w:r>
        <w:rPr>
          <w:b/>
        </w:rPr>
        <w:t>độ</w:t>
      </w:r>
      <w:r>
        <w:rPr>
          <w:b/>
        </w:rPr>
        <w:t xml:space="preserve"> </w:t>
      </w:r>
      <w:r>
        <w:rPr>
          <w:b/>
        </w:rPr>
        <w:t>chiết</w:t>
      </w:r>
      <w:r>
        <w:rPr>
          <w:b/>
        </w:rPr>
        <w:t xml:space="preserve"> </w:t>
      </w:r>
      <w:r>
        <w:rPr>
          <w:b/>
        </w:rPr>
        <w:t>xuất</w:t>
      </w:r>
      <w:r>
        <w:rPr>
          <w:b/>
        </w:rPr>
        <w:t xml:space="preserve"> </w:t>
      </w:r>
      <w:r>
        <w:rPr>
          <w:b/>
        </w:rPr>
        <w:t>ngay</w:t>
      </w:r>
      <w:r>
        <w:rPr>
          <w:b/>
        </w:rPr>
        <w:t xml:space="preserve"> </w:t>
      </w:r>
      <w:r>
        <w:rPr>
          <w:b/>
        </w:rPr>
        <w:t>trong</w:t>
      </w:r>
      <w:r>
        <w:rPr>
          <w:b/>
        </w:rPr>
        <w:t xml:space="preserve"> </w:t>
      </w:r>
      <w:r>
        <w:rPr>
          <w:b/>
        </w:rPr>
        <w:t>quá</w:t>
      </w:r>
      <w:r>
        <w:rPr>
          <w:b/>
        </w:rPr>
        <w:t xml:space="preserve"> </w:t>
      </w:r>
      <w:r>
        <w:rPr>
          <w:b/>
        </w:rPr>
        <w:t>trình</w:t>
      </w:r>
      <w:r>
        <w:rPr>
          <w:b/>
        </w:rPr>
        <w:t xml:space="preserve"> </w:t>
      </w:r>
      <w:r>
        <w:rPr>
          <w:b/>
        </w:rPr>
        <w:t>vận</w:t>
      </w:r>
      <w:r>
        <w:rPr>
          <w:b/>
        </w:rPr>
        <w:t xml:space="preserve"> </w:t>
      </w:r>
      <w:r>
        <w:rPr>
          <w:b/>
        </w:rPr>
        <w:t>hành</w:t>
      </w:r>
      <w:r>
        <w:rPr>
          <w:b/>
        </w:rPr>
        <w:t xml:space="preserve"> </w:t>
      </w:r>
      <w:r>
        <w:rPr>
          <w:b/>
        </w:rPr>
        <w:t>và</w:t>
      </w:r>
      <w:r>
        <w:rPr>
          <w:b/>
        </w:rPr>
        <w:t xml:space="preserve"> C₁</w:t>
      </w:r>
    </w:p>
    <w:p>
      <w:pPr>
        <w:pStyle w:val="Binhthng"/>
      </w:pPr>
    </w:p>
    <w:p>
      <w:pPr>
        <w:pStyle w:val="Binhthng"/>
      </w:pPr>
      <w:r>
        <w:rPr>
          <w:i/>
        </w:rPr>
        <w:t>Nồng</w:t>
      </w:r>
      <w:r>
        <w:rPr>
          <w:i/>
        </w:rPr>
        <w:t xml:space="preserve"> </w:t>
      </w:r>
      <w:r>
        <w:rPr>
          <w:i/>
        </w:rPr>
        <w:t>độ</w:t>
      </w:r>
      <w:r>
        <w:rPr>
          <w:i/>
        </w:rPr>
        <w:t xml:space="preserve"> ThF4 </w:t>
      </w:r>
      <w:r>
        <w:rPr>
          <w:i/>
        </w:rPr>
        <w:t>cao</w:t>
      </w:r>
      <w:r>
        <w:rPr>
          <w:i/>
        </w:rPr>
        <w:t xml:space="preserve"> (15%) </w:t>
      </w:r>
      <w:r>
        <w:rPr>
          <w:i/>
        </w:rPr>
        <w:t>hỗ</w:t>
      </w:r>
      <w:r>
        <w:rPr>
          <w:i/>
        </w:rPr>
        <w:t xml:space="preserve"> </w:t>
      </w:r>
      <w:r>
        <w:rPr>
          <w:i/>
        </w:rPr>
        <w:t>trợ</w:t>
      </w:r>
      <w:r>
        <w:rPr>
          <w:i/>
        </w:rPr>
        <w:t xml:space="preserve"> </w:t>
      </w:r>
      <w:r>
        <w:rPr>
          <w:i/>
        </w:rPr>
        <w:t>chiết</w:t>
      </w:r>
      <w:r>
        <w:rPr>
          <w:i/>
        </w:rPr>
        <w:t xml:space="preserve"> </w:t>
      </w:r>
      <w:r>
        <w:rPr>
          <w:i/>
        </w:rPr>
        <w:t>xuất</w:t>
      </w:r>
      <w:r>
        <w:rPr>
          <w:i/>
        </w:rPr>
        <w:t xml:space="preserve"> </w:t>
      </w:r>
      <w:r>
        <w:rPr>
          <w:i/>
        </w:rPr>
        <w:t>và</w:t>
      </w:r>
      <w:r>
        <w:rPr>
          <w:i/>
        </w:rPr>
        <w:t xml:space="preserve"> </w:t>
      </w:r>
      <w:r>
        <w:rPr>
          <w:i/>
        </w:rPr>
        <w:t>tối</w:t>
      </w:r>
      <w:r>
        <w:rPr>
          <w:i/>
        </w:rPr>
        <w:t xml:space="preserve"> </w:t>
      </w:r>
      <w:r>
        <w:rPr>
          <w:i/>
        </w:rPr>
        <w:t>ưu</w:t>
      </w:r>
      <w:r>
        <w:rPr>
          <w:i/>
        </w:rPr>
        <w:t xml:space="preserve"> BR, </w:t>
      </w:r>
      <w:r>
        <w:rPr>
          <w:i/>
        </w:rPr>
        <w:t>nhưng</w:t>
      </w:r>
      <w:r>
        <w:rPr>
          <w:i/>
        </w:rPr>
        <w:t xml:space="preserve"> </w:t>
      </w:r>
      <w:r>
        <w:rPr>
          <w:i/>
        </w:rPr>
        <w:t>làm</w:t>
      </w:r>
      <w:r>
        <w:rPr>
          <w:i/>
        </w:rPr>
        <w:t xml:space="preserve"> </w:t>
      </w:r>
      <w:r>
        <w:rPr>
          <w:i/>
        </w:rPr>
        <w:t>suy</w:t>
      </w:r>
      <w:r>
        <w:rPr>
          <w:i/>
        </w:rPr>
        <w:t xml:space="preserve"> </w:t>
      </w:r>
      <w:r>
        <w:rPr>
          <w:i/>
        </w:rPr>
        <w:t>yếu</w:t>
      </w:r>
      <w:r>
        <w:rPr>
          <w:i/>
        </w:rPr>
        <w:t xml:space="preserve"> αₜₒₜₐₗ.</w:t>
      </w:r>
    </w:p>
    <w:p>
      <w:pPr>
        <w:pStyle w:val="Binhthng"/>
      </w:pPr>
      <w:r>
        <w:rPr>
          <w:b/>
        </w:rPr>
        <w:t>Bảng</w:t>
      </w:r>
      <w:r>
        <w:rPr>
          <w:b/>
        </w:rPr>
        <w:t xml:space="preserve"> 3: </w:t>
      </w:r>
      <w:r>
        <w:rPr>
          <w:b/>
        </w:rPr>
        <w:t>Đánh</w:t>
      </w:r>
      <w:r>
        <w:rPr>
          <w:b/>
        </w:rPr>
        <w:t xml:space="preserve"> </w:t>
      </w:r>
      <w:r>
        <w:rPr>
          <w:b/>
        </w:rPr>
        <w:t>giá</w:t>
      </w:r>
      <w:r>
        <w:rPr>
          <w:b/>
        </w:rPr>
        <w:t xml:space="preserve"> </w:t>
      </w:r>
      <w:r>
        <w:rPr>
          <w:b/>
        </w:rPr>
        <w:t>rủi</w:t>
      </w:r>
      <w:r>
        <w:rPr>
          <w:b/>
        </w:rPr>
        <w:t xml:space="preserve"> </w:t>
      </w:r>
      <w:r>
        <w:rPr>
          <w:b/>
        </w:rPr>
        <w:t>ro</w:t>
      </w:r>
      <w:r>
        <w:rPr>
          <w:b/>
        </w:rPr>
        <w:t xml:space="preserve"> </w:t>
      </w:r>
      <w:r>
        <w:rPr>
          <w:b/>
        </w:rPr>
        <w:t>vận</w:t>
      </w:r>
      <w:r>
        <w:rPr>
          <w:b/>
        </w:rPr>
        <w:t xml:space="preserve"> </w:t>
      </w:r>
      <w:r>
        <w:rPr>
          <w:b/>
        </w:rPr>
        <w:t>hành</w:t>
      </w:r>
    </w:p>
    <w:p>
      <w:pPr>
        <w:pStyle w:val="Binhthng"/>
      </w:pPr>
    </w:p>
    <w:p>
      <w:pPr>
        <w:pStyle w:val="Binhthng"/>
      </w:pPr>
      <w:r>
        <w:rPr>
          <w:b/>
        </w:rPr>
        <w:t>Câu</w:t>
      </w:r>
      <w:r>
        <w:rPr>
          <w:b/>
        </w:rPr>
        <w:t xml:space="preserve"> 1 (</w:t>
      </w:r>
      <w:r>
        <w:rPr>
          <w:b/>
        </w:rPr>
        <w:t>Đúng</w:t>
      </w:r>
      <w:r>
        <w:rPr>
          <w:b/>
        </w:rPr>
        <w:t xml:space="preserve">-Sai, </w:t>
      </w:r>
      <w:r>
        <w:rPr>
          <w:b/>
        </w:rPr>
        <w:t>dựa</w:t>
      </w:r>
      <w:r>
        <w:rPr>
          <w:b/>
        </w:rPr>
        <w:t xml:space="preserve"> </w:t>
      </w:r>
      <w:r>
        <w:rPr>
          <w:b/>
        </w:rPr>
        <w:t>vào</w:t>
      </w:r>
      <w:r>
        <w:rPr>
          <w:b/>
        </w:rPr>
        <w:t xml:space="preserve"> </w:t>
      </w:r>
      <w:r>
        <w:rPr>
          <w:b/>
        </w:rPr>
        <w:t>Hình</w:t>
      </w:r>
      <w:r>
        <w:rPr>
          <w:b/>
        </w:rPr>
        <w:t xml:space="preserve"> 2):</w:t>
      </w:r>
    </w:p>
    <w:p>
      <w:pPr>
        <w:pStyle w:val="Binhthng"/>
      </w:pPr>
      <w:r>
        <w:rPr/>
        <w:t xml:space="preserve">A. Dựa vào Hình 2, xác định vị trí của α₂ trong vòng lặp, rút ra được đánh giá: "Sự giãn rộng phổ cộng hưởng Doppler khi nhiệt độ tăng có tác dụng làm tăng xác suất phân hạch của U-233, qua đó đóng góp vào việc tự </w:t>
      </w:r>
      <w:r>
        <w:rPr/>
        <w:t>ổn</w:t>
      </w:r>
      <w:r>
        <w:rPr/>
        <w:t xml:space="preserve"> </w:t>
      </w:r>
      <w:r>
        <w:rPr/>
        <w:t>định</w:t>
      </w:r>
      <w:r>
        <w:rPr/>
        <w:t xml:space="preserve"> </w:t>
      </w:r>
      <w:r>
        <w:rPr/>
        <w:t>hệ</w:t>
      </w:r>
      <w:r>
        <w:rPr/>
        <w:t xml:space="preserve"> </w:t>
      </w:r>
      <w:r>
        <w:rPr/>
        <w:t>thống</w:t>
      </w:r>
      <w:r>
        <w:rPr/>
        <w:t>."</w:t>
      </w:r>
    </w:p>
    <w:p>
      <w:pPr>
        <w:pStyle w:val="Binhthng"/>
      </w:pPr>
      <w:r>
        <w:rPr/>
        <w:t xml:space="preserve">B. </w:t>
      </w:r>
      <w:r>
        <w:rPr/>
        <w:t>Hệ</w:t>
      </w:r>
      <w:r>
        <w:rPr/>
        <w:t xml:space="preserve"> </w:t>
      </w:r>
      <w:r>
        <w:rPr/>
        <w:t>số</w:t>
      </w:r>
      <w:r>
        <w:rPr/>
        <w:t xml:space="preserve"> α₁ </w:t>
      </w:r>
      <w:r>
        <w:rPr/>
        <w:t>tác</w:t>
      </w:r>
      <w:r>
        <w:rPr/>
        <w:t xml:space="preserve"> </w:t>
      </w:r>
      <w:r>
        <w:rPr/>
        <w:t>động</w:t>
      </w:r>
      <w:r>
        <w:rPr/>
        <w:t xml:space="preserve"> </w:t>
      </w:r>
      <w:r>
        <w:rPr/>
        <w:t>tức</w:t>
      </w:r>
      <w:r>
        <w:rPr/>
        <w:t xml:space="preserve"> </w:t>
      </w:r>
      <w:r>
        <w:rPr/>
        <w:t>thời</w:t>
      </w:r>
      <w:r>
        <w:rPr/>
        <w:t xml:space="preserve"> </w:t>
      </w:r>
      <w:r>
        <w:rPr/>
        <w:t>hơn</w:t>
      </w:r>
      <w:r>
        <w:rPr/>
        <w:t xml:space="preserve"> α₂ </w:t>
      </w:r>
      <w:r>
        <w:rPr/>
        <w:t>vì</w:t>
      </w:r>
      <w:r>
        <w:rPr/>
        <w:t xml:space="preserve"> </w:t>
      </w:r>
      <w:r>
        <w:rPr/>
        <w:t>không</w:t>
      </w:r>
      <w:r>
        <w:rPr/>
        <w:t xml:space="preserve"> </w:t>
      </w:r>
      <w:r>
        <w:rPr/>
        <w:t>phụ</w:t>
      </w:r>
      <w:r>
        <w:rPr/>
        <w:t xml:space="preserve"> </w:t>
      </w:r>
      <w:r>
        <w:rPr/>
        <w:t>thuộc</w:t>
      </w:r>
      <w:r>
        <w:rPr/>
        <w:t xml:space="preserve"> </w:t>
      </w:r>
      <w:r>
        <w:rPr/>
        <w:t>vào</w:t>
      </w:r>
      <w:r>
        <w:rPr/>
        <w:t xml:space="preserve"> </w:t>
      </w:r>
      <w:r>
        <w:rPr/>
        <w:t>quá</w:t>
      </w:r>
      <w:r>
        <w:rPr/>
        <w:t xml:space="preserve"> </w:t>
      </w:r>
      <w:r>
        <w:rPr/>
        <w:t>trình</w:t>
      </w:r>
      <w:r>
        <w:rPr/>
        <w:t xml:space="preserve"> </w:t>
      </w:r>
      <w:r>
        <w:rPr/>
        <w:t>giãn</w:t>
      </w:r>
      <w:r>
        <w:rPr/>
        <w:t xml:space="preserve"> </w:t>
      </w:r>
      <w:r>
        <w:rPr/>
        <w:t>nở</w:t>
      </w:r>
      <w:r>
        <w:rPr/>
        <w:t xml:space="preserve"> </w:t>
      </w:r>
      <w:r>
        <w:rPr/>
        <w:t>cơ</w:t>
      </w:r>
      <w:r>
        <w:rPr/>
        <w:t xml:space="preserve"> </w:t>
      </w:r>
      <w:r>
        <w:rPr/>
        <w:t>học</w:t>
      </w:r>
      <w:r>
        <w:rPr/>
        <w:t xml:space="preserve"> </w:t>
      </w:r>
      <w:r>
        <w:rPr/>
        <w:t>của</w:t>
      </w:r>
      <w:r>
        <w:rPr/>
        <w:t xml:space="preserve"> </w:t>
      </w:r>
      <w:r>
        <w:rPr/>
        <w:t>muối</w:t>
      </w:r>
      <w:r>
        <w:rPr/>
        <w:t>.</w:t>
      </w:r>
    </w:p>
    <w:p>
      <w:pPr>
        <w:pStyle w:val="Binhthng"/>
      </w:pPr>
      <w:r>
        <w:rPr/>
        <w:t xml:space="preserve">C. Khi αₜₒₜₐₗ </w:t>
      </w:r>
      <w:r>
        <w:rPr/>
        <w:t>mang</w:t>
      </w:r>
      <w:r>
        <w:rPr/>
        <w:t xml:space="preserve"> </w:t>
      </w:r>
      <w:r>
        <w:rPr/>
        <w:t>giá</w:t>
      </w:r>
      <w:r>
        <w:rPr/>
        <w:t xml:space="preserve"> </w:t>
      </w:r>
      <w:r>
        <w:rPr/>
        <w:t>trị</w:t>
      </w:r>
      <w:r>
        <w:rPr/>
        <w:t xml:space="preserve"> </w:t>
      </w:r>
      <w:r>
        <w:rPr/>
        <w:t>âm</w:t>
      </w:r>
      <w:r>
        <w:rPr/>
        <w:t xml:space="preserve">, </w:t>
      </w:r>
      <w:r>
        <w:rPr/>
        <w:t>một</w:t>
      </w:r>
      <w:r>
        <w:rPr/>
        <w:t xml:space="preserve"> </w:t>
      </w:r>
      <w:r>
        <w:rPr/>
        <w:t>nhiễu</w:t>
      </w:r>
      <w:r>
        <w:rPr/>
        <w:t xml:space="preserve"> </w:t>
      </w:r>
      <w:r>
        <w:rPr/>
        <w:t>loạn</w:t>
      </w:r>
      <w:r>
        <w:rPr/>
        <w:t xml:space="preserve"> </w:t>
      </w:r>
      <w:r>
        <w:rPr/>
        <w:t>làm</w:t>
      </w:r>
      <w:r>
        <w:rPr/>
        <w:t xml:space="preserve"> </w:t>
      </w:r>
      <w:r>
        <w:rPr/>
        <w:t>nhiệt</w:t>
      </w:r>
      <w:r>
        <w:rPr/>
        <w:t xml:space="preserve"> </w:t>
      </w:r>
      <w:r>
        <w:rPr/>
        <w:t>độ</w:t>
      </w:r>
      <w:r>
        <w:rPr/>
        <w:t xml:space="preserve"> </w:t>
      </w:r>
      <w:r>
        <w:rPr/>
        <w:t>lõi</w:t>
      </w:r>
      <w:r>
        <w:rPr/>
        <w:t xml:space="preserve"> </w:t>
      </w:r>
      <w:r>
        <w:rPr/>
        <w:t>tăng</w:t>
      </w:r>
      <w:r>
        <w:rPr/>
        <w:t xml:space="preserve"> </w:t>
      </w:r>
      <w:r>
        <w:rPr/>
        <w:t>sẽ</w:t>
      </w:r>
      <w:r>
        <w:rPr/>
        <w:t xml:space="preserve"> </w:t>
      </w:r>
      <w:r>
        <w:rPr/>
        <w:t>tự</w:t>
      </w:r>
      <w:r>
        <w:rPr/>
        <w:t xml:space="preserve"> </w:t>
      </w:r>
      <w:r>
        <w:rPr/>
        <w:t>động</w:t>
      </w:r>
      <w:r>
        <w:rPr/>
        <w:t xml:space="preserve"> </w:t>
      </w:r>
      <w:r>
        <w:rPr/>
        <w:t>kéo</w:t>
      </w:r>
      <w:r>
        <w:rPr/>
        <w:t xml:space="preserve"> </w:t>
      </w:r>
      <w:r>
        <w:rPr/>
        <w:t>phản</w:t>
      </w:r>
      <w:r>
        <w:rPr/>
        <w:t xml:space="preserve"> </w:t>
      </w:r>
      <w:r>
        <w:rPr/>
        <w:t>ứng</w:t>
      </w:r>
      <w:r>
        <w:rPr/>
        <w:t xml:space="preserve"> </w:t>
      </w:r>
      <w:r>
        <w:rPr/>
        <w:t>độ</w:t>
      </w:r>
      <w:r>
        <w:rPr/>
        <w:t xml:space="preserve"> </w:t>
      </w:r>
      <w:r>
        <w:rPr/>
        <w:t>giảm</w:t>
      </w:r>
      <w:r>
        <w:rPr/>
        <w:t xml:space="preserve">, </w:t>
      </w:r>
      <w:r>
        <w:rPr/>
        <w:t>hệ</w:t>
      </w:r>
      <w:r>
        <w:rPr/>
        <w:t xml:space="preserve"> </w:t>
      </w:r>
      <w:r>
        <w:rPr/>
        <w:t>tự</w:t>
      </w:r>
      <w:r>
        <w:rPr/>
        <w:t xml:space="preserve"> </w:t>
      </w:r>
      <w:r>
        <w:rPr/>
        <w:t>động</w:t>
      </w:r>
      <w:r>
        <w:rPr/>
        <w:t xml:space="preserve"> </w:t>
      </w:r>
      <w:r>
        <w:rPr/>
        <w:t>về</w:t>
      </w:r>
      <w:r>
        <w:rPr/>
        <w:t xml:space="preserve"> </w:t>
      </w:r>
      <w:r>
        <w:rPr/>
        <w:t>trạng</w:t>
      </w:r>
      <w:r>
        <w:rPr/>
        <w:t xml:space="preserve"> </w:t>
      </w:r>
      <w:r>
        <w:rPr/>
        <w:t>thái</w:t>
      </w:r>
      <w:r>
        <w:rPr/>
        <w:t xml:space="preserve"> </w:t>
      </w:r>
      <w:r>
        <w:rPr/>
        <w:t>cân</w:t>
      </w:r>
      <w:r>
        <w:rPr/>
        <w:t xml:space="preserve"> </w:t>
      </w:r>
      <w:r>
        <w:rPr/>
        <w:t>bằng</w:t>
      </w:r>
      <w:r>
        <w:rPr/>
        <w:t xml:space="preserve"> </w:t>
      </w:r>
      <w:r>
        <w:rPr/>
        <w:t>mới</w:t>
      </w:r>
      <w:r>
        <w:rPr/>
        <w:t>.</w:t>
      </w:r>
    </w:p>
    <w:p>
      <w:pPr>
        <w:pStyle w:val="Binhthng"/>
      </w:pPr>
      <w:r>
        <w:rPr/>
        <w:t xml:space="preserve">D. Dựa vào Hình 2, vòng phản hồi âm hoạt động liên tục theo thời gian thực, không cần sự can thiệp từ hệ thống </w:t>
      </w:r>
      <w:r>
        <w:rPr/>
        <w:t>điều</w:t>
      </w:r>
      <w:r>
        <w:rPr/>
        <w:t xml:space="preserve"> </w:t>
      </w:r>
      <w:r>
        <w:rPr/>
        <w:t>khiển</w:t>
      </w:r>
      <w:r>
        <w:rPr/>
        <w:t xml:space="preserve"> </w:t>
      </w:r>
      <w:r>
        <w:rPr/>
        <w:t>bên</w:t>
      </w:r>
      <w:r>
        <w:rPr/>
        <w:t xml:space="preserve"> </w:t>
      </w:r>
      <w:r>
        <w:rPr/>
        <w:t>ngoài</w:t>
      </w:r>
      <w:r>
        <w:rPr/>
        <w:t>.</w:t>
      </w:r>
    </w:p>
    <w:p>
      <w:pPr>
        <w:pStyle w:val="Binhthng"/>
      </w:pPr>
      <w:r>
        <w:rPr/>
        <w:t>Đáp án: A — Sai. B — Sai. C — Đúng. D — Đúng.</w:t>
      </w:r>
    </w:p>
    <w:p>
      <w:pPr>
        <w:pStyle w:val="Binhthng"/>
      </w:pPr>
      <w:r>
        <w:rPr/>
        <w:t>Giải thích:</w:t>
      </w:r>
    </w:p>
    <w:p>
      <w:pPr>
        <w:pStyle w:val="Binhthng"/>
      </w:pPr>
      <w:r>
        <w:rPr/>
        <w:t>A — Sai. Giãn rộng cộng hưởng Doppler khi nhiệt độ tăng làm Th-232/U-238 hấp thụ neutron ký sinh nhiều hơn, tức lấy bớt neutron khỏi chuỗi phân hạch, chứ không làm tăng xác suất phân hạch của U-233.</w:t>
      </w:r>
    </w:p>
    <w:p>
      <w:pPr>
        <w:pStyle w:val="Binhthng"/>
      </w:pPr>
      <w:r>
        <w:rPr/>
        <w:t>B — Sai. Mệnh đề đảo ngược vai trò hai hệ số: α₂ (Doppler) mới là hệ số tức thời hơn vì chỉ phụ thuộc dao động nhiệt tại chỗ của hạt nhân; α₁ (mật độ) mới có độ trễ vì cần thời gian giãn nở cơ học của muối.</w:t>
      </w:r>
    </w:p>
    <w:p>
      <w:pPr>
        <w:pStyle w:val="Binhthng"/>
      </w:pPr>
      <w:r>
        <w:rPr/>
        <w:t>C — Đúng. Theo ρ(ΔT) = ρ₀ + αₜₒₜₐₗ × ΔT, khi αₜₒₜₐₗ âm và ΔT dương thì Δρ âm, tự động kéo hệ về trạng thái cân bằng mới.</w:t>
      </w:r>
    </w:p>
    <w:p>
      <w:pPr>
        <w:pStyle w:val="Binhthng"/>
      </w:pPr>
      <w:r>
        <w:rPr/>
        <w:t>D — Đúng. Cơ chế phản hồi dựa hoàn toàn trên định luật vật lý (giãn nở nhiệt, hiệu ứng Doppler) nên vận hành liên tục, không cần hệ thống điều khiển bên ngoài can thiệp.</w:t>
      </w:r>
    </w:p>
    <w:p>
      <w:pPr>
        <w:pStyle w:val="Binhthng"/>
      </w:pPr>
      <w:r>
        <w:rPr>
          <w:b/>
          <w:sz w:val="24"/>
        </w:rPr>
        <w:t>Câu</w:t>
      </w:r>
      <w:r>
        <w:rPr>
          <w:b/>
          <w:sz w:val="24"/>
        </w:rPr>
        <w:t xml:space="preserve"> 2 (</w:t>
      </w:r>
      <w:r>
        <w:rPr>
          <w:b/>
          <w:sz w:val="24"/>
        </w:rPr>
        <w:t>Ghép</w:t>
      </w:r>
      <w:r>
        <w:rPr>
          <w:b/>
          <w:sz w:val="24"/>
        </w:rPr>
        <w:t xml:space="preserve"> </w:t>
      </w:r>
      <w:r>
        <w:rPr>
          <w:b/>
          <w:sz w:val="24"/>
        </w:rPr>
        <w:t>đôi</w:t>
      </w:r>
      <w:r>
        <w:rPr>
          <w:b/>
          <w:sz w:val="24"/>
        </w:rPr>
        <w:t xml:space="preserve">, 5 </w:t>
      </w:r>
      <w:r>
        <w:rPr>
          <w:b/>
          <w:sz w:val="24"/>
        </w:rPr>
        <w:t>cặp</w:t>
      </w:r>
      <w:r>
        <w:rPr>
          <w:b/>
          <w:sz w:val="24"/>
        </w:rPr>
        <w:t xml:space="preserve">, </w:t>
      </w:r>
      <w:r>
        <w:rPr>
          <w:b/>
          <w:sz w:val="24"/>
        </w:rPr>
        <w:t>đối</w:t>
      </w:r>
      <w:r>
        <w:rPr>
          <w:b/>
          <w:sz w:val="24"/>
        </w:rPr>
        <w:t xml:space="preserve"> </w:t>
      </w:r>
      <w:r>
        <w:rPr>
          <w:b/>
          <w:sz w:val="24"/>
        </w:rPr>
        <w:t>chiếu</w:t>
      </w:r>
      <w:r>
        <w:rPr>
          <w:b/>
          <w:sz w:val="24"/>
        </w:rPr>
        <w:t xml:space="preserve"> </w:t>
      </w:r>
      <w:r>
        <w:rPr>
          <w:b/>
          <w:sz w:val="24"/>
        </w:rPr>
        <w:t>Bảng</w:t>
      </w:r>
      <w:r>
        <w:rPr>
          <w:b/>
          <w:sz w:val="24"/>
        </w:rPr>
        <w:t xml:space="preserve"> 3 </w:t>
      </w:r>
      <w:r>
        <w:rPr>
          <w:b/>
          <w:sz w:val="24"/>
        </w:rPr>
        <w:t>và</w:t>
      </w:r>
      <w:r>
        <w:rPr>
          <w:b/>
          <w:sz w:val="24"/>
        </w:rPr>
        <w:t xml:space="preserve"> </w:t>
      </w:r>
      <w:r>
        <w:rPr>
          <w:b/>
          <w:sz w:val="24"/>
        </w:rPr>
        <w:t>Hình</w:t>
      </w:r>
      <w:r>
        <w:rPr>
          <w:b/>
          <w:sz w:val="24"/>
        </w:rPr>
        <w:t xml:space="preserve"> 1):</w:t>
      </w:r>
    </w:p>
    <w:p>
      <w:pPr>
        <w:pStyle w:val="Binhthng"/>
      </w:pPr>
      <w:r>
        <w:rPr>
          <w:b/>
          <w:sz w:val="24"/>
        </w:rPr>
        <w:t>Cột</w:t>
      </w:r>
      <w:r>
        <w:rPr>
          <w:b/>
          <w:sz w:val="24"/>
        </w:rPr>
        <w:t xml:space="preserve"> A:</w:t>
      </w:r>
      <w:r>
        <w:rPr>
          <w:sz w:val="24"/>
        </w:rPr>
        <w:t xml:space="preserve"> R1 · R2 · R3 · R4 · R5</w:t>
      </w:r>
    </w:p>
    <w:p>
      <w:pPr>
        <w:pStyle w:val="Binhthng"/>
      </w:pPr>
      <w:r>
        <w:rPr>
          <w:b/>
          <w:sz w:val="24"/>
        </w:rPr>
        <w:t>Cột</w:t>
      </w:r>
      <w:r>
        <w:rPr>
          <w:b/>
          <w:sz w:val="24"/>
        </w:rPr>
        <w:t xml:space="preserve"> B:</w:t>
      </w:r>
    </w:p>
    <w:p>
      <w:pPr>
        <w:pStyle w:val="Binhthng"/>
      </w:pPr>
      <w:r>
        <w:rPr>
          <w:sz w:val="24"/>
        </w:rPr>
        <w:t xml:space="preserve">a. </w:t>
      </w:r>
      <w:r>
        <w:rPr>
          <w:sz w:val="24"/>
        </w:rPr>
        <w:t>Thiết</w:t>
      </w:r>
      <w:r>
        <w:rPr>
          <w:sz w:val="24"/>
        </w:rPr>
        <w:t xml:space="preserve"> </w:t>
      </w:r>
      <w:r>
        <w:rPr>
          <w:sz w:val="24"/>
        </w:rPr>
        <w:t>bị</w:t>
      </w:r>
      <w:r>
        <w:rPr>
          <w:sz w:val="24"/>
        </w:rPr>
        <w:t xml:space="preserve"> </w:t>
      </w:r>
      <w:r>
        <w:rPr>
          <w:sz w:val="24"/>
        </w:rPr>
        <w:t>chứa</w:t>
      </w:r>
      <w:r>
        <w:rPr>
          <w:sz w:val="24"/>
        </w:rPr>
        <w:t xml:space="preserve"> </w:t>
      </w:r>
      <w:r>
        <w:rPr>
          <w:sz w:val="24"/>
        </w:rPr>
        <w:t>muối</w:t>
      </w:r>
      <w:r>
        <w:rPr>
          <w:sz w:val="24"/>
        </w:rPr>
        <w:t xml:space="preserve"> </w:t>
      </w:r>
      <w:r>
        <w:rPr>
          <w:sz w:val="24"/>
        </w:rPr>
        <w:t>nóng</w:t>
      </w:r>
      <w:r>
        <w:rPr>
          <w:sz w:val="24"/>
        </w:rPr>
        <w:t xml:space="preserve"> </w:t>
      </w:r>
      <w:r>
        <w:rPr>
          <w:sz w:val="24"/>
        </w:rPr>
        <w:t>chảy</w:t>
      </w:r>
      <w:r>
        <w:rPr>
          <w:sz w:val="24"/>
        </w:rPr>
        <w:t xml:space="preserve"> </w:t>
      </w:r>
      <w:r>
        <w:rPr>
          <w:sz w:val="24"/>
        </w:rPr>
        <w:t>bị</w:t>
      </w:r>
      <w:r>
        <w:rPr>
          <w:sz w:val="24"/>
        </w:rPr>
        <w:t xml:space="preserve"> </w:t>
      </w:r>
      <w:r>
        <w:rPr>
          <w:sz w:val="24"/>
        </w:rPr>
        <w:t>suy</w:t>
      </w:r>
      <w:r>
        <w:rPr>
          <w:sz w:val="24"/>
        </w:rPr>
        <w:t xml:space="preserve"> </w:t>
      </w:r>
      <w:r>
        <w:rPr>
          <w:sz w:val="24"/>
        </w:rPr>
        <w:t>giảm</w:t>
      </w:r>
      <w:r>
        <w:rPr>
          <w:sz w:val="24"/>
        </w:rPr>
        <w:t xml:space="preserve"> </w:t>
      </w:r>
      <w:r>
        <w:rPr>
          <w:sz w:val="24"/>
        </w:rPr>
        <w:t>độ</w:t>
      </w:r>
      <w:r>
        <w:rPr>
          <w:sz w:val="24"/>
        </w:rPr>
        <w:t xml:space="preserve"> </w:t>
      </w:r>
      <w:r>
        <w:rPr>
          <w:sz w:val="24"/>
        </w:rPr>
        <w:t>bền</w:t>
      </w:r>
      <w:r>
        <w:rPr>
          <w:sz w:val="24"/>
        </w:rPr>
        <w:t xml:space="preserve"> </w:t>
      </w:r>
      <w:r>
        <w:rPr>
          <w:sz w:val="24"/>
        </w:rPr>
        <w:t>theo</w:t>
      </w:r>
      <w:r>
        <w:rPr>
          <w:sz w:val="24"/>
        </w:rPr>
        <w:t xml:space="preserve"> </w:t>
      </w:r>
      <w:r>
        <w:rPr>
          <w:sz w:val="24"/>
        </w:rPr>
        <w:t>thời</w:t>
      </w:r>
      <w:r>
        <w:rPr>
          <w:sz w:val="24"/>
        </w:rPr>
        <w:t xml:space="preserve"> </w:t>
      </w:r>
      <w:r>
        <w:rPr>
          <w:sz w:val="24"/>
        </w:rPr>
        <w:t>gian</w:t>
      </w:r>
      <w:r>
        <w:rPr>
          <w:sz w:val="24"/>
        </w:rPr>
        <w:t xml:space="preserve"> do </w:t>
      </w:r>
      <w:r>
        <w:rPr>
          <w:sz w:val="24"/>
        </w:rPr>
        <w:t>tiếp</w:t>
      </w:r>
      <w:r>
        <w:rPr>
          <w:sz w:val="24"/>
        </w:rPr>
        <w:t xml:space="preserve"> </w:t>
      </w:r>
      <w:r>
        <w:rPr>
          <w:sz w:val="24"/>
        </w:rPr>
        <w:t>xúc</w:t>
      </w:r>
      <w:r>
        <w:rPr>
          <w:sz w:val="24"/>
        </w:rPr>
        <w:t xml:space="preserve"> </w:t>
      </w:r>
      <w:r>
        <w:rPr>
          <w:sz w:val="24"/>
        </w:rPr>
        <w:t>liên</w:t>
      </w:r>
      <w:r>
        <w:rPr>
          <w:sz w:val="24"/>
        </w:rPr>
        <w:t xml:space="preserve"> </w:t>
      </w:r>
      <w:r>
        <w:rPr>
          <w:sz w:val="24"/>
        </w:rPr>
        <w:t>tục</w:t>
      </w:r>
      <w:r>
        <w:rPr>
          <w:sz w:val="24"/>
        </w:rPr>
        <w:t xml:space="preserve"> </w:t>
      </w:r>
      <w:r>
        <w:rPr>
          <w:sz w:val="24"/>
        </w:rPr>
        <w:t>với</w:t>
      </w:r>
      <w:r>
        <w:rPr>
          <w:sz w:val="24"/>
        </w:rPr>
        <w:t xml:space="preserve"> </w:t>
      </w:r>
      <w:r>
        <w:rPr>
          <w:sz w:val="24"/>
        </w:rPr>
        <w:t>hóa</w:t>
      </w:r>
      <w:r>
        <w:rPr>
          <w:sz w:val="24"/>
        </w:rPr>
        <w:t xml:space="preserve"> </w:t>
      </w:r>
      <w:r>
        <w:rPr>
          <w:sz w:val="24"/>
        </w:rPr>
        <w:t>chất</w:t>
      </w:r>
      <w:r>
        <w:rPr>
          <w:sz w:val="24"/>
        </w:rPr>
        <w:t xml:space="preserve"> </w:t>
      </w:r>
      <w:r>
        <w:rPr>
          <w:sz w:val="24"/>
        </w:rPr>
        <w:t>ăn</w:t>
      </w:r>
      <w:r>
        <w:rPr>
          <w:sz w:val="24"/>
        </w:rPr>
        <w:t xml:space="preserve"> </w:t>
      </w:r>
      <w:r>
        <w:rPr>
          <w:sz w:val="24"/>
        </w:rPr>
        <w:t>mòn</w:t>
      </w:r>
      <w:r>
        <w:rPr>
          <w:sz w:val="24"/>
        </w:rPr>
        <w:t xml:space="preserve"> ở </w:t>
      </w:r>
      <w:r>
        <w:rPr>
          <w:sz w:val="24"/>
        </w:rPr>
        <w:t>nhiệt</w:t>
      </w:r>
      <w:r>
        <w:rPr>
          <w:sz w:val="24"/>
        </w:rPr>
        <w:t xml:space="preserve"> </w:t>
      </w:r>
      <w:r>
        <w:rPr>
          <w:sz w:val="24"/>
        </w:rPr>
        <w:t>độ</w:t>
      </w:r>
      <w:r>
        <w:rPr>
          <w:sz w:val="24"/>
        </w:rPr>
        <w:t xml:space="preserve"> </w:t>
      </w:r>
      <w:r>
        <w:rPr>
          <w:sz w:val="24"/>
        </w:rPr>
        <w:t>cao</w:t>
      </w:r>
      <w:r>
        <w:rPr>
          <w:sz w:val="24"/>
        </w:rPr>
        <w:t xml:space="preserve">, </w:t>
      </w:r>
      <w:r>
        <w:rPr>
          <w:sz w:val="24"/>
        </w:rPr>
        <w:t>dù</w:t>
      </w:r>
      <w:r>
        <w:rPr>
          <w:sz w:val="24"/>
        </w:rPr>
        <w:t xml:space="preserve"> </w:t>
      </w:r>
      <w:r>
        <w:rPr>
          <w:sz w:val="24"/>
        </w:rPr>
        <w:t>xác</w:t>
      </w:r>
      <w:r>
        <w:rPr>
          <w:sz w:val="24"/>
        </w:rPr>
        <w:t xml:space="preserve"> </w:t>
      </w:r>
      <w:r>
        <w:rPr>
          <w:sz w:val="24"/>
        </w:rPr>
        <w:t>suất</w:t>
      </w:r>
      <w:r>
        <w:rPr>
          <w:sz w:val="24"/>
        </w:rPr>
        <w:t xml:space="preserve"> </w:t>
      </w:r>
      <w:r>
        <w:rPr>
          <w:sz w:val="24"/>
        </w:rPr>
        <w:t>xảy</w:t>
      </w:r>
      <w:r>
        <w:rPr>
          <w:sz w:val="24"/>
        </w:rPr>
        <w:t xml:space="preserve"> </w:t>
      </w:r>
      <w:r>
        <w:rPr>
          <w:sz w:val="24"/>
        </w:rPr>
        <w:t>ra</w:t>
      </w:r>
      <w:r>
        <w:rPr>
          <w:sz w:val="24"/>
        </w:rPr>
        <w:t xml:space="preserve"> </w:t>
      </w:r>
      <w:r>
        <w:rPr>
          <w:sz w:val="24"/>
        </w:rPr>
        <w:t>cao</w:t>
      </w:r>
      <w:r>
        <w:rPr>
          <w:sz w:val="24"/>
        </w:rPr>
        <w:t>.</w:t>
      </w:r>
    </w:p>
    <w:p>
      <w:pPr>
        <w:pStyle w:val="Binhthng"/>
      </w:pPr>
      <w:r>
        <w:rPr>
          <w:sz w:val="24"/>
        </w:rPr>
        <w:t xml:space="preserve">b. </w:t>
      </w:r>
      <w:r>
        <w:rPr>
          <w:sz w:val="24"/>
        </w:rPr>
        <w:t>Đại</w:t>
      </w:r>
      <w:r>
        <w:rPr>
          <w:sz w:val="24"/>
        </w:rPr>
        <w:t xml:space="preserve"> </w:t>
      </w:r>
      <w:r>
        <w:rPr>
          <w:sz w:val="24"/>
        </w:rPr>
        <w:t>lượng</w:t>
      </w:r>
      <w:r>
        <w:rPr>
          <w:sz w:val="24"/>
        </w:rPr>
        <w:t xml:space="preserve"> </w:t>
      </w:r>
      <w:r>
        <w:rPr>
          <w:sz w:val="24"/>
        </w:rPr>
        <w:t>đầu</w:t>
      </w:r>
      <w:r>
        <w:rPr>
          <w:sz w:val="24"/>
        </w:rPr>
        <w:t xml:space="preserve"> </w:t>
      </w:r>
      <w:r>
        <w:rPr>
          <w:sz w:val="24"/>
        </w:rPr>
        <w:t>vào</w:t>
      </w:r>
      <w:r>
        <w:rPr>
          <w:sz w:val="24"/>
        </w:rPr>
        <w:t xml:space="preserve"> </w:t>
      </w:r>
      <w:r>
        <w:rPr>
          <w:sz w:val="24"/>
        </w:rPr>
        <w:t>dùng</w:t>
      </w:r>
      <w:r>
        <w:rPr>
          <w:sz w:val="24"/>
        </w:rPr>
        <w:t xml:space="preserve"> </w:t>
      </w:r>
      <w:r>
        <w:rPr>
          <w:sz w:val="24"/>
        </w:rPr>
        <w:t>trong</w:t>
      </w:r>
      <w:r>
        <w:rPr>
          <w:sz w:val="24"/>
        </w:rPr>
        <w:t xml:space="preserve"> </w:t>
      </w:r>
      <w:r>
        <w:rPr>
          <w:sz w:val="24"/>
        </w:rPr>
        <w:t>công</w:t>
      </w:r>
      <w:r>
        <w:rPr>
          <w:sz w:val="24"/>
        </w:rPr>
        <w:t xml:space="preserve"> </w:t>
      </w:r>
      <w:r>
        <w:rPr>
          <w:sz w:val="24"/>
        </w:rPr>
        <w:t>thức</w:t>
      </w:r>
      <w:r>
        <w:rPr>
          <w:sz w:val="24"/>
        </w:rPr>
        <w:t xml:space="preserve"> </w:t>
      </w:r>
      <w:r>
        <w:rPr>
          <w:sz w:val="24"/>
        </w:rPr>
        <w:t>phản</w:t>
      </w:r>
      <w:r>
        <w:rPr>
          <w:sz w:val="24"/>
        </w:rPr>
        <w:t xml:space="preserve"> </w:t>
      </w:r>
      <w:r>
        <w:rPr>
          <w:sz w:val="24"/>
        </w:rPr>
        <w:t>hồi</w:t>
      </w:r>
      <w:r>
        <w:rPr>
          <w:sz w:val="24"/>
        </w:rPr>
        <w:t xml:space="preserve"> </w:t>
      </w:r>
      <w:r>
        <w:rPr>
          <w:sz w:val="24"/>
        </w:rPr>
        <w:t>nhiệt</w:t>
      </w:r>
      <w:r>
        <w:rPr>
          <w:sz w:val="24"/>
        </w:rPr>
        <w:t xml:space="preserve"> </w:t>
      </w:r>
      <w:r>
        <w:rPr>
          <w:sz w:val="24"/>
        </w:rPr>
        <w:t>bị</w:t>
      </w:r>
      <w:r>
        <w:rPr>
          <w:sz w:val="24"/>
        </w:rPr>
        <w:t xml:space="preserve"> </w:t>
      </w:r>
      <w:r>
        <w:rPr>
          <w:sz w:val="24"/>
        </w:rPr>
        <w:t>ghi</w:t>
      </w:r>
      <w:r>
        <w:rPr>
          <w:sz w:val="24"/>
        </w:rPr>
        <w:t xml:space="preserve"> </w:t>
      </w:r>
      <w:r>
        <w:rPr>
          <w:sz w:val="24"/>
        </w:rPr>
        <w:t>nhận</w:t>
      </w:r>
      <w:r>
        <w:rPr>
          <w:sz w:val="24"/>
        </w:rPr>
        <w:t xml:space="preserve"> </w:t>
      </w:r>
      <w:r>
        <w:rPr>
          <w:sz w:val="24"/>
        </w:rPr>
        <w:t>không</w:t>
      </w:r>
      <w:r>
        <w:rPr>
          <w:sz w:val="24"/>
        </w:rPr>
        <w:t xml:space="preserve"> </w:t>
      </w:r>
      <w:r>
        <w:rPr>
          <w:sz w:val="24"/>
        </w:rPr>
        <w:t>chính</w:t>
      </w:r>
      <w:r>
        <w:rPr>
          <w:sz w:val="24"/>
        </w:rPr>
        <w:t xml:space="preserve"> </w:t>
      </w:r>
      <w:r>
        <w:rPr>
          <w:sz w:val="24"/>
        </w:rPr>
        <w:t>xác</w:t>
      </w:r>
      <w:r>
        <w:rPr>
          <w:sz w:val="24"/>
        </w:rPr>
        <w:t xml:space="preserve"> </w:t>
      </w:r>
      <w:r>
        <w:rPr>
          <w:sz w:val="24"/>
        </w:rPr>
        <w:t>dẫn</w:t>
      </w:r>
      <w:r>
        <w:rPr>
          <w:sz w:val="24"/>
        </w:rPr>
        <w:t xml:space="preserve"> </w:t>
      </w:r>
      <w:r>
        <w:rPr>
          <w:sz w:val="24"/>
        </w:rPr>
        <w:t>tới</w:t>
      </w:r>
      <w:r>
        <w:rPr>
          <w:sz w:val="24"/>
        </w:rPr>
        <w:t xml:space="preserve"> </w:t>
      </w:r>
      <w:r>
        <w:rPr>
          <w:sz w:val="24"/>
        </w:rPr>
        <w:t>hệ</w:t>
      </w:r>
      <w:r>
        <w:rPr>
          <w:sz w:val="24"/>
        </w:rPr>
        <w:t xml:space="preserve"> </w:t>
      </w:r>
      <w:r>
        <w:rPr>
          <w:sz w:val="24"/>
        </w:rPr>
        <w:t>thống</w:t>
      </w:r>
      <w:r>
        <w:rPr>
          <w:sz w:val="24"/>
        </w:rPr>
        <w:t xml:space="preserve"> </w:t>
      </w:r>
      <w:r>
        <w:rPr>
          <w:sz w:val="24"/>
        </w:rPr>
        <w:t>có</w:t>
      </w:r>
      <w:r>
        <w:rPr>
          <w:sz w:val="24"/>
        </w:rPr>
        <w:t xml:space="preserve"> </w:t>
      </w:r>
      <w:r>
        <w:rPr>
          <w:sz w:val="24"/>
        </w:rPr>
        <w:t>thể</w:t>
      </w:r>
      <w:r>
        <w:rPr>
          <w:sz w:val="24"/>
        </w:rPr>
        <w:t xml:space="preserve"> </w:t>
      </w:r>
      <w:r>
        <w:rPr>
          <w:sz w:val="24"/>
        </w:rPr>
        <w:t>hoạt</w:t>
      </w:r>
      <w:r>
        <w:rPr>
          <w:sz w:val="24"/>
        </w:rPr>
        <w:t xml:space="preserve"> </w:t>
      </w:r>
      <w:r>
        <w:rPr>
          <w:sz w:val="24"/>
        </w:rPr>
        <w:t>động</w:t>
      </w:r>
      <w:r>
        <w:rPr>
          <w:sz w:val="24"/>
        </w:rPr>
        <w:t xml:space="preserve"> </w:t>
      </w:r>
      <w:r>
        <w:rPr>
          <w:sz w:val="24"/>
        </w:rPr>
        <w:t>sai</w:t>
      </w:r>
      <w:r>
        <w:rPr>
          <w:sz w:val="24"/>
        </w:rPr>
        <w:t xml:space="preserve">, </w:t>
      </w:r>
      <w:r>
        <w:rPr>
          <w:sz w:val="24"/>
        </w:rPr>
        <w:t>dù</w:t>
      </w:r>
      <w:r>
        <w:rPr>
          <w:sz w:val="24"/>
        </w:rPr>
        <w:t xml:space="preserve"> </w:t>
      </w:r>
      <w:r>
        <w:rPr>
          <w:sz w:val="24"/>
        </w:rPr>
        <w:t>lõi</w:t>
      </w:r>
      <w:r>
        <w:rPr>
          <w:sz w:val="24"/>
        </w:rPr>
        <w:t xml:space="preserve"> </w:t>
      </w:r>
      <w:r>
        <w:rPr>
          <w:sz w:val="24"/>
        </w:rPr>
        <w:t>không</w:t>
      </w:r>
      <w:r>
        <w:rPr>
          <w:sz w:val="24"/>
        </w:rPr>
        <w:t xml:space="preserve"> </w:t>
      </w:r>
      <w:r>
        <w:rPr>
          <w:sz w:val="24"/>
        </w:rPr>
        <w:t>thay</w:t>
      </w:r>
      <w:r>
        <w:rPr>
          <w:sz w:val="24"/>
        </w:rPr>
        <w:t xml:space="preserve"> </w:t>
      </w:r>
      <w:r>
        <w:rPr>
          <w:sz w:val="24"/>
        </w:rPr>
        <w:t>đổi</w:t>
      </w:r>
      <w:r>
        <w:rPr>
          <w:sz w:val="24"/>
        </w:rPr>
        <w:t xml:space="preserve"> </w:t>
      </w:r>
      <w:r>
        <w:rPr>
          <w:sz w:val="24"/>
        </w:rPr>
        <w:t>về</w:t>
      </w:r>
      <w:r>
        <w:rPr>
          <w:sz w:val="24"/>
        </w:rPr>
        <w:t xml:space="preserve"> </w:t>
      </w:r>
      <w:r>
        <w:rPr>
          <w:sz w:val="24"/>
        </w:rPr>
        <w:t>nhiệt</w:t>
      </w:r>
      <w:r>
        <w:rPr>
          <w:sz w:val="24"/>
        </w:rPr>
        <w:t xml:space="preserve"> </w:t>
      </w:r>
      <w:r>
        <w:rPr>
          <w:sz w:val="24"/>
        </w:rPr>
        <w:t>độ</w:t>
      </w:r>
      <w:r>
        <w:rPr>
          <w:sz w:val="24"/>
        </w:rPr>
        <w:t>.</w:t>
      </w:r>
    </w:p>
    <w:p>
      <w:pPr>
        <w:pStyle w:val="Binhthng"/>
      </w:pPr>
      <w:r>
        <w:rPr>
          <w:sz w:val="24"/>
        </w:rPr>
        <w:t xml:space="preserve">c. </w:t>
      </w:r>
      <w:r>
        <w:rPr>
          <w:sz w:val="24"/>
        </w:rPr>
        <w:t>Một</w:t>
      </w:r>
      <w:r>
        <w:rPr>
          <w:sz w:val="24"/>
        </w:rPr>
        <w:t xml:space="preserve"> </w:t>
      </w:r>
      <w:r>
        <w:rPr>
          <w:sz w:val="24"/>
        </w:rPr>
        <w:t>sự</w:t>
      </w:r>
      <w:r>
        <w:rPr>
          <w:sz w:val="24"/>
        </w:rPr>
        <w:t xml:space="preserve"> </w:t>
      </w:r>
      <w:r>
        <w:rPr>
          <w:sz w:val="24"/>
        </w:rPr>
        <w:t>cố</w:t>
      </w:r>
      <w:r>
        <w:rPr>
          <w:sz w:val="24"/>
        </w:rPr>
        <w:t xml:space="preserve"> </w:t>
      </w:r>
      <w:r>
        <w:rPr>
          <w:sz w:val="24"/>
        </w:rPr>
        <w:t>nghiêm</w:t>
      </w:r>
      <w:r>
        <w:rPr>
          <w:sz w:val="24"/>
        </w:rPr>
        <w:t xml:space="preserve"> </w:t>
      </w:r>
      <w:r>
        <w:rPr>
          <w:sz w:val="24"/>
        </w:rPr>
        <w:t>trọng</w:t>
      </w:r>
      <w:r>
        <w:rPr>
          <w:sz w:val="24"/>
        </w:rPr>
        <w:t xml:space="preserve"> </w:t>
      </w:r>
      <w:r>
        <w:rPr>
          <w:sz w:val="24"/>
        </w:rPr>
        <w:t>hiếm</w:t>
      </w:r>
      <w:r>
        <w:rPr>
          <w:sz w:val="24"/>
        </w:rPr>
        <w:t xml:space="preserve"> </w:t>
      </w:r>
      <w:r>
        <w:rPr>
          <w:sz w:val="24"/>
        </w:rPr>
        <w:t>khi</w:t>
      </w:r>
      <w:r>
        <w:rPr>
          <w:sz w:val="24"/>
        </w:rPr>
        <w:t xml:space="preserve"> </w:t>
      </w:r>
      <w:r>
        <w:rPr>
          <w:sz w:val="24"/>
        </w:rPr>
        <w:t>xảy</w:t>
      </w:r>
      <w:r>
        <w:rPr>
          <w:sz w:val="24"/>
        </w:rPr>
        <w:t xml:space="preserve"> </w:t>
      </w:r>
      <w:r>
        <w:rPr>
          <w:sz w:val="24"/>
        </w:rPr>
        <w:t>ra</w:t>
      </w:r>
      <w:r>
        <w:rPr>
          <w:sz w:val="24"/>
        </w:rPr>
        <w:t xml:space="preserve">, </w:t>
      </w:r>
      <w:r>
        <w:rPr>
          <w:sz w:val="24"/>
        </w:rPr>
        <w:t>buộc</w:t>
      </w:r>
      <w:r>
        <w:rPr>
          <w:sz w:val="24"/>
        </w:rPr>
        <w:t xml:space="preserve"> </w:t>
      </w:r>
      <w:r>
        <w:rPr>
          <w:sz w:val="24"/>
        </w:rPr>
        <w:t>kích</w:t>
      </w:r>
      <w:r>
        <w:rPr>
          <w:sz w:val="24"/>
        </w:rPr>
        <w:t xml:space="preserve"> </w:t>
      </w:r>
      <w:r>
        <w:rPr>
          <w:sz w:val="24"/>
        </w:rPr>
        <w:t>hoạt</w:t>
      </w:r>
      <w:r>
        <w:rPr>
          <w:sz w:val="24"/>
        </w:rPr>
        <w:t xml:space="preserve"> </w:t>
      </w:r>
      <w:r>
        <w:rPr>
          <w:sz w:val="24"/>
        </w:rPr>
        <w:t>quy</w:t>
      </w:r>
      <w:r>
        <w:rPr>
          <w:sz w:val="24"/>
        </w:rPr>
        <w:t xml:space="preserve"> </w:t>
      </w:r>
      <w:r>
        <w:rPr>
          <w:sz w:val="24"/>
        </w:rPr>
        <w:t>trình</w:t>
      </w:r>
      <w:r>
        <w:rPr>
          <w:sz w:val="24"/>
        </w:rPr>
        <w:t xml:space="preserve"> </w:t>
      </w:r>
      <w:r>
        <w:rPr>
          <w:sz w:val="24"/>
        </w:rPr>
        <w:t>xử</w:t>
      </w:r>
      <w:r>
        <w:rPr>
          <w:sz w:val="24"/>
        </w:rPr>
        <w:t xml:space="preserve"> </w:t>
      </w:r>
      <w:r>
        <w:rPr>
          <w:sz w:val="24"/>
        </w:rPr>
        <w:t>lý</w:t>
      </w:r>
      <w:r>
        <w:rPr>
          <w:sz w:val="24"/>
        </w:rPr>
        <w:t xml:space="preserve"> </w:t>
      </w:r>
      <w:r>
        <w:rPr>
          <w:sz w:val="24"/>
        </w:rPr>
        <w:t>khẩn</w:t>
      </w:r>
      <w:r>
        <w:rPr>
          <w:sz w:val="24"/>
        </w:rPr>
        <w:t xml:space="preserve"> </w:t>
      </w:r>
      <w:r>
        <w:rPr>
          <w:sz w:val="24"/>
        </w:rPr>
        <w:t>cấp</w:t>
      </w:r>
      <w:r>
        <w:rPr>
          <w:sz w:val="24"/>
        </w:rPr>
        <w:t xml:space="preserve"> </w:t>
      </w:r>
      <w:r>
        <w:rPr>
          <w:sz w:val="24"/>
        </w:rPr>
        <w:t>để</w:t>
      </w:r>
      <w:r>
        <w:rPr>
          <w:sz w:val="24"/>
        </w:rPr>
        <w:t xml:space="preserve"> </w:t>
      </w:r>
      <w:r>
        <w:rPr>
          <w:sz w:val="24"/>
        </w:rPr>
        <w:t>ngăn</w:t>
      </w:r>
      <w:r>
        <w:rPr>
          <w:sz w:val="24"/>
        </w:rPr>
        <w:t xml:space="preserve"> </w:t>
      </w:r>
      <w:r>
        <w:rPr>
          <w:sz w:val="24"/>
        </w:rPr>
        <w:t>phát</w:t>
      </w:r>
      <w:r>
        <w:rPr>
          <w:sz w:val="24"/>
        </w:rPr>
        <w:t xml:space="preserve"> </w:t>
      </w:r>
      <w:r>
        <w:rPr>
          <w:sz w:val="24"/>
        </w:rPr>
        <w:t>tán</w:t>
      </w:r>
      <w:r>
        <w:rPr>
          <w:sz w:val="24"/>
        </w:rPr>
        <w:t xml:space="preserve"> </w:t>
      </w:r>
      <w:r>
        <w:rPr>
          <w:sz w:val="24"/>
        </w:rPr>
        <w:t>ra</w:t>
      </w:r>
      <w:r>
        <w:rPr>
          <w:sz w:val="24"/>
        </w:rPr>
        <w:t xml:space="preserve"> </w:t>
      </w:r>
      <w:r>
        <w:rPr>
          <w:sz w:val="24"/>
        </w:rPr>
        <w:t>môi</w:t>
      </w:r>
      <w:r>
        <w:rPr>
          <w:sz w:val="24"/>
        </w:rPr>
        <w:t xml:space="preserve"> </w:t>
      </w:r>
      <w:r>
        <w:rPr>
          <w:sz w:val="24"/>
        </w:rPr>
        <w:t>trường</w:t>
      </w:r>
      <w:r>
        <w:rPr>
          <w:sz w:val="24"/>
        </w:rPr>
        <w:t xml:space="preserve"> </w:t>
      </w:r>
      <w:r>
        <w:rPr>
          <w:sz w:val="24"/>
        </w:rPr>
        <w:t>nếu</w:t>
      </w:r>
      <w:r>
        <w:rPr>
          <w:sz w:val="24"/>
        </w:rPr>
        <w:t xml:space="preserve"> </w:t>
      </w:r>
      <w:r>
        <w:rPr>
          <w:sz w:val="24"/>
        </w:rPr>
        <w:t>xảy</w:t>
      </w:r>
      <w:r>
        <w:rPr>
          <w:sz w:val="24"/>
        </w:rPr>
        <w:t xml:space="preserve"> </w:t>
      </w:r>
      <w:r>
        <w:rPr>
          <w:sz w:val="24"/>
        </w:rPr>
        <w:t>ra</w:t>
      </w:r>
      <w:r>
        <w:rPr>
          <w:sz w:val="24"/>
        </w:rPr>
        <w:t>.</w:t>
      </w:r>
    </w:p>
    <w:p>
      <w:pPr>
        <w:pStyle w:val="Binhthng"/>
      </w:pPr>
      <w:r>
        <w:rPr>
          <w:sz w:val="24"/>
        </w:rPr>
        <w:t xml:space="preserve">d. </w:t>
      </w:r>
      <w:r>
        <w:rPr>
          <w:sz w:val="24"/>
        </w:rPr>
        <w:t>Dẫn</w:t>
      </w:r>
      <w:r>
        <w:rPr>
          <w:sz w:val="24"/>
        </w:rPr>
        <w:t xml:space="preserve"> </w:t>
      </w:r>
      <w:r>
        <w:rPr>
          <w:sz w:val="24"/>
        </w:rPr>
        <w:t>tới</w:t>
      </w:r>
      <w:r>
        <w:rPr>
          <w:sz w:val="24"/>
        </w:rPr>
        <w:t xml:space="preserve"> </w:t>
      </w:r>
      <w:r>
        <w:rPr>
          <w:sz w:val="24"/>
        </w:rPr>
        <w:t>sự</w:t>
      </w:r>
      <w:r>
        <w:rPr>
          <w:sz w:val="24"/>
        </w:rPr>
        <w:t xml:space="preserve"> </w:t>
      </w:r>
      <w:r>
        <w:rPr>
          <w:sz w:val="24"/>
        </w:rPr>
        <w:t>trì</w:t>
      </w:r>
      <w:r>
        <w:rPr>
          <w:sz w:val="24"/>
        </w:rPr>
        <w:t xml:space="preserve"> </w:t>
      </w:r>
      <w:r>
        <w:rPr>
          <w:sz w:val="24"/>
        </w:rPr>
        <w:t>trệ</w:t>
      </w:r>
      <w:r>
        <w:rPr>
          <w:sz w:val="24"/>
        </w:rPr>
        <w:t xml:space="preserve"> </w:t>
      </w:r>
      <w:r>
        <w:rPr>
          <w:sz w:val="24"/>
        </w:rPr>
        <w:t>d</w:t>
      </w:r>
      <w:r>
        <w:rPr>
          <w:sz w:val="24"/>
        </w:rPr>
        <w:t>òng</w:t>
      </w:r>
      <w:r>
        <w:rPr>
          <w:sz w:val="24"/>
        </w:rPr>
        <w:t xml:space="preserve"> </w:t>
      </w:r>
      <w:r>
        <w:rPr>
          <w:sz w:val="24"/>
        </w:rPr>
        <w:t>chảy</w:t>
      </w:r>
      <w:r>
        <w:rPr>
          <w:sz w:val="24"/>
        </w:rPr>
        <w:t xml:space="preserve"> </w:t>
      </w:r>
      <w:r>
        <w:rPr>
          <w:sz w:val="24"/>
        </w:rPr>
        <w:t>tuần</w:t>
      </w:r>
      <w:r>
        <w:rPr>
          <w:sz w:val="24"/>
        </w:rPr>
        <w:t xml:space="preserve"> </w:t>
      </w:r>
      <w:r>
        <w:rPr>
          <w:sz w:val="24"/>
        </w:rPr>
        <w:t>hoàn</w:t>
      </w:r>
      <w:r>
        <w:rPr>
          <w:sz w:val="24"/>
        </w:rPr>
        <w:t xml:space="preserve"> </w:t>
      </w:r>
      <w:r>
        <w:rPr>
          <w:sz w:val="24"/>
        </w:rPr>
        <w:t>của</w:t>
      </w:r>
      <w:r>
        <w:rPr>
          <w:sz w:val="24"/>
        </w:rPr>
        <w:t xml:space="preserve"> </w:t>
      </w:r>
      <w:r>
        <w:rPr>
          <w:sz w:val="24"/>
        </w:rPr>
        <w:t>chất</w:t>
      </w:r>
      <w:r>
        <w:rPr>
          <w:sz w:val="24"/>
        </w:rPr>
        <w:t xml:space="preserve"> </w:t>
      </w:r>
      <w:r>
        <w:rPr>
          <w:sz w:val="24"/>
        </w:rPr>
        <w:t>lỏng</w:t>
      </w:r>
      <w:r>
        <w:rPr>
          <w:sz w:val="24"/>
        </w:rPr>
        <w:t xml:space="preserve"> </w:t>
      </w:r>
      <w:r>
        <w:rPr>
          <w:sz w:val="24"/>
        </w:rPr>
        <w:t>nhiên</w:t>
      </w:r>
      <w:r>
        <w:rPr>
          <w:sz w:val="24"/>
        </w:rPr>
        <w:t xml:space="preserve"> </w:t>
      </w:r>
      <w:r>
        <w:rPr>
          <w:sz w:val="24"/>
        </w:rPr>
        <w:t>liệu</w:t>
      </w:r>
      <w:r>
        <w:rPr>
          <w:sz w:val="24"/>
        </w:rPr>
        <w:t xml:space="preserve">, </w:t>
      </w:r>
      <w:r>
        <w:rPr>
          <w:sz w:val="24"/>
        </w:rPr>
        <w:t>gây</w:t>
      </w:r>
      <w:r>
        <w:rPr>
          <w:sz w:val="24"/>
        </w:rPr>
        <w:t xml:space="preserve"> </w:t>
      </w:r>
      <w:r>
        <w:rPr>
          <w:sz w:val="24"/>
        </w:rPr>
        <w:t>áp</w:t>
      </w:r>
      <w:r>
        <w:rPr>
          <w:sz w:val="24"/>
        </w:rPr>
        <w:t xml:space="preserve"> </w:t>
      </w:r>
      <w:r>
        <w:rPr>
          <w:sz w:val="24"/>
        </w:rPr>
        <w:t>lực</w:t>
      </w:r>
      <w:r>
        <w:rPr>
          <w:sz w:val="24"/>
        </w:rPr>
        <w:t xml:space="preserve"> </w:t>
      </w:r>
      <w:r>
        <w:rPr>
          <w:sz w:val="24"/>
        </w:rPr>
        <w:t>lên</w:t>
      </w:r>
      <w:r>
        <w:rPr>
          <w:sz w:val="24"/>
        </w:rPr>
        <w:t xml:space="preserve"> </w:t>
      </w:r>
      <w:r>
        <w:rPr>
          <w:sz w:val="24"/>
        </w:rPr>
        <w:t>thiết</w:t>
      </w:r>
      <w:r>
        <w:rPr>
          <w:sz w:val="24"/>
        </w:rPr>
        <w:t xml:space="preserve"> </w:t>
      </w:r>
      <w:r>
        <w:rPr>
          <w:sz w:val="24"/>
        </w:rPr>
        <w:t>bị</w:t>
      </w:r>
      <w:r>
        <w:rPr>
          <w:sz w:val="24"/>
        </w:rPr>
        <w:t xml:space="preserve"> </w:t>
      </w:r>
      <w:r>
        <w:rPr>
          <w:sz w:val="24"/>
        </w:rPr>
        <w:t>đẩy</w:t>
      </w:r>
      <w:r>
        <w:rPr>
          <w:sz w:val="24"/>
        </w:rPr>
        <w:t xml:space="preserve"> </w:t>
      </w:r>
      <w:r>
        <w:rPr>
          <w:sz w:val="24"/>
        </w:rPr>
        <w:t>chất</w:t>
      </w:r>
      <w:r>
        <w:rPr>
          <w:sz w:val="24"/>
        </w:rPr>
        <w:t xml:space="preserve"> </w:t>
      </w:r>
      <w:r>
        <w:rPr>
          <w:sz w:val="24"/>
        </w:rPr>
        <w:t>lỏng</w:t>
      </w:r>
      <w:r>
        <w:rPr>
          <w:sz w:val="24"/>
        </w:rPr>
        <w:t>.</w:t>
      </w:r>
    </w:p>
    <w:p>
      <w:pPr>
        <w:pStyle w:val="Binhthng"/>
      </w:pPr>
      <w:r>
        <w:rPr>
          <w:sz w:val="24"/>
        </w:rPr>
        <w:t xml:space="preserve">e. </w:t>
      </w:r>
      <w:r>
        <w:rPr>
          <w:sz w:val="24"/>
        </w:rPr>
        <w:t>Một</w:t>
      </w:r>
      <w:r>
        <w:rPr>
          <w:sz w:val="24"/>
        </w:rPr>
        <w:t xml:space="preserve"> </w:t>
      </w:r>
      <w:r>
        <w:rPr>
          <w:sz w:val="24"/>
        </w:rPr>
        <w:t>khâu</w:t>
      </w:r>
      <w:r>
        <w:rPr>
          <w:sz w:val="24"/>
        </w:rPr>
        <w:t xml:space="preserve"> </w:t>
      </w:r>
      <w:r>
        <w:rPr>
          <w:sz w:val="24"/>
        </w:rPr>
        <w:t>trong</w:t>
      </w:r>
      <w:r>
        <w:rPr>
          <w:sz w:val="24"/>
        </w:rPr>
        <w:t xml:space="preserve"> chu </w:t>
      </w:r>
      <w:r>
        <w:rPr>
          <w:sz w:val="24"/>
        </w:rPr>
        <w:t>trình</w:t>
      </w:r>
      <w:r>
        <w:rPr>
          <w:sz w:val="24"/>
        </w:rPr>
        <w:t xml:space="preserve"> </w:t>
      </w:r>
      <w:r>
        <w:rPr>
          <w:sz w:val="24"/>
        </w:rPr>
        <w:t>xử</w:t>
      </w:r>
      <w:r>
        <w:rPr>
          <w:sz w:val="24"/>
        </w:rPr>
        <w:t xml:space="preserve"> </w:t>
      </w:r>
      <w:r>
        <w:rPr>
          <w:sz w:val="24"/>
        </w:rPr>
        <w:t>lý</w:t>
      </w:r>
      <w:r>
        <w:rPr>
          <w:sz w:val="24"/>
        </w:rPr>
        <w:t xml:space="preserve"> </w:t>
      </w:r>
      <w:r>
        <w:rPr>
          <w:sz w:val="24"/>
        </w:rPr>
        <w:t>hóa</w:t>
      </w:r>
      <w:r>
        <w:rPr>
          <w:sz w:val="24"/>
        </w:rPr>
        <w:t xml:space="preserve"> </w:t>
      </w:r>
      <w:r>
        <w:rPr>
          <w:sz w:val="24"/>
        </w:rPr>
        <w:t>học</w:t>
      </w:r>
      <w:r>
        <w:rPr>
          <w:sz w:val="24"/>
        </w:rPr>
        <w:t xml:space="preserve"> </w:t>
      </w:r>
      <w:r>
        <w:rPr>
          <w:sz w:val="24"/>
        </w:rPr>
        <w:t>vận</w:t>
      </w:r>
      <w:r>
        <w:rPr>
          <w:sz w:val="24"/>
        </w:rPr>
        <w:t xml:space="preserve"> </w:t>
      </w:r>
      <w:r>
        <w:rPr>
          <w:sz w:val="24"/>
        </w:rPr>
        <w:t>hành</w:t>
      </w:r>
      <w:r>
        <w:rPr>
          <w:sz w:val="24"/>
        </w:rPr>
        <w:t xml:space="preserve"> </w:t>
      </w:r>
      <w:r>
        <w:rPr>
          <w:sz w:val="24"/>
        </w:rPr>
        <w:t>chậm</w:t>
      </w:r>
      <w:r>
        <w:rPr>
          <w:sz w:val="24"/>
        </w:rPr>
        <w:t xml:space="preserve"> </w:t>
      </w:r>
      <w:r>
        <w:rPr>
          <w:sz w:val="24"/>
        </w:rPr>
        <w:t>lại</w:t>
      </w:r>
      <w:r>
        <w:rPr>
          <w:sz w:val="24"/>
        </w:rPr>
        <w:t xml:space="preserve">, </w:t>
      </w:r>
      <w:r>
        <w:rPr>
          <w:sz w:val="24"/>
        </w:rPr>
        <w:t>kéo</w:t>
      </w:r>
      <w:r>
        <w:rPr>
          <w:sz w:val="24"/>
        </w:rPr>
        <w:t xml:space="preserve"> </w:t>
      </w:r>
      <w:r>
        <w:rPr>
          <w:sz w:val="24"/>
        </w:rPr>
        <w:t>theo</w:t>
      </w:r>
      <w:r>
        <w:rPr>
          <w:sz w:val="24"/>
        </w:rPr>
        <w:t xml:space="preserve"> </w:t>
      </w:r>
      <w:r>
        <w:rPr>
          <w:sz w:val="24"/>
        </w:rPr>
        <w:t>hệ</w:t>
      </w:r>
      <w:r>
        <w:rPr>
          <w:sz w:val="24"/>
        </w:rPr>
        <w:t xml:space="preserve"> </w:t>
      </w:r>
      <w:r>
        <w:rPr>
          <w:sz w:val="24"/>
        </w:rPr>
        <w:t>số</w:t>
      </w:r>
      <w:r>
        <w:rPr>
          <w:sz w:val="24"/>
        </w:rPr>
        <w:t xml:space="preserve"> </w:t>
      </w:r>
      <w:r>
        <w:rPr>
          <w:sz w:val="24"/>
        </w:rPr>
        <w:t>nhân</w:t>
      </w:r>
      <w:r>
        <w:rPr>
          <w:sz w:val="24"/>
        </w:rPr>
        <w:t xml:space="preserve"> </w:t>
      </w:r>
      <w:r>
        <w:rPr>
          <w:sz w:val="24"/>
        </w:rPr>
        <w:t>giống</w:t>
      </w:r>
      <w:r>
        <w:rPr>
          <w:sz w:val="24"/>
        </w:rPr>
        <w:t xml:space="preserve"> </w:t>
      </w:r>
      <w:r>
        <w:rPr>
          <w:sz w:val="24"/>
        </w:rPr>
        <w:t>bị</w:t>
      </w:r>
      <w:r>
        <w:rPr>
          <w:sz w:val="24"/>
        </w:rPr>
        <w:t xml:space="preserve"> </w:t>
      </w:r>
      <w:r>
        <w:rPr>
          <w:sz w:val="24"/>
        </w:rPr>
        <w:t>ảnh</w:t>
      </w:r>
      <w:r>
        <w:rPr>
          <w:sz w:val="24"/>
        </w:rPr>
        <w:t xml:space="preserve"> </w:t>
      </w:r>
      <w:r>
        <w:rPr>
          <w:sz w:val="24"/>
        </w:rPr>
        <w:t>hưởng</w:t>
      </w:r>
      <w:r>
        <w:rPr>
          <w:sz w:val="24"/>
        </w:rPr>
        <w:t xml:space="preserve"> </w:t>
      </w:r>
      <w:r>
        <w:rPr>
          <w:sz w:val="24"/>
        </w:rPr>
        <w:t>trực</w:t>
      </w:r>
      <w:r>
        <w:rPr>
          <w:sz w:val="24"/>
        </w:rPr>
        <w:t xml:space="preserve"> </w:t>
      </w:r>
      <w:r>
        <w:rPr>
          <w:sz w:val="24"/>
        </w:rPr>
        <w:t>tiếp</w:t>
      </w:r>
      <w:r>
        <w:rPr>
          <w:sz w:val="24"/>
        </w:rPr>
        <w:t>.</w:t>
      </w:r>
    </w:p>
    <w:p>
      <w:pPr>
        <w:pStyle w:val="Binhthng"/>
      </w:pPr>
      <w:r>
        <w:rPr>
          <w:sz w:val="24"/>
        </w:rPr>
        <w:t>R1-c · R2-d · R3-a · R4-e · R5-b</w:t>
      </w:r>
    </w:p>
    <w:p>
      <w:pPr>
        <w:pStyle w:val="Binhthng"/>
      </w:pPr>
      <w:r>
        <w:rPr/>
        <w:t>Giải thích:</w:t>
      </w:r>
    </w:p>
    <w:p>
      <w:pPr>
        <w:pStyle w:val="Binhthng"/>
      </w:pPr>
      <w:r>
        <w:rPr/>
        <w:t>R1-c: xác suất thấp nhưng mức nghiêm trọng rất cao, hệ quả buộc kích hoạt xử lý khẩn cấp để tránh phát tán phóng xạ.</w:t>
      </w:r>
    </w:p>
    <w:p>
      <w:pPr>
        <w:pStyle w:val="Binhthng"/>
      </w:pPr>
      <w:r>
        <w:rPr/>
        <w:t>R2-d: muối đông đặc trong ống cản trở dòng chảy, gây áp lực lên thiết bị đẩy chất lỏng (bơm tuần hoàn).</w:t>
      </w:r>
    </w:p>
    <w:p>
      <w:pPr>
        <w:pStyle w:val="Binhthng"/>
      </w:pPr>
      <w:r>
        <w:rPr/>
        <w:t>R3-a: ăn mòn hợp kim Hastelloy-N có xác suất xảy ra cao nhất trong bảng, làm giảm tuổi thọ thiết bị chứa muối.</w:t>
      </w:r>
    </w:p>
    <w:p>
      <w:pPr>
        <w:pStyle w:val="Binhthng"/>
      </w:pPr>
      <w:r>
        <w:rPr/>
        <w:t>R4-e: tắc nghẽn hệ thống chiết xuất Pa-233 làm chậm tốc độ tách, ảnh hưởng trực tiếp đến hệ số nhân giống BR.</w:t>
      </w:r>
    </w:p>
    <w:p>
      <w:pPr>
        <w:pStyle w:val="Binhthng"/>
      </w:pPr>
      <w:r>
        <w:rPr/>
        <w:t>R5-b: sai số cảm biến nhiệt độ khiến đại lượng ΔT dùng trong công thức phản hồi nhiệt bị ghi sai, dù nhiệt độ lõi thực tế không đổi.</w:t>
      </w:r>
    </w:p>
    <w:p>
      <w:pPr>
        <w:pStyle w:val="Binhthng"/>
      </w:pPr>
      <w:r>
        <w:rPr>
          <w:b/>
          <w:sz w:val="24"/>
        </w:rPr>
        <w:t>Câu</w:t>
      </w:r>
      <w:r>
        <w:rPr>
          <w:b/>
          <w:sz w:val="24"/>
        </w:rPr>
        <w:t xml:space="preserve"> </w:t>
      </w:r>
      <w:r>
        <w:rPr>
          <w:b/>
          <w:sz w:val="24"/>
        </w:rPr>
        <w:t xml:space="preserve">3: </w:t>
      </w:r>
      <w:r>
        <w:rPr>
          <w:sz w:val="24"/>
        </w:rPr>
        <w:t>Kéo</w:t>
      </w:r>
      <w:r>
        <w:rPr>
          <w:sz w:val="24"/>
        </w:rPr>
        <w:t xml:space="preserve"> </w:t>
      </w:r>
      <w:r>
        <w:rPr>
          <w:sz w:val="24"/>
        </w:rPr>
        <w:t>các</w:t>
      </w:r>
      <w:r>
        <w:rPr>
          <w:sz w:val="24"/>
        </w:rPr>
        <w:t xml:space="preserve"> </w:t>
      </w:r>
      <w:r>
        <w:rPr>
          <w:sz w:val="24"/>
        </w:rPr>
        <w:t>từ</w:t>
      </w:r>
      <w:r>
        <w:rPr>
          <w:sz w:val="24"/>
        </w:rPr>
        <w:t>/</w:t>
      </w:r>
      <w:r>
        <w:rPr>
          <w:sz w:val="24"/>
        </w:rPr>
        <w:t>cụm</w:t>
      </w:r>
      <w:r>
        <w:rPr>
          <w:sz w:val="24"/>
        </w:rPr>
        <w:t xml:space="preserve"> </w:t>
      </w:r>
      <w:r>
        <w:rPr>
          <w:sz w:val="24"/>
        </w:rPr>
        <w:t>từ</w:t>
      </w:r>
      <w:r>
        <w:rPr>
          <w:sz w:val="24"/>
        </w:rPr>
        <w:t xml:space="preserve"> </w:t>
      </w:r>
      <w:r>
        <w:rPr>
          <w:sz w:val="24"/>
        </w:rPr>
        <w:t>thích</w:t>
      </w:r>
      <w:r>
        <w:rPr>
          <w:sz w:val="24"/>
        </w:rPr>
        <w:t xml:space="preserve"> </w:t>
      </w:r>
      <w:r>
        <w:rPr>
          <w:sz w:val="24"/>
        </w:rPr>
        <w:t>hợp</w:t>
      </w:r>
      <w:r>
        <w:rPr>
          <w:sz w:val="24"/>
        </w:rPr>
        <w:t xml:space="preserve"> </w:t>
      </w:r>
      <w:r>
        <w:rPr>
          <w:sz w:val="24"/>
        </w:rPr>
        <w:t>vào</w:t>
      </w:r>
      <w:r>
        <w:rPr>
          <w:sz w:val="24"/>
        </w:rPr>
        <w:t xml:space="preserve"> </w:t>
      </w:r>
      <w:r>
        <w:rPr>
          <w:sz w:val="24"/>
        </w:rPr>
        <w:t>chỗ</w:t>
      </w:r>
      <w:r>
        <w:rPr>
          <w:sz w:val="24"/>
        </w:rPr>
        <w:t xml:space="preserve"> </w:t>
      </w:r>
      <w:r>
        <w:rPr>
          <w:sz w:val="24"/>
        </w:rPr>
        <w:t>trống</w:t>
      </w:r>
      <w:r>
        <w:rPr>
          <w:sz w:val="24"/>
        </w:rPr>
        <w:t>:</w:t>
      </w:r>
    </w:p>
    <w:p>
      <w:pPr>
        <w:pStyle w:val="Binhthng"/>
      </w:pPr>
      <w:r>
        <w:rPr>
          <w:sz w:val="24"/>
        </w:rPr>
        <w:t>Trong đợt kiểm tra định kỳ, hệ số rò rỉ neutron L tăng từ 0,15 lên 0,20 do một sự cố ăn mòn kéo dài trong hệ thống. Cùng thời điểm, hệ thống điều khiển báo tốc độ chiết xuất đang ở mức "tách nhanh", nhưng giá trị BR đo thực tế chỉ đạt 0,90. Từ công thức BR = ν−1−L−C₁−C₂ (với ν = 2,50; C₂ = 0,10) suy ra C₁ thực tế phải là (1) — đúng bằng giá trị của kịch bản "(2)" trong Bảng 2. Điều này cho thấy hệ thống chiết xuất Pa-233 nhiều khả năng đang gặp sự cố (3), xảy ra tại nhà máy xử lý hóa học (</w:t>
      </w:r>
      <w:r>
        <w:rPr>
          <w:sz w:val="24"/>
        </w:rPr>
        <w:t>đối</w:t>
      </w:r>
      <w:r>
        <w:rPr>
          <w:sz w:val="24"/>
        </w:rPr>
        <w:t xml:space="preserve"> </w:t>
      </w:r>
      <w:r>
        <w:rPr>
          <w:sz w:val="24"/>
        </w:rPr>
        <w:t>chiếu</w:t>
      </w:r>
      <w:r>
        <w:rPr>
          <w:sz w:val="24"/>
        </w:rPr>
        <w:t xml:space="preserve"> </w:t>
      </w:r>
      <w:r>
        <w:rPr>
          <w:sz w:val="24"/>
        </w:rPr>
        <w:t>Hình</w:t>
      </w:r>
      <w:r>
        <w:rPr>
          <w:sz w:val="24"/>
        </w:rPr>
        <w:t xml:space="preserve"> 1).</w:t>
      </w:r>
    </w:p>
    <w:p>
      <w:pPr>
        <w:pStyle w:val="Binhthng"/>
      </w:pPr>
      <w:r>
        <w:rPr>
          <w:b/>
          <w:sz w:val="24"/>
        </w:rPr>
        <w:t>Kho từ (10 mục — 3 đúng, 7 nhiễu):</w:t>
      </w:r>
      <w:r>
        <w:rPr>
          <w:b/>
          <w:sz w:val="24"/>
        </w:rPr>
        <w:br/>
        <w:t>0,30 · 0,15 · 0,25 · Không tách · Tách chậm · R1 · R2 · R3 · R4 · R5</w:t>
      </w:r>
    </w:p>
    <w:p>
      <w:pPr>
        <w:pStyle w:val="Binhthng"/>
      </w:pPr>
      <w:r>
        <w:rPr>
          <w:b/>
          <w:sz w:val="24"/>
        </w:rPr>
        <w:t>Đáp</w:t>
      </w:r>
      <w:r>
        <w:rPr>
          <w:b/>
          <w:sz w:val="24"/>
        </w:rPr>
        <w:t xml:space="preserve"> </w:t>
      </w:r>
      <w:r>
        <w:rPr>
          <w:b/>
          <w:sz w:val="24"/>
        </w:rPr>
        <w:t>án</w:t>
      </w:r>
      <w:r>
        <w:rPr>
          <w:b/>
          <w:sz w:val="24"/>
        </w:rPr>
        <w:t xml:space="preserve">: (1) 0,30 · (2) </w:t>
      </w:r>
      <w:r>
        <w:rPr>
          <w:b/>
          <w:sz w:val="24"/>
        </w:rPr>
        <w:t>Không</w:t>
      </w:r>
      <w:r>
        <w:rPr>
          <w:b/>
          <w:sz w:val="24"/>
        </w:rPr>
        <w:t xml:space="preserve"> </w:t>
      </w:r>
      <w:r>
        <w:rPr>
          <w:b/>
          <w:sz w:val="24"/>
        </w:rPr>
        <w:t>tách</w:t>
      </w:r>
      <w:r>
        <w:rPr>
          <w:b/>
          <w:sz w:val="24"/>
        </w:rPr>
        <w:t xml:space="preserve"> · (3) R4</w:t>
      </w:r>
    </w:p>
    <w:p>
      <w:pPr>
        <w:pStyle w:val="Binhthng"/>
      </w:pPr>
      <w:r>
        <w:rPr>
          <w:b/>
        </w:rPr>
        <w:t>Câu</w:t>
      </w:r>
      <w:r>
        <w:rPr>
          <w:b/>
        </w:rPr>
        <w:t xml:space="preserve"> 4 </w:t>
      </w:r>
    </w:p>
    <w:p>
      <w:pPr>
        <w:pStyle w:val="Binhthng"/>
      </w:pPr>
      <w:r>
        <w:rPr/>
        <w:t>Dựa</w:t>
      </w:r>
      <w:r>
        <w:rPr/>
        <w:t xml:space="preserve"> </w:t>
      </w:r>
      <w:r>
        <w:rPr/>
        <w:t>vào</w:t>
      </w:r>
      <w:r>
        <w:rPr/>
        <w:t xml:space="preserve"> </w:t>
      </w:r>
      <w:r>
        <w:rPr/>
        <w:t>n</w:t>
      </w:r>
      <w:r>
        <w:rPr/>
        <w:t>gữ</w:t>
      </w:r>
      <w:r>
        <w:rPr/>
        <w:t xml:space="preserve"> </w:t>
      </w:r>
      <w:r>
        <w:rPr/>
        <w:t>liệu</w:t>
      </w:r>
      <w:r>
        <w:rPr/>
        <w:t xml:space="preserve">, </w:t>
      </w:r>
      <w:r>
        <w:rPr/>
        <w:t>đánh</w:t>
      </w:r>
      <w:r>
        <w:rPr/>
        <w:t xml:space="preserve"> </w:t>
      </w:r>
      <w:r>
        <w:rPr/>
        <w:t>giá</w:t>
      </w:r>
      <w:r>
        <w:rPr/>
        <w:t xml:space="preserve"> </w:t>
      </w:r>
      <w:r>
        <w:rPr/>
        <w:t>Đúng</w:t>
      </w:r>
      <w:r>
        <w:rPr/>
        <w:t xml:space="preserve">/Sai </w:t>
      </w:r>
      <w:r>
        <w:rPr/>
        <w:t>cho</w:t>
      </w:r>
      <w:r>
        <w:rPr/>
        <w:t xml:space="preserve"> </w:t>
      </w:r>
      <w:r>
        <w:rPr/>
        <w:t>các</w:t>
      </w:r>
      <w:r>
        <w:rPr/>
        <w:t xml:space="preserve"> </w:t>
      </w:r>
      <w:r>
        <w:rPr/>
        <w:t>phát</w:t>
      </w:r>
      <w:r>
        <w:rPr/>
        <w:t xml:space="preserve"> </w:t>
      </w:r>
      <w:r>
        <w:rPr/>
        <w:t>biểu</w:t>
      </w:r>
      <w:r>
        <w:rPr/>
        <w:t xml:space="preserve"> </w:t>
      </w:r>
      <w:r>
        <w:rPr/>
        <w:t>sau</w:t>
      </w:r>
      <w:r>
        <w:rPr/>
        <w:t>:</w:t>
      </w:r>
    </w:p>
    <w:p>
      <w:pPr>
        <w:pStyle w:val="Binhthng"/>
      </w:pPr>
      <w:r>
        <w:rPr>
          <w:b/>
        </w:rPr>
        <w:t>A.</w:t>
      </w:r>
      <w:r>
        <w:rPr/>
        <w:t xml:space="preserve"> </w:t>
      </w:r>
      <w:r>
        <w:rPr/>
        <w:t>Nếu</w:t>
      </w:r>
      <w:r>
        <w:rPr/>
        <w:t xml:space="preserve"> </w:t>
      </w:r>
      <w:r>
        <w:rPr/>
        <w:t>một</w:t>
      </w:r>
      <w:r>
        <w:rPr/>
        <w:t xml:space="preserve"> </w:t>
      </w:r>
      <w:r>
        <w:rPr/>
        <w:t>biện</w:t>
      </w:r>
      <w:r>
        <w:rPr/>
        <w:t xml:space="preserve"> </w:t>
      </w:r>
      <w:r>
        <w:rPr/>
        <w:t>pháp</w:t>
      </w:r>
      <w:r>
        <w:rPr/>
        <w:t xml:space="preserve"> an </w:t>
      </w:r>
      <w:r>
        <w:rPr/>
        <w:t>toàn</w:t>
      </w:r>
      <w:r>
        <w:rPr/>
        <w:t xml:space="preserve"> </w:t>
      </w:r>
      <w:r>
        <w:rPr/>
        <w:t>có</w:t>
      </w:r>
      <w:r>
        <w:rPr/>
        <w:t xml:space="preserve"> </w:t>
      </w:r>
      <w:r>
        <w:rPr/>
        <w:t>thể</w:t>
      </w:r>
      <w:r>
        <w:rPr/>
        <w:t xml:space="preserve"> </w:t>
      </w:r>
      <w:r>
        <w:rPr/>
        <w:t>giảm</w:t>
      </w:r>
      <w:r>
        <w:rPr/>
        <w:t xml:space="preserve"> </w:t>
      </w:r>
      <w:r>
        <w:rPr/>
        <w:t>thiểu</w:t>
      </w:r>
      <w:r>
        <w:rPr/>
        <w:t xml:space="preserve"> </w:t>
      </w:r>
      <w:r>
        <w:rPr/>
        <w:t>Rủi</w:t>
      </w:r>
      <w:r>
        <w:rPr/>
        <w:t xml:space="preserve"> </w:t>
      </w:r>
      <w:r>
        <w:rPr/>
        <w:t>ro</w:t>
      </w:r>
      <w:r>
        <w:rPr/>
        <w:t xml:space="preserve"> R3 (</w:t>
      </w:r>
      <w:r>
        <w:rPr/>
        <w:t>ăn</w:t>
      </w:r>
      <w:r>
        <w:rPr/>
        <w:t xml:space="preserve"> </w:t>
      </w:r>
      <w:r>
        <w:rPr/>
        <w:t>mòn</w:t>
      </w:r>
      <w:r>
        <w:rPr/>
        <w:t xml:space="preserve"> </w:t>
      </w:r>
      <w:r>
        <w:rPr/>
        <w:t>hợp</w:t>
      </w:r>
      <w:r>
        <w:rPr/>
        <w:t xml:space="preserve"> </w:t>
      </w:r>
      <w:r>
        <w:rPr/>
        <w:t>kim</w:t>
      </w:r>
      <w:r>
        <w:rPr/>
        <w:t xml:space="preserve">) </w:t>
      </w:r>
      <w:r>
        <w:rPr/>
        <w:t>thì</w:t>
      </w:r>
      <w:r>
        <w:rPr/>
        <w:t xml:space="preserve"> </w:t>
      </w:r>
      <w:r>
        <w:rPr/>
        <w:t>nó</w:t>
      </w:r>
      <w:r>
        <w:rPr/>
        <w:t xml:space="preserve"> </w:t>
      </w:r>
      <w:r>
        <w:rPr/>
        <w:t>chắc</w:t>
      </w:r>
      <w:r>
        <w:rPr/>
        <w:t xml:space="preserve"> </w:t>
      </w:r>
      <w:r>
        <w:rPr/>
        <w:t>chắn</w:t>
      </w:r>
      <w:r>
        <w:rPr/>
        <w:t xml:space="preserve"> </w:t>
      </w:r>
      <w:r>
        <w:rPr/>
        <w:t>sẽ</w:t>
      </w:r>
      <w:r>
        <w:rPr/>
        <w:t xml:space="preserve"> </w:t>
      </w:r>
      <w:r>
        <w:rPr/>
        <w:t>cải</w:t>
      </w:r>
      <w:r>
        <w:rPr/>
        <w:t xml:space="preserve"> </w:t>
      </w:r>
      <w:r>
        <w:rPr/>
        <w:t>thiện</w:t>
      </w:r>
      <w:r>
        <w:rPr/>
        <w:t xml:space="preserve"> </w:t>
      </w:r>
      <w:r>
        <w:rPr/>
        <w:t>được</w:t>
      </w:r>
      <w:r>
        <w:rPr/>
        <w:t xml:space="preserve"> </w:t>
      </w:r>
      <w:r>
        <w:rPr/>
        <w:t>hệ</w:t>
      </w:r>
      <w:r>
        <w:rPr/>
        <w:t xml:space="preserve"> </w:t>
      </w:r>
      <w:r>
        <w:rPr/>
        <w:t>số</w:t>
      </w:r>
      <w:r>
        <w:rPr/>
        <w:t xml:space="preserve"> </w:t>
      </w:r>
      <w:r>
        <w:rPr/>
        <w:t>nhân</w:t>
      </w:r>
      <w:r>
        <w:rPr/>
        <w:t xml:space="preserve"> </w:t>
      </w:r>
      <w:r>
        <w:rPr/>
        <w:t>giống</w:t>
      </w:r>
      <w:r>
        <w:rPr/>
        <w:t xml:space="preserve"> (BR) </w:t>
      </w:r>
      <w:r>
        <w:rPr/>
        <w:t>của</w:t>
      </w:r>
      <w:r>
        <w:rPr/>
        <w:t xml:space="preserve"> </w:t>
      </w:r>
      <w:r>
        <w:rPr/>
        <w:t>lò</w:t>
      </w:r>
      <w:r>
        <w:rPr/>
        <w:t xml:space="preserve"> </w:t>
      </w:r>
      <w:r>
        <w:rPr/>
        <w:t>phản</w:t>
      </w:r>
      <w:r>
        <w:rPr/>
        <w:t xml:space="preserve"> </w:t>
      </w:r>
      <w:r>
        <w:rPr/>
        <w:t>ứng</w:t>
      </w:r>
      <w:r>
        <w:rPr/>
        <w:t>.</w:t>
      </w:r>
    </w:p>
    <w:p>
      <w:pPr>
        <w:pStyle w:val="Binhthng"/>
      </w:pPr>
      <w:r>
        <w:rPr>
          <w:b/>
        </w:rPr>
        <w:t>B.</w:t>
      </w:r>
      <w:r>
        <w:rPr/>
        <w:t xml:space="preserve"> Ở </w:t>
      </w:r>
      <w:r>
        <w:rPr/>
        <w:t>cấu</w:t>
      </w:r>
      <w:r>
        <w:rPr/>
        <w:t xml:space="preserve"> </w:t>
      </w:r>
      <w:r>
        <w:rPr/>
        <w:t>hình</w:t>
      </w:r>
      <w:r>
        <w:rPr/>
        <w:t xml:space="preserve"> ThF4 15%, </w:t>
      </w:r>
      <w:r>
        <w:rPr/>
        <w:t>nếu</w:t>
      </w:r>
      <w:r>
        <w:rPr/>
        <w:t xml:space="preserve"> </w:t>
      </w:r>
      <w:r>
        <w:rPr/>
        <w:t>một</w:t>
      </w:r>
      <w:r>
        <w:rPr/>
        <w:t xml:space="preserve"> </w:t>
      </w:r>
      <w:r>
        <w:rPr/>
        <w:t>sự</w:t>
      </w:r>
      <w:r>
        <w:rPr/>
        <w:t xml:space="preserve"> </w:t>
      </w:r>
      <w:r>
        <w:rPr/>
        <w:t>cố</w:t>
      </w:r>
      <w:r>
        <w:rPr/>
        <w:t xml:space="preserve"> </w:t>
      </w:r>
      <w:r>
        <w:rPr/>
        <w:t>rút</w:t>
      </w:r>
      <w:r>
        <w:rPr/>
        <w:t xml:space="preserve"> </w:t>
      </w:r>
      <w:r>
        <w:rPr/>
        <w:t>thanh</w:t>
      </w:r>
      <w:r>
        <w:rPr/>
        <w:t xml:space="preserve"> </w:t>
      </w:r>
      <w:r>
        <w:rPr/>
        <w:t>điều</w:t>
      </w:r>
      <w:r>
        <w:rPr/>
        <w:t xml:space="preserve"> </w:t>
      </w:r>
      <w:r>
        <w:rPr/>
        <w:t>khiển</w:t>
      </w:r>
      <w:r>
        <w:rPr/>
        <w:t xml:space="preserve"> </w:t>
      </w:r>
      <w:r>
        <w:rPr/>
        <w:t>gây</w:t>
      </w:r>
      <w:r>
        <w:rPr/>
        <w:t xml:space="preserve"> </w:t>
      </w:r>
      <w:r>
        <w:rPr/>
        <w:t>ra</w:t>
      </w:r>
      <w:r>
        <w:rPr/>
        <w:t xml:space="preserve"> ρ₀ = +45 </w:t>
      </w:r>
      <w:r>
        <w:rPr/>
        <w:t>pcm</w:t>
      </w:r>
      <w:r>
        <w:rPr/>
        <w:t xml:space="preserve">, </w:t>
      </w:r>
      <w:r>
        <w:rPr/>
        <w:t>nhiệt</w:t>
      </w:r>
      <w:r>
        <w:rPr/>
        <w:t xml:space="preserve"> </w:t>
      </w:r>
      <w:r>
        <w:rPr/>
        <w:t>độ</w:t>
      </w:r>
      <w:r>
        <w:rPr/>
        <w:t xml:space="preserve"> </w:t>
      </w:r>
      <w:r>
        <w:rPr/>
        <w:t>hệ</w:t>
      </w:r>
      <w:r>
        <w:rPr/>
        <w:t xml:space="preserve"> </w:t>
      </w:r>
      <w:r>
        <w:rPr/>
        <w:t>thống</w:t>
      </w:r>
      <w:r>
        <w:rPr/>
        <w:t xml:space="preserve"> </w:t>
      </w:r>
      <w:r>
        <w:rPr/>
        <w:t>sẽ</w:t>
      </w:r>
      <w:r>
        <w:rPr/>
        <w:t xml:space="preserve"> </w:t>
      </w:r>
      <w:r>
        <w:rPr/>
        <w:t>phải</w:t>
      </w:r>
      <w:r>
        <w:rPr/>
        <w:t xml:space="preserve"> </w:t>
      </w:r>
      <w:r>
        <w:rPr/>
        <w:t>tăng</w:t>
      </w:r>
      <w:r>
        <w:rPr/>
        <w:t xml:space="preserve"> </w:t>
      </w:r>
      <w:r>
        <w:rPr/>
        <w:t>thêm</w:t>
      </w:r>
      <w:r>
        <w:rPr/>
        <w:t xml:space="preserve"> </w:t>
      </w:r>
      <w:r>
        <w:rPr/>
        <w:t>một</w:t>
      </w:r>
      <w:r>
        <w:rPr/>
        <w:t xml:space="preserve"> </w:t>
      </w:r>
      <w:r>
        <w:rPr/>
        <w:t>lượng</w:t>
      </w:r>
      <w:r>
        <w:rPr/>
        <w:t xml:space="preserve"> </w:t>
      </w:r>
      <w:r>
        <w:rPr/>
        <w:t>lớn</w:t>
      </w:r>
      <w:r>
        <w:rPr/>
        <w:t xml:space="preserve"> </w:t>
      </w:r>
      <w:r>
        <w:rPr/>
        <w:t>hơn</w:t>
      </w:r>
      <w:r>
        <w:rPr/>
        <w:t xml:space="preserve"> so </w:t>
      </w:r>
      <w:r>
        <w:rPr/>
        <w:t>với</w:t>
      </w:r>
      <w:r>
        <w:rPr/>
        <w:t xml:space="preserve"> </w:t>
      </w:r>
      <w:r>
        <w:rPr/>
        <w:t>khi</w:t>
      </w:r>
      <w:r>
        <w:rPr/>
        <w:t xml:space="preserve"> </w:t>
      </w:r>
      <w:r>
        <w:rPr/>
        <w:t>xảy</w:t>
      </w:r>
      <w:r>
        <w:rPr/>
        <w:t xml:space="preserve"> </w:t>
      </w:r>
      <w:r>
        <w:rPr/>
        <w:t>ra</w:t>
      </w:r>
      <w:r>
        <w:rPr/>
        <w:t xml:space="preserve"> </w:t>
      </w:r>
      <w:r>
        <w:rPr/>
        <w:t>sự</w:t>
      </w:r>
      <w:r>
        <w:rPr/>
        <w:t xml:space="preserve"> </w:t>
      </w:r>
      <w:r>
        <w:rPr/>
        <w:t>cố</w:t>
      </w:r>
      <w:r>
        <w:rPr/>
        <w:t xml:space="preserve"> </w:t>
      </w:r>
      <w:r>
        <w:rPr/>
        <w:t>tương</w:t>
      </w:r>
      <w:r>
        <w:rPr/>
        <w:t xml:space="preserve"> </w:t>
      </w:r>
      <w:r>
        <w:rPr/>
        <w:t>tự</w:t>
      </w:r>
      <w:r>
        <w:rPr/>
        <w:t xml:space="preserve"> ở </w:t>
      </w:r>
      <w:r>
        <w:rPr/>
        <w:t>cấu</w:t>
      </w:r>
      <w:r>
        <w:rPr/>
        <w:t xml:space="preserve"> </w:t>
      </w:r>
      <w:r>
        <w:rPr/>
        <w:t>hình</w:t>
      </w:r>
      <w:r>
        <w:rPr/>
        <w:t xml:space="preserve"> ThF4 10%.</w:t>
      </w:r>
    </w:p>
    <w:p>
      <w:pPr>
        <w:pStyle w:val="Binhthng"/>
      </w:pPr>
      <w:r>
        <w:rPr>
          <w:b/>
        </w:rPr>
        <w:t>C.</w:t>
      </w:r>
      <w:r>
        <w:rPr/>
        <w:t xml:space="preserve"> Ở </w:t>
      </w:r>
      <w:r>
        <w:rPr/>
        <w:t>cấu</w:t>
      </w:r>
      <w:r>
        <w:rPr/>
        <w:t xml:space="preserve"> </w:t>
      </w:r>
      <w:r>
        <w:rPr/>
        <w:t>hình</w:t>
      </w:r>
      <w:r>
        <w:rPr/>
        <w:t xml:space="preserve"> </w:t>
      </w:r>
      <w:r>
        <w:rPr/>
        <w:t>chuẩn</w:t>
      </w:r>
      <w:r>
        <w:rPr/>
        <w:t xml:space="preserve"> </w:t>
      </w:r>
      <w:r>
        <w:rPr/>
        <w:t>với</w:t>
      </w:r>
      <w:r>
        <w:rPr/>
        <w:t xml:space="preserve"> ρ₀ = −10,6 </w:t>
      </w:r>
      <w:r>
        <w:rPr/>
        <w:t>pcm</w:t>
      </w:r>
      <w:r>
        <w:rPr/>
        <w:t xml:space="preserve">, </w:t>
      </w:r>
      <w:r>
        <w:rPr/>
        <w:t>để</w:t>
      </w:r>
      <w:r>
        <w:rPr/>
        <w:t xml:space="preserve"> </w:t>
      </w:r>
      <w:r>
        <w:rPr/>
        <w:t>lò</w:t>
      </w:r>
      <w:r>
        <w:rPr/>
        <w:t xml:space="preserve"> </w:t>
      </w:r>
      <w:r>
        <w:rPr/>
        <w:t>trở</w:t>
      </w:r>
      <w:r>
        <w:rPr/>
        <w:t xml:space="preserve"> </w:t>
      </w:r>
      <w:r>
        <w:rPr/>
        <w:t>lại</w:t>
      </w:r>
      <w:r>
        <w:rPr/>
        <w:t xml:space="preserve"> </w:t>
      </w:r>
      <w:r>
        <w:rPr/>
        <w:t>trạng</w:t>
      </w:r>
      <w:r>
        <w:rPr/>
        <w:t xml:space="preserve"> </w:t>
      </w:r>
      <w:r>
        <w:rPr/>
        <w:t>thái</w:t>
      </w:r>
      <w:r>
        <w:rPr/>
        <w:t xml:space="preserve"> </w:t>
      </w:r>
      <w:r>
        <w:rPr/>
        <w:t>tới</w:t>
      </w:r>
      <w:r>
        <w:rPr/>
        <w:t xml:space="preserve"> </w:t>
      </w:r>
      <w:r>
        <w:rPr/>
        <w:t>hạn</w:t>
      </w:r>
      <w:r>
        <w:rPr/>
        <w:t xml:space="preserve">, </w:t>
      </w:r>
      <w:r>
        <w:rPr/>
        <w:t>nhiệt</w:t>
      </w:r>
      <w:r>
        <w:rPr/>
        <w:t xml:space="preserve"> </w:t>
      </w:r>
      <w:r>
        <w:rPr/>
        <w:t>độ</w:t>
      </w:r>
      <w:r>
        <w:rPr/>
        <w:t xml:space="preserve"> </w:t>
      </w:r>
      <w:r>
        <w:rPr/>
        <w:t>lõi</w:t>
      </w:r>
      <w:r>
        <w:rPr/>
        <w:t xml:space="preserve"> </w:t>
      </w:r>
      <w:r>
        <w:rPr/>
        <w:t>cần</w:t>
      </w:r>
      <w:r>
        <w:rPr/>
        <w:t xml:space="preserve"> </w:t>
      </w:r>
      <w:r>
        <w:rPr/>
        <w:t>tăng</w:t>
      </w:r>
      <w:r>
        <w:rPr/>
        <w:t xml:space="preserve"> </w:t>
      </w:r>
      <w:r>
        <w:rPr/>
        <w:t>thêm</w:t>
      </w:r>
      <w:r>
        <w:rPr/>
        <w:t xml:space="preserve"> 2°C.</w:t>
      </w:r>
    </w:p>
    <w:p>
      <w:pPr>
        <w:pStyle w:val="Binhthng"/>
      </w:pPr>
      <w:r>
        <w:rPr>
          <w:b/>
        </w:rPr>
        <w:t>D.</w:t>
      </w:r>
      <w:r>
        <w:rPr/>
        <w:t xml:space="preserve"> </w:t>
      </w:r>
      <w:r>
        <w:rPr/>
        <w:t>Nếu</w:t>
      </w:r>
      <w:r>
        <w:rPr/>
        <w:t xml:space="preserve"> </w:t>
      </w:r>
      <w:r>
        <w:rPr/>
        <w:t>sự</w:t>
      </w:r>
      <w:r>
        <w:rPr/>
        <w:t xml:space="preserve"> </w:t>
      </w:r>
      <w:r>
        <w:rPr/>
        <w:t>cố</w:t>
      </w:r>
      <w:r>
        <w:rPr/>
        <w:t xml:space="preserve"> R4 </w:t>
      </w:r>
      <w:r>
        <w:rPr/>
        <w:t>kéo</w:t>
      </w:r>
      <w:r>
        <w:rPr/>
        <w:t xml:space="preserve"> </w:t>
      </w:r>
      <w:r>
        <w:rPr/>
        <w:t>dài</w:t>
      </w:r>
      <w:r>
        <w:rPr/>
        <w:t xml:space="preserve"> </w:t>
      </w:r>
      <w:r>
        <w:rPr/>
        <w:t>khiến</w:t>
      </w:r>
      <w:r>
        <w:rPr/>
        <w:t xml:space="preserve"> </w:t>
      </w:r>
      <w:r>
        <w:rPr/>
        <w:t>tốc</w:t>
      </w:r>
      <w:r>
        <w:rPr/>
        <w:t xml:space="preserve"> </w:t>
      </w:r>
      <w:r>
        <w:rPr/>
        <w:t>độ</w:t>
      </w:r>
      <w:r>
        <w:rPr/>
        <w:t xml:space="preserve"> </w:t>
      </w:r>
      <w:r>
        <w:rPr/>
        <w:t>chiết</w:t>
      </w:r>
      <w:r>
        <w:rPr/>
        <w:t xml:space="preserve"> </w:t>
      </w:r>
      <w:r>
        <w:rPr/>
        <w:t>xuất</w:t>
      </w:r>
      <w:r>
        <w:rPr/>
        <w:t xml:space="preserve"> Pa-233 </w:t>
      </w:r>
      <w:r>
        <w:rPr/>
        <w:t>chuyển</w:t>
      </w:r>
      <w:r>
        <w:rPr/>
        <w:t xml:space="preserve"> </w:t>
      </w:r>
      <w:r>
        <w:rPr/>
        <w:t>từ</w:t>
      </w:r>
      <w:r>
        <w:rPr/>
        <w:t xml:space="preserve"> "</w:t>
      </w:r>
      <w:r>
        <w:rPr/>
        <w:t>tách</w:t>
      </w:r>
      <w:r>
        <w:rPr/>
        <w:t xml:space="preserve"> </w:t>
      </w:r>
      <w:r>
        <w:rPr/>
        <w:t>nhanh</w:t>
      </w:r>
      <w:r>
        <w:rPr/>
        <w:t>" (C₁ = 0,05) sang "</w:t>
      </w:r>
      <w:r>
        <w:rPr/>
        <w:t>tách</w:t>
      </w:r>
      <w:r>
        <w:rPr/>
        <w:t xml:space="preserve"> </w:t>
      </w:r>
      <w:r>
        <w:rPr/>
        <w:t>chậm</w:t>
      </w:r>
      <w:r>
        <w:rPr/>
        <w:t xml:space="preserve">" (C₁ = 0,15), </w:t>
      </w:r>
      <w:r>
        <w:rPr/>
        <w:t>thì</w:t>
      </w:r>
      <w:r>
        <w:rPr/>
        <w:t xml:space="preserve"> ở </w:t>
      </w:r>
      <w:r>
        <w:rPr/>
        <w:t>cấu</w:t>
      </w:r>
      <w:r>
        <w:rPr/>
        <w:t xml:space="preserve"> </w:t>
      </w:r>
      <w:r>
        <w:rPr/>
        <w:t>hình</w:t>
      </w:r>
      <w:r>
        <w:rPr/>
        <w:t xml:space="preserve"> ThF4 </w:t>
      </w:r>
      <w:r>
        <w:rPr/>
        <w:t>tiêu</w:t>
      </w:r>
      <w:r>
        <w:rPr/>
        <w:t xml:space="preserve"> </w:t>
      </w:r>
      <w:r>
        <w:rPr/>
        <w:t>chuẩn</w:t>
      </w:r>
      <w:r>
        <w:rPr/>
        <w:t xml:space="preserve">, </w:t>
      </w:r>
      <w:r>
        <w:rPr/>
        <w:t>hệ</w:t>
      </w:r>
      <w:r>
        <w:rPr/>
        <w:t xml:space="preserve"> </w:t>
      </w:r>
      <w:r>
        <w:rPr/>
        <w:t>số</w:t>
      </w:r>
      <w:r>
        <w:rPr/>
        <w:t xml:space="preserve"> BR </w:t>
      </w:r>
      <w:r>
        <w:rPr/>
        <w:t>mới</w:t>
      </w:r>
      <w:r>
        <w:rPr/>
        <w:t xml:space="preserve"> </w:t>
      </w:r>
      <w:r>
        <w:rPr/>
        <w:t>sẽ</w:t>
      </w:r>
      <w:r>
        <w:rPr/>
        <w:t xml:space="preserve"> </w:t>
      </w:r>
      <w:r>
        <w:rPr/>
        <w:t>tụt</w:t>
      </w:r>
      <w:r>
        <w:rPr/>
        <w:t xml:space="preserve"> </w:t>
      </w:r>
      <w:r>
        <w:rPr/>
        <w:t>xuống</w:t>
      </w:r>
      <w:r>
        <w:rPr/>
        <w:t xml:space="preserve"> </w:t>
      </w:r>
      <w:r>
        <w:rPr/>
        <w:t>dưới</w:t>
      </w:r>
      <w:r>
        <w:rPr/>
        <w:t xml:space="preserve"> 1,00.</w:t>
      </w:r>
    </w:p>
    <w:p>
      <w:pPr>
        <w:pStyle w:val="Binhthng"/>
      </w:pPr>
      <w:r>
        <w:rPr/>
      </w:r>
    </w:p>
    <w:p>
      <w:pPr>
        <w:pStyle w:val="Binhthng"/>
      </w:pPr>
      <w:r>
        <w:rPr>
          <w:b/>
        </w:rPr>
        <w:t>Đáp</w:t>
      </w:r>
      <w:r>
        <w:rPr>
          <w:b/>
        </w:rPr>
        <w:t xml:space="preserve"> </w:t>
      </w:r>
      <w:r>
        <w:rPr>
          <w:b/>
        </w:rPr>
        <w:t>án</w:t>
      </w:r>
    </w:p>
    <w:p>
      <w:pPr>
        <w:pStyle w:val="Binhthng"/>
      </w:pPr>
      <w:r>
        <w:rPr>
          <w:b/>
        </w:rPr>
        <w:t>A — Sai.</w:t>
      </w:r>
      <w:r>
        <w:rPr/>
        <w:t xml:space="preserve"> R3 (</w:t>
      </w:r>
      <w:r>
        <w:rPr/>
        <w:t>ăn</w:t>
      </w:r>
      <w:r>
        <w:rPr/>
        <w:t xml:space="preserve"> </w:t>
      </w:r>
      <w:r>
        <w:rPr/>
        <w:t>mòn</w:t>
      </w:r>
      <w:r>
        <w:rPr/>
        <w:t xml:space="preserve"> </w:t>
      </w:r>
      <w:r>
        <w:rPr/>
        <w:t>hợp</w:t>
      </w:r>
      <w:r>
        <w:rPr/>
        <w:t xml:space="preserve"> </w:t>
      </w:r>
      <w:r>
        <w:rPr/>
        <w:t>kim</w:t>
      </w:r>
      <w:r>
        <w:rPr/>
        <w:t xml:space="preserve"> Hastelloy-N) </w:t>
      </w:r>
      <w:r>
        <w:rPr/>
        <w:t>chỉ</w:t>
      </w:r>
      <w:r>
        <w:rPr/>
        <w:t xml:space="preserve"> </w:t>
      </w:r>
      <w:r>
        <w:rPr/>
        <w:t>ảnh</w:t>
      </w:r>
      <w:r>
        <w:rPr/>
        <w:t xml:space="preserve"> </w:t>
      </w:r>
      <w:r>
        <w:rPr/>
        <w:t>hưởng</w:t>
      </w:r>
      <w:r>
        <w:rPr/>
        <w:t xml:space="preserve"> </w:t>
      </w:r>
      <w:r>
        <w:rPr/>
        <w:t>đến</w:t>
      </w:r>
      <w:r>
        <w:rPr/>
        <w:t xml:space="preserve"> </w:t>
      </w:r>
      <w:r>
        <w:rPr/>
        <w:t>tuổi</w:t>
      </w:r>
      <w:r>
        <w:rPr/>
        <w:t xml:space="preserve"> </w:t>
      </w:r>
      <w:r>
        <w:rPr/>
        <w:t>thọ</w:t>
      </w:r>
      <w:r>
        <w:rPr/>
        <w:t xml:space="preserve"> </w:t>
      </w:r>
      <w:r>
        <w:rPr/>
        <w:t>bồn</w:t>
      </w:r>
      <w:r>
        <w:rPr/>
        <w:t xml:space="preserve"> </w:t>
      </w:r>
      <w:r>
        <w:rPr/>
        <w:t>chứa</w:t>
      </w:r>
      <w:r>
        <w:rPr/>
        <w:t xml:space="preserve">, </w:t>
      </w:r>
      <w:r>
        <w:rPr/>
        <w:t>không</w:t>
      </w:r>
      <w:r>
        <w:rPr/>
        <w:t xml:space="preserve"> </w:t>
      </w:r>
      <w:r>
        <w:rPr/>
        <w:t>nằm</w:t>
      </w:r>
      <w:r>
        <w:rPr/>
        <w:t xml:space="preserve"> </w:t>
      </w:r>
      <w:r>
        <w:rPr/>
        <w:t>trong</w:t>
      </w:r>
      <w:r>
        <w:rPr/>
        <w:t xml:space="preserve"> </w:t>
      </w:r>
      <w:r>
        <w:rPr/>
        <w:t>công</w:t>
      </w:r>
      <w:r>
        <w:rPr/>
        <w:t xml:space="preserve"> </w:t>
      </w:r>
      <w:r>
        <w:rPr/>
        <w:t>thức</w:t>
      </w:r>
      <w:r>
        <w:rPr/>
        <w:t xml:space="preserve"> BR = ν−1−L−C₁−C₂. </w:t>
      </w:r>
      <w:r>
        <w:rPr/>
        <w:t>Yếu</w:t>
      </w:r>
      <w:r>
        <w:rPr/>
        <w:t xml:space="preserve"> </w:t>
      </w:r>
      <w:r>
        <w:rPr/>
        <w:t>tố</w:t>
      </w:r>
      <w:r>
        <w:rPr/>
        <w:t xml:space="preserve"> </w:t>
      </w:r>
      <w:r>
        <w:rPr/>
        <w:t>ảnh</w:t>
      </w:r>
      <w:r>
        <w:rPr/>
        <w:t xml:space="preserve"> </w:t>
      </w:r>
      <w:r>
        <w:rPr/>
        <w:t>hưởng</w:t>
      </w:r>
      <w:r>
        <w:rPr/>
        <w:t xml:space="preserve"> </w:t>
      </w:r>
      <w:r>
        <w:rPr/>
        <w:t>trực</w:t>
      </w:r>
      <w:r>
        <w:rPr/>
        <w:t xml:space="preserve"> </w:t>
      </w:r>
      <w:r>
        <w:rPr/>
        <w:t>tiếp</w:t>
      </w:r>
      <w:r>
        <w:rPr/>
        <w:t xml:space="preserve"> </w:t>
      </w:r>
      <w:r>
        <w:rPr/>
        <w:t>đến</w:t>
      </w:r>
      <w:r>
        <w:rPr/>
        <w:t xml:space="preserve"> BR </w:t>
      </w:r>
      <w:r>
        <w:rPr/>
        <w:t>là</w:t>
      </w:r>
      <w:r>
        <w:rPr/>
        <w:t xml:space="preserve"> R4 (</w:t>
      </w:r>
      <w:r>
        <w:rPr/>
        <w:t>hệ</w:t>
      </w:r>
      <w:r>
        <w:rPr/>
        <w:t xml:space="preserve"> </w:t>
      </w:r>
      <w:r>
        <w:rPr/>
        <w:t>thống</w:t>
      </w:r>
      <w:r>
        <w:rPr/>
        <w:t xml:space="preserve"> </w:t>
      </w:r>
      <w:r>
        <w:rPr/>
        <w:t>chiết</w:t>
      </w:r>
      <w:r>
        <w:rPr/>
        <w:t xml:space="preserve"> </w:t>
      </w:r>
      <w:r>
        <w:rPr/>
        <w:t>xuất</w:t>
      </w:r>
      <w:r>
        <w:rPr/>
        <w:t xml:space="preserve"> Pa-233, </w:t>
      </w:r>
      <w:r>
        <w:rPr/>
        <w:t>liên</w:t>
      </w:r>
      <w:r>
        <w:rPr/>
        <w:t xml:space="preserve"> </w:t>
      </w:r>
      <w:r>
        <w:rPr/>
        <w:t>quan</w:t>
      </w:r>
      <w:r>
        <w:rPr/>
        <w:t xml:space="preserve"> </w:t>
      </w:r>
      <w:r>
        <w:rPr/>
        <w:t>đến</w:t>
      </w:r>
      <w:r>
        <w:rPr/>
        <w:t xml:space="preserve"> C₁).</w:t>
      </w:r>
    </w:p>
    <w:p>
      <w:pPr>
        <w:pStyle w:val="Binhthng"/>
      </w:pPr>
      <w:r>
        <w:rPr>
          <w:b/>
        </w:rPr>
        <w:t xml:space="preserve">B — </w:t>
      </w:r>
      <w:r>
        <w:rPr>
          <w:b/>
        </w:rPr>
        <w:t>Đúng</w:t>
      </w:r>
      <w:r>
        <w:rPr>
          <w:b/>
        </w:rPr>
        <w:t>.</w:t>
      </w:r>
      <w:r>
        <w:rPr/>
        <w:t xml:space="preserve"> Ở 15%: αₜₒₜₐₗ = −4,5 → ΔT = 45/4,5 = </w:t>
      </w:r>
      <w:r>
        <w:rPr>
          <w:b/>
        </w:rPr>
        <w:t>10°C</w:t>
      </w:r>
      <w:r>
        <w:rPr/>
        <w:t xml:space="preserve">. Ở 10%: αₜₒₜₐₗ = −5,3 → ΔT = 45/5,3 ≈ </w:t>
      </w:r>
      <w:r>
        <w:rPr>
          <w:b/>
        </w:rPr>
        <w:t>8,5°C</w:t>
      </w:r>
      <w:r>
        <w:rPr/>
        <w:t xml:space="preserve">. </w:t>
      </w:r>
      <w:r>
        <w:rPr/>
        <w:t>Vì</w:t>
      </w:r>
      <w:r>
        <w:rPr/>
        <w:t xml:space="preserve"> |α| ở </w:t>
      </w:r>
      <w:r>
        <w:rPr/>
        <w:t>cấu</w:t>
      </w:r>
      <w:r>
        <w:rPr/>
        <w:t xml:space="preserve"> </w:t>
      </w:r>
      <w:r>
        <w:rPr/>
        <w:t>hình</w:t>
      </w:r>
      <w:r>
        <w:rPr/>
        <w:t xml:space="preserve"> 15% </w:t>
      </w:r>
      <w:r>
        <w:rPr/>
        <w:t>yếu</w:t>
      </w:r>
      <w:r>
        <w:rPr/>
        <w:t xml:space="preserve"> </w:t>
      </w:r>
      <w:r>
        <w:rPr/>
        <w:t>hơn</w:t>
      </w:r>
      <w:r>
        <w:rPr/>
        <w:t xml:space="preserve"> (</w:t>
      </w:r>
      <w:r>
        <w:rPr/>
        <w:t>phản</w:t>
      </w:r>
      <w:r>
        <w:rPr/>
        <w:t xml:space="preserve"> </w:t>
      </w:r>
      <w:r>
        <w:rPr/>
        <w:t>hồi</w:t>
      </w:r>
      <w:r>
        <w:rPr/>
        <w:t xml:space="preserve"> </w:t>
      </w:r>
      <w:r>
        <w:rPr/>
        <w:t>âm</w:t>
      </w:r>
      <w:r>
        <w:rPr/>
        <w:t xml:space="preserve"> </w:t>
      </w:r>
      <w:r>
        <w:rPr/>
        <w:t>yếu</w:t>
      </w:r>
      <w:r>
        <w:rPr/>
        <w:t xml:space="preserve"> </w:t>
      </w:r>
      <w:r>
        <w:rPr/>
        <w:t>hơn</w:t>
      </w:r>
      <w:r>
        <w:rPr/>
        <w:t xml:space="preserve">), </w:t>
      </w:r>
      <w:r>
        <w:rPr/>
        <w:t>hệ</w:t>
      </w:r>
      <w:r>
        <w:rPr/>
        <w:t xml:space="preserve"> </w:t>
      </w:r>
      <w:r>
        <w:rPr/>
        <w:t>phải</w:t>
      </w:r>
      <w:r>
        <w:rPr/>
        <w:t xml:space="preserve"> </w:t>
      </w:r>
      <w:r>
        <w:rPr/>
        <w:t>dịch</w:t>
      </w:r>
      <w:r>
        <w:rPr/>
        <w:t xml:space="preserve"> </w:t>
      </w:r>
      <w:r>
        <w:rPr/>
        <w:t>chuyển</w:t>
      </w:r>
      <w:r>
        <w:rPr/>
        <w:t xml:space="preserve"> </w:t>
      </w:r>
      <w:r>
        <w:rPr/>
        <w:t>nhiệt</w:t>
      </w:r>
      <w:r>
        <w:rPr/>
        <w:t xml:space="preserve"> </w:t>
      </w:r>
      <w:r>
        <w:rPr/>
        <w:t>độ</w:t>
      </w:r>
      <w:r>
        <w:rPr/>
        <w:t xml:space="preserve"> </w:t>
      </w:r>
      <w:r>
        <w:rPr/>
        <w:t>nhiều</w:t>
      </w:r>
      <w:r>
        <w:rPr/>
        <w:t xml:space="preserve"> </w:t>
      </w:r>
      <w:r>
        <w:rPr/>
        <w:t>hơn</w:t>
      </w:r>
      <w:r>
        <w:rPr/>
        <w:t xml:space="preserve"> </w:t>
      </w:r>
      <w:r>
        <w:rPr/>
        <w:t>mới</w:t>
      </w:r>
      <w:r>
        <w:rPr/>
        <w:t xml:space="preserve"> </w:t>
      </w:r>
      <w:r>
        <w:rPr/>
        <w:t>đủ</w:t>
      </w:r>
      <w:r>
        <w:rPr/>
        <w:t xml:space="preserve"> </w:t>
      </w:r>
      <w:r>
        <w:rPr/>
        <w:t>để</w:t>
      </w:r>
      <w:r>
        <w:rPr/>
        <w:t xml:space="preserve"> </w:t>
      </w:r>
      <w:r>
        <w:rPr/>
        <w:t>tự</w:t>
      </w:r>
      <w:r>
        <w:rPr/>
        <w:t xml:space="preserve"> </w:t>
      </w:r>
      <w:r>
        <w:rPr/>
        <w:t>ổn</w:t>
      </w:r>
      <w:r>
        <w:rPr/>
        <w:t xml:space="preserve"> </w:t>
      </w:r>
      <w:r>
        <w:rPr/>
        <w:t>định</w:t>
      </w:r>
      <w:r>
        <w:rPr/>
        <w:t xml:space="preserve"> </w:t>
      </w:r>
      <w:r>
        <w:rPr/>
        <w:t>trở</w:t>
      </w:r>
      <w:r>
        <w:rPr/>
        <w:t xml:space="preserve"> </w:t>
      </w:r>
      <w:r>
        <w:rPr/>
        <w:t>lại</w:t>
      </w:r>
      <w:r>
        <w:rPr/>
        <w:t>.</w:t>
      </w:r>
    </w:p>
    <w:p>
      <w:pPr>
        <w:pStyle w:val="Binhthng"/>
      </w:pPr>
      <w:r>
        <w:rPr>
          <w:b/>
        </w:rPr>
        <w:t>C — Sai.</w:t>
      </w:r>
      <w:r>
        <w:rPr/>
        <w:t xml:space="preserve"> ΔT = −ρ₀/αₜₒₜₐₗ = −(−10,6)</w:t>
      </w:r>
      <w:r>
        <w:rPr/>
        <w:t>/(</w:t>
      </w:r>
      <w:r>
        <w:rPr/>
        <w:t xml:space="preserve">−5,3) = </w:t>
      </w:r>
      <w:r>
        <w:rPr>
          <w:b/>
        </w:rPr>
        <w:t>−2°C</w:t>
      </w:r>
      <w:r>
        <w:rPr/>
        <w:t xml:space="preserve">. </w:t>
      </w:r>
      <w:r>
        <w:rPr/>
        <w:t>Thực</w:t>
      </w:r>
      <w:r>
        <w:rPr/>
        <w:t xml:space="preserve"> </w:t>
      </w:r>
      <w:r>
        <w:rPr/>
        <w:t>tế</w:t>
      </w:r>
      <w:r>
        <w:rPr/>
        <w:t xml:space="preserve"> </w:t>
      </w:r>
      <w:r>
        <w:rPr/>
        <w:t>nhiệt</w:t>
      </w:r>
      <w:r>
        <w:rPr/>
        <w:t xml:space="preserve"> </w:t>
      </w:r>
      <w:r>
        <w:rPr/>
        <w:t>độ</w:t>
      </w:r>
      <w:r>
        <w:rPr/>
        <w:t xml:space="preserve"> </w:t>
      </w:r>
      <w:r>
        <w:rPr/>
        <w:t>lõi</w:t>
      </w:r>
      <w:r>
        <w:rPr/>
        <w:t xml:space="preserve"> </w:t>
      </w:r>
      <w:r>
        <w:rPr/>
        <w:t>phải</w:t>
      </w:r>
      <w:r>
        <w:rPr/>
        <w:t xml:space="preserve"> </w:t>
      </w:r>
      <w:r>
        <w:rPr>
          <w:b/>
        </w:rPr>
        <w:t>giảm</w:t>
      </w:r>
      <w:r>
        <w:rPr/>
        <w:t xml:space="preserve"> </w:t>
      </w:r>
      <w:r>
        <w:rPr/>
        <w:t>đi</w:t>
      </w:r>
      <w:r>
        <w:rPr/>
        <w:t xml:space="preserve"> 2°C (</w:t>
      </w:r>
      <w:r>
        <w:rPr/>
        <w:t>không</w:t>
      </w:r>
      <w:r>
        <w:rPr/>
        <w:t xml:space="preserve"> </w:t>
      </w:r>
      <w:r>
        <w:rPr/>
        <w:t>phải</w:t>
      </w:r>
      <w:r>
        <w:rPr/>
        <w:t xml:space="preserve"> </w:t>
      </w:r>
      <w:r>
        <w:rPr/>
        <w:t>tăng</w:t>
      </w:r>
      <w:r>
        <w:rPr/>
        <w:t xml:space="preserve">) </w:t>
      </w:r>
      <w:r>
        <w:rPr/>
        <w:t>để</w:t>
      </w:r>
      <w:r>
        <w:rPr/>
        <w:t xml:space="preserve"> </w:t>
      </w:r>
      <w:r>
        <w:rPr/>
        <w:t>đưa</w:t>
      </w:r>
      <w:r>
        <w:rPr/>
        <w:t xml:space="preserve"> ρ </w:t>
      </w:r>
      <w:r>
        <w:rPr/>
        <w:t>về</w:t>
      </w:r>
      <w:r>
        <w:rPr/>
        <w:t xml:space="preserve"> 0 — </w:t>
      </w:r>
      <w:r>
        <w:rPr/>
        <w:t>đây</w:t>
      </w:r>
      <w:r>
        <w:rPr/>
        <w:t xml:space="preserve"> </w:t>
      </w:r>
      <w:r>
        <w:rPr/>
        <w:t>là</w:t>
      </w:r>
      <w:r>
        <w:rPr/>
        <w:t xml:space="preserve"> </w:t>
      </w:r>
      <w:r>
        <w:rPr/>
        <w:t>bẫy</w:t>
      </w:r>
      <w:r>
        <w:rPr/>
        <w:t xml:space="preserve"> </w:t>
      </w:r>
      <w:r>
        <w:rPr/>
        <w:t>dấu</w:t>
      </w:r>
      <w:r>
        <w:rPr/>
        <w:t xml:space="preserve"> do ρ₀ </w:t>
      </w:r>
      <w:r>
        <w:rPr/>
        <w:t>và</w:t>
      </w:r>
      <w:r>
        <w:rPr/>
        <w:t xml:space="preserve"> αₜₒₜₐₗ </w:t>
      </w:r>
      <w:r>
        <w:rPr/>
        <w:t>đều</w:t>
      </w:r>
      <w:r>
        <w:rPr/>
        <w:t xml:space="preserve"> </w:t>
      </w:r>
      <w:r>
        <w:rPr/>
        <w:t>âm</w:t>
      </w:r>
      <w:r>
        <w:rPr/>
        <w:t>.</w:t>
      </w:r>
    </w:p>
    <w:p>
      <w:pPr>
        <w:pStyle w:val="Binhthng"/>
      </w:pPr>
      <w:r>
        <w:rPr>
          <w:b/>
        </w:rPr>
        <w:t>D — Sai.</w:t>
      </w:r>
      <w:r>
        <w:rPr/>
        <w:t xml:space="preserve"> BR = 2,50−1−0,15−C₁−0,10 = 1,25−C₁. </w:t>
      </w:r>
      <w:r>
        <w:rPr/>
        <w:t>Với</w:t>
      </w:r>
      <w:r>
        <w:rPr/>
        <w:t xml:space="preserve"> C₁ = 0,15: BR = 1,25−0,15 = </w:t>
      </w:r>
      <w:r>
        <w:rPr>
          <w:b/>
        </w:rPr>
        <w:t>1,10</w:t>
      </w:r>
      <w:r>
        <w:rPr/>
        <w:t xml:space="preserve">, </w:t>
      </w:r>
      <w:r>
        <w:rPr/>
        <w:t>vẫn</w:t>
      </w:r>
      <w:r>
        <w:rPr/>
        <w:t xml:space="preserve"> </w:t>
      </w:r>
      <w:r>
        <w:rPr/>
        <w:t>lớn</w:t>
      </w:r>
      <w:r>
        <w:rPr/>
        <w:t xml:space="preserve"> </w:t>
      </w:r>
      <w:r>
        <w:rPr/>
        <w:t>hơn</w:t>
      </w:r>
      <w:r>
        <w:rPr/>
        <w:t xml:space="preserve"> 1,00 — </w:t>
      </w:r>
      <w:r>
        <w:rPr/>
        <w:t>hiệu</w:t>
      </w:r>
      <w:r>
        <w:rPr/>
        <w:t xml:space="preserve"> </w:t>
      </w:r>
      <w:r>
        <w:rPr/>
        <w:t>suất</w:t>
      </w:r>
      <w:r>
        <w:rPr/>
        <w:t xml:space="preserve"> </w:t>
      </w:r>
      <w:r>
        <w:rPr/>
        <w:t>nhân</w:t>
      </w:r>
      <w:r>
        <w:rPr/>
        <w:t xml:space="preserve"> </w:t>
      </w:r>
      <w:r>
        <w:rPr/>
        <w:t>giống</w:t>
      </w:r>
      <w:r>
        <w:rPr/>
        <w:t xml:space="preserve"> </w:t>
      </w:r>
      <w:r>
        <w:rPr/>
        <w:t>giảm</w:t>
      </w:r>
      <w:r>
        <w:rPr/>
        <w:t xml:space="preserve"> </w:t>
      </w:r>
      <w:r>
        <w:rPr/>
        <w:t>nhưng</w:t>
      </w:r>
      <w:r>
        <w:rPr/>
        <w:t xml:space="preserve"> </w:t>
      </w:r>
      <w:r>
        <w:rPr/>
        <w:t>chưa</w:t>
      </w:r>
      <w:r>
        <w:rPr/>
        <w:t xml:space="preserve"> </w:t>
      </w:r>
      <w:r>
        <w:rPr/>
        <w:t>tụt</w:t>
      </w:r>
      <w:r>
        <w:rPr/>
        <w:t xml:space="preserve"> </w:t>
      </w:r>
      <w:r>
        <w:rPr/>
        <w:t>xuống</w:t>
      </w:r>
      <w:r>
        <w:rPr/>
        <w:t xml:space="preserve"> </w:t>
      </w:r>
      <w:r>
        <w:rPr/>
        <w:t>dưới</w:t>
      </w:r>
      <w:r>
        <w:rPr/>
        <w:t xml:space="preserve"> </w:t>
      </w:r>
      <w:r>
        <w:rPr/>
        <w:t>ngưỡng</w:t>
      </w:r>
      <w:r>
        <w:rPr/>
        <w:t xml:space="preserve"> 1.</w:t>
      </w:r>
    </w:p>
    <w:p>
      <w:pPr>
        <w:pStyle w:val="Binhthng"/>
      </w:pPr>
      <w:r>
        <w:rPr/>
        <w:t>Câu</w:t>
      </w:r>
      <w:r>
        <w:rPr/>
        <w:t xml:space="preserve"> 5:</w:t>
      </w:r>
    </w:p>
    <w:p>
      <w:pPr>
        <w:pStyle w:val="Binhthng"/>
      </w:pPr>
      <w:r>
        <w:rPr/>
        <w:t>Đồng</w:t>
      </w:r>
      <w:r>
        <w:rPr/>
        <w:t xml:space="preserve"> </w:t>
      </w:r>
      <w:r>
        <w:rPr/>
        <w:t>vị</w:t>
      </w:r>
      <w:r>
        <w:rPr/>
        <w:t xml:space="preserve"> Thorium-232 </w:t>
      </w:r>
      <w:r>
        <w:rPr/>
        <w:t>không</w:t>
      </w:r>
      <w:r>
        <w:rPr/>
        <w:t xml:space="preserve"> </w:t>
      </w:r>
      <w:r>
        <w:rPr/>
        <w:t>thể</w:t>
      </w:r>
      <w:r>
        <w:rPr/>
        <w:t xml:space="preserve"> </w:t>
      </w:r>
      <w:r>
        <w:rPr/>
        <w:t>tự</w:t>
      </w:r>
      <w:r>
        <w:rPr/>
        <w:t xml:space="preserve"> </w:t>
      </w:r>
      <w:r>
        <w:rPr/>
        <w:t>phân</w:t>
      </w:r>
      <w:r>
        <w:rPr/>
        <w:t xml:space="preserve"> </w:t>
      </w:r>
      <w:r>
        <w:rPr/>
        <w:t>hạch</w:t>
      </w:r>
      <w:r>
        <w:rPr/>
        <w:t xml:space="preserve"> (fertile). </w:t>
      </w:r>
      <w:r>
        <w:rPr/>
        <w:t>Nó</w:t>
      </w:r>
      <w:r>
        <w:rPr/>
        <w:t xml:space="preserve"> </w:t>
      </w:r>
      <w:r>
        <w:rPr/>
        <w:t>hấp</w:t>
      </w:r>
      <w:r>
        <w:rPr/>
        <w:t xml:space="preserve"> </w:t>
      </w:r>
      <w:r>
        <w:rPr/>
        <w:t>thụ</w:t>
      </w:r>
      <w:r>
        <w:rPr/>
        <w:t xml:space="preserve"> 1 neutron </w:t>
      </w:r>
      <w:r>
        <w:rPr/>
        <w:t>biến</w:t>
      </w:r>
      <w:r>
        <w:rPr/>
        <w:t xml:space="preserve"> </w:t>
      </w:r>
      <w:r>
        <w:rPr/>
        <w:t>thành</w:t>
      </w:r>
      <w:r>
        <w:rPr/>
        <w:t xml:space="preserve"> Pa-233, </w:t>
      </w:r>
      <w:r>
        <w:rPr/>
        <w:t>sau</w:t>
      </w:r>
      <w:r>
        <w:rPr/>
        <w:t xml:space="preserve"> </w:t>
      </w:r>
      <w:r>
        <w:rPr/>
        <w:t>đó</w:t>
      </w:r>
      <w:r>
        <w:rPr/>
        <w:t xml:space="preserve"> </w:t>
      </w:r>
      <w:r>
        <w:rPr/>
        <w:t>cần</w:t>
      </w:r>
      <w:r>
        <w:rPr/>
        <w:t xml:space="preserve"> chu </w:t>
      </w:r>
      <w:r>
        <w:rPr/>
        <w:t>kỳ</w:t>
      </w:r>
      <w:r>
        <w:rPr/>
        <w:t xml:space="preserve"> </w:t>
      </w:r>
      <w:r>
        <w:rPr/>
        <w:t>bán</w:t>
      </w:r>
      <w:r>
        <w:rPr/>
        <w:t xml:space="preserve"> </w:t>
      </w:r>
      <w:r>
        <w:rPr/>
        <w:t>rã</w:t>
      </w:r>
      <w:r>
        <w:rPr/>
        <w:t xml:space="preserve"> 27 </w:t>
      </w:r>
      <w:r>
        <w:rPr/>
        <w:t>ngày</w:t>
      </w:r>
      <w:r>
        <w:rPr/>
        <w:t xml:space="preserve"> </w:t>
      </w:r>
      <w:r>
        <w:rPr/>
        <w:t>mới</w:t>
      </w:r>
      <w:r>
        <w:rPr/>
        <w:t xml:space="preserve"> </w:t>
      </w:r>
      <w:r>
        <w:rPr/>
        <w:t>tạo</w:t>
      </w:r>
      <w:r>
        <w:rPr/>
        <w:t xml:space="preserve"> </w:t>
      </w:r>
      <w:r>
        <w:rPr/>
        <w:t>thành</w:t>
      </w:r>
      <w:r>
        <w:rPr/>
        <w:t xml:space="preserve"> U-233 (fissile). </w:t>
      </w:r>
      <w:r>
        <w:rPr/>
        <w:t>Để</w:t>
      </w:r>
      <w:r>
        <w:rPr/>
        <w:t xml:space="preserve"> </w:t>
      </w:r>
      <w:r>
        <w:rPr/>
        <w:t>đạt</w:t>
      </w:r>
      <w:r>
        <w:rPr/>
        <w:t xml:space="preserve"> </w:t>
      </w:r>
      <w:r>
        <w:rPr/>
        <w:t>kịch</w:t>
      </w:r>
      <w:r>
        <w:rPr/>
        <w:t xml:space="preserve"> </w:t>
      </w:r>
      <w:r>
        <w:rPr/>
        <w:t>bản</w:t>
      </w:r>
      <w:r>
        <w:rPr/>
        <w:t xml:space="preserve"> "</w:t>
      </w:r>
      <w:r>
        <w:rPr/>
        <w:t>Tách</w:t>
      </w:r>
      <w:r>
        <w:rPr/>
        <w:t xml:space="preserve"> </w:t>
      </w:r>
      <w:r>
        <w:rPr/>
        <w:t>nhanh</w:t>
      </w:r>
      <w:r>
        <w:rPr/>
        <w:t>" (</w:t>
      </w:r>
      <w:r>
        <w:rPr/>
        <w:t>giảm</w:t>
      </w:r>
      <w:r>
        <w:rPr/>
        <w:t xml:space="preserve"> C₁ ở </w:t>
      </w:r>
      <w:r>
        <w:rPr/>
        <w:t>phần</w:t>
      </w:r>
      <w:r>
        <w:rPr/>
        <w:t xml:space="preserve"> </w:t>
      </w:r>
      <w:r>
        <w:rPr/>
        <w:t>công</w:t>
      </w:r>
      <w:r>
        <w:rPr/>
        <w:t xml:space="preserve"> </w:t>
      </w:r>
      <w:r>
        <w:rPr/>
        <w:t>thức</w:t>
      </w:r>
      <w:r>
        <w:rPr/>
        <w:t xml:space="preserve"> BR), </w:t>
      </w:r>
      <w:r>
        <w:rPr/>
        <w:t>hệ</w:t>
      </w:r>
      <w:r>
        <w:rPr/>
        <w:t xml:space="preserve"> </w:t>
      </w:r>
      <w:r>
        <w:rPr/>
        <w:t>thống</w:t>
      </w:r>
      <w:r>
        <w:rPr/>
        <w:t xml:space="preserve"> </w:t>
      </w:r>
      <w:r>
        <w:rPr/>
        <w:t>phải</w:t>
      </w:r>
      <w:r>
        <w:rPr/>
        <w:t xml:space="preserve"> </w:t>
      </w:r>
      <w:r>
        <w:rPr/>
        <w:t>tăng</w:t>
      </w:r>
      <w:r>
        <w:rPr/>
        <w:t xml:space="preserve"> </w:t>
      </w:r>
      <w:r>
        <w:rPr/>
        <w:t>tốc</w:t>
      </w:r>
      <w:r>
        <w:rPr/>
        <w:t xml:space="preserve"> </w:t>
      </w:r>
      <w:r>
        <w:rPr/>
        <w:t>độ</w:t>
      </w:r>
      <w:r>
        <w:rPr/>
        <w:t xml:space="preserve"> </w:t>
      </w:r>
      <w:r>
        <w:rPr/>
        <w:t>bơm</w:t>
      </w:r>
      <w:r>
        <w:rPr/>
        <w:t xml:space="preserve"> </w:t>
      </w:r>
      <w:r>
        <w:rPr/>
        <w:t>tuần</w:t>
      </w:r>
      <w:r>
        <w:rPr/>
        <w:t xml:space="preserve"> </w:t>
      </w:r>
      <w:r>
        <w:rPr/>
        <w:t>hoàn</w:t>
      </w:r>
      <w:r>
        <w:rPr/>
        <w:t xml:space="preserve"> </w:t>
      </w:r>
      <w:r>
        <w:rPr/>
        <w:t>để</w:t>
      </w:r>
      <w:r>
        <w:rPr/>
        <w:t xml:space="preserve"> </w:t>
      </w:r>
      <w:r>
        <w:rPr/>
        <w:t>liên</w:t>
      </w:r>
      <w:r>
        <w:rPr/>
        <w:t xml:space="preserve"> </w:t>
      </w:r>
      <w:r>
        <w:rPr/>
        <w:t>tục</w:t>
      </w:r>
      <w:r>
        <w:rPr/>
        <w:t xml:space="preserve"> </w:t>
      </w:r>
      <w:r>
        <w:rPr/>
        <w:t>rút</w:t>
      </w:r>
      <w:r>
        <w:rPr/>
        <w:t xml:space="preserve"> </w:t>
      </w:r>
      <w:r>
        <w:rPr/>
        <w:t>muối</w:t>
      </w:r>
      <w:r>
        <w:rPr/>
        <w:t xml:space="preserve"> </w:t>
      </w:r>
      <w:r>
        <w:rPr/>
        <w:t>ra</w:t>
      </w:r>
      <w:r>
        <w:rPr/>
        <w:t xml:space="preserve"> </w:t>
      </w:r>
      <w:r>
        <w:rPr/>
        <w:t>ngoài</w:t>
      </w:r>
      <w:r>
        <w:rPr/>
        <w:t xml:space="preserve"> </w:t>
      </w:r>
      <w:r>
        <w:rPr/>
        <w:t>lõi</w:t>
      </w:r>
      <w:r>
        <w:rPr/>
        <w:t xml:space="preserve">, </w:t>
      </w:r>
      <w:r>
        <w:rPr/>
        <w:t>đưa</w:t>
      </w:r>
      <w:r>
        <w:rPr/>
        <w:t xml:space="preserve"> qua </w:t>
      </w:r>
      <w:r>
        <w:rPr/>
        <w:t>màng</w:t>
      </w:r>
      <w:r>
        <w:rPr/>
        <w:t xml:space="preserve"> </w:t>
      </w:r>
      <w:r>
        <w:rPr/>
        <w:t>lọc</w:t>
      </w:r>
      <w:r>
        <w:rPr/>
        <w:t xml:space="preserve"> </w:t>
      </w:r>
      <w:r>
        <w:rPr/>
        <w:t>hóa</w:t>
      </w:r>
      <w:r>
        <w:rPr/>
        <w:t xml:space="preserve"> </w:t>
      </w:r>
      <w:r>
        <w:rPr/>
        <w:t>học</w:t>
      </w:r>
      <w:r>
        <w:rPr/>
        <w:t xml:space="preserve"> </w:t>
      </w:r>
      <w:r>
        <w:rPr/>
        <w:t>rồi</w:t>
      </w:r>
      <w:r>
        <w:rPr/>
        <w:t xml:space="preserve"> </w:t>
      </w:r>
      <w:r>
        <w:rPr/>
        <w:t>bơm</w:t>
      </w:r>
      <w:r>
        <w:rPr/>
        <w:t xml:space="preserve"> </w:t>
      </w:r>
      <w:r>
        <w:rPr/>
        <w:t>trả</w:t>
      </w:r>
      <w:r>
        <w:rPr/>
        <w:t xml:space="preserve"> </w:t>
      </w:r>
      <w:r>
        <w:rPr/>
        <w:t>lại</w:t>
      </w:r>
      <w:r>
        <w:rPr/>
        <w:t xml:space="preserve">. </w:t>
      </w:r>
      <w:r>
        <w:rPr/>
        <w:t>Dựa</w:t>
      </w:r>
      <w:r>
        <w:rPr/>
        <w:t xml:space="preserve"> </w:t>
      </w:r>
      <w:r>
        <w:rPr/>
        <w:t>trên</w:t>
      </w:r>
      <w:r>
        <w:rPr/>
        <w:t xml:space="preserve"> </w:t>
      </w:r>
      <w:r>
        <w:rPr/>
        <w:t>động</w:t>
      </w:r>
      <w:r>
        <w:rPr/>
        <w:t xml:space="preserve"> </w:t>
      </w:r>
      <w:r>
        <w:rPr/>
        <w:t>lực</w:t>
      </w:r>
      <w:r>
        <w:rPr/>
        <w:t xml:space="preserve"> </w:t>
      </w:r>
      <w:r>
        <w:rPr/>
        <w:t>học</w:t>
      </w:r>
      <w:r>
        <w:rPr/>
        <w:t xml:space="preserve"> </w:t>
      </w:r>
      <w:r>
        <w:rPr/>
        <w:t>của</w:t>
      </w:r>
      <w:r>
        <w:rPr/>
        <w:t xml:space="preserve"> </w:t>
      </w:r>
      <w:r>
        <w:rPr/>
        <w:t>vòng</w:t>
      </w:r>
      <w:r>
        <w:rPr/>
        <w:t xml:space="preserve"> </w:t>
      </w:r>
      <w:r>
        <w:rPr/>
        <w:t>phản</w:t>
      </w:r>
      <w:r>
        <w:rPr/>
        <w:t xml:space="preserve"> </w:t>
      </w:r>
      <w:r>
        <w:rPr/>
        <w:t>hồi</w:t>
      </w:r>
      <w:r>
        <w:rPr/>
        <w:t xml:space="preserve"> </w:t>
      </w:r>
      <w:r>
        <w:rPr/>
        <w:t>nhiệt</w:t>
      </w:r>
      <w:r>
        <w:rPr/>
        <w:t xml:space="preserve">, </w:t>
      </w:r>
      <w:r>
        <w:rPr/>
        <w:t>việc</w:t>
      </w:r>
      <w:r>
        <w:rPr/>
        <w:t xml:space="preserve"> </w:t>
      </w:r>
      <w:r>
        <w:rPr/>
        <w:t>tăng</w:t>
      </w:r>
      <w:r>
        <w:rPr/>
        <w:t xml:space="preserve"> </w:t>
      </w:r>
      <w:r>
        <w:rPr/>
        <w:t>vận</w:t>
      </w:r>
      <w:r>
        <w:rPr/>
        <w:t xml:space="preserve"> </w:t>
      </w:r>
      <w:r>
        <w:rPr/>
        <w:t>tốc</w:t>
      </w:r>
      <w:r>
        <w:rPr/>
        <w:t xml:space="preserve"> </w:t>
      </w:r>
      <w:r>
        <w:rPr/>
        <w:t>bơm</w:t>
      </w:r>
      <w:r>
        <w:rPr/>
        <w:t xml:space="preserve"> </w:t>
      </w:r>
      <w:r>
        <w:rPr/>
        <w:t>tuần</w:t>
      </w:r>
      <w:r>
        <w:rPr/>
        <w:t xml:space="preserve"> </w:t>
      </w:r>
      <w:r>
        <w:rPr/>
        <w:t>hoàn</w:t>
      </w:r>
      <w:r>
        <w:rPr/>
        <w:t xml:space="preserve"> </w:t>
      </w:r>
      <w:r>
        <w:rPr/>
        <w:t>dòng</w:t>
      </w:r>
      <w:r>
        <w:rPr/>
        <w:t xml:space="preserve"> </w:t>
      </w:r>
      <w:r>
        <w:rPr/>
        <w:t>muối</w:t>
      </w:r>
      <w:r>
        <w:rPr/>
        <w:t xml:space="preserve"> </w:t>
      </w:r>
      <w:r>
        <w:rPr/>
        <w:t>để</w:t>
      </w:r>
      <w:r>
        <w:rPr/>
        <w:t xml:space="preserve"> </w:t>
      </w:r>
      <w:r>
        <w:rPr/>
        <w:t>tối</w:t>
      </w:r>
      <w:r>
        <w:rPr/>
        <w:t xml:space="preserve"> </w:t>
      </w:r>
      <w:r>
        <w:rPr/>
        <w:t>ưu</w:t>
      </w:r>
      <w:r>
        <w:rPr/>
        <w:t xml:space="preserve"> </w:t>
      </w:r>
      <w:r>
        <w:rPr/>
        <w:t>hóa</w:t>
      </w:r>
      <w:r>
        <w:rPr/>
        <w:t xml:space="preserve"> </w:t>
      </w:r>
      <w:r>
        <w:rPr/>
        <w:t>hệ</w:t>
      </w:r>
      <w:r>
        <w:rPr/>
        <w:t xml:space="preserve"> </w:t>
      </w:r>
      <w:r>
        <w:rPr/>
        <w:t>số</w:t>
      </w:r>
      <w:r>
        <w:rPr/>
        <w:t xml:space="preserve"> </w:t>
      </w:r>
      <w:r>
        <w:rPr/>
        <w:t>nhân</w:t>
      </w:r>
      <w:r>
        <w:rPr/>
        <w:t xml:space="preserve"> </w:t>
      </w:r>
      <w:r>
        <w:rPr/>
        <w:t>giống</w:t>
      </w:r>
      <w:r>
        <w:rPr/>
        <w:t xml:space="preserve"> (BR) </w:t>
      </w:r>
      <w:r>
        <w:rPr/>
        <w:t>sẽ</w:t>
      </w:r>
      <w:r>
        <w:rPr/>
        <w:t xml:space="preserve"> </w:t>
      </w:r>
      <w:r>
        <w:rPr/>
        <w:t>sinh</w:t>
      </w:r>
      <w:r>
        <w:rPr/>
        <w:t xml:space="preserve"> </w:t>
      </w:r>
      <w:r>
        <w:rPr/>
        <w:t>ra</w:t>
      </w:r>
      <w:r>
        <w:rPr/>
        <w:t xml:space="preserve"> </w:t>
      </w:r>
      <w:r>
        <w:rPr/>
        <w:t>hệ</w:t>
      </w:r>
      <w:r>
        <w:rPr/>
        <w:t xml:space="preserve"> </w:t>
      </w:r>
      <w:r>
        <w:rPr/>
        <w:t>quả</w:t>
      </w:r>
      <w:r>
        <w:rPr/>
        <w:t xml:space="preserve"> </w:t>
      </w:r>
      <w:r>
        <w:rPr/>
        <w:t>vật</w:t>
      </w:r>
      <w:r>
        <w:rPr/>
        <w:t xml:space="preserve"> </w:t>
      </w:r>
      <w:r>
        <w:rPr/>
        <w:t>lý</w:t>
      </w:r>
      <w:r>
        <w:rPr/>
        <w:t xml:space="preserve"> </w:t>
      </w:r>
      <w:r>
        <w:rPr/>
        <w:t>định</w:t>
      </w:r>
      <w:r>
        <w:rPr/>
        <w:t xml:space="preserve"> </w:t>
      </w:r>
      <w:r>
        <w:rPr/>
        <w:t>lượng</w:t>
      </w:r>
      <w:r>
        <w:rPr/>
        <w:t xml:space="preserve"> </w:t>
      </w:r>
      <w:r>
        <w:rPr/>
        <w:t>nào</w:t>
      </w:r>
      <w:r>
        <w:rPr/>
        <w:t xml:space="preserve"> </w:t>
      </w:r>
      <w:r>
        <w:rPr/>
        <w:t>đối</w:t>
      </w:r>
      <w:r>
        <w:rPr/>
        <w:t xml:space="preserve"> </w:t>
      </w:r>
      <w:r>
        <w:rPr/>
        <w:t>với</w:t>
      </w:r>
      <w:r>
        <w:rPr/>
        <w:t xml:space="preserve"> </w:t>
      </w:r>
      <w:r>
        <w:rPr/>
        <w:t>vòng</w:t>
      </w:r>
      <w:r>
        <w:rPr/>
        <w:t xml:space="preserve"> </w:t>
      </w:r>
      <w:r>
        <w:rPr/>
        <w:t>phản</w:t>
      </w:r>
      <w:r>
        <w:rPr/>
        <w:t xml:space="preserve"> </w:t>
      </w:r>
      <w:r>
        <w:rPr/>
        <w:t>hồi</w:t>
      </w:r>
      <w:r>
        <w:rPr/>
        <w:t xml:space="preserve"> </w:t>
      </w:r>
      <w:r>
        <w:rPr/>
        <w:t>nhiệt</w:t>
      </w:r>
      <w:r>
        <w:rPr/>
        <w:t>?</w:t>
      </w:r>
    </w:p>
    <w:p>
      <w:pPr>
        <w:pStyle w:val="Binhthng"/>
      </w:pPr>
      <w:r>
        <w:rPr/>
        <w:t xml:space="preserve">A. </w:t>
      </w:r>
      <w:r>
        <w:rPr/>
        <w:t>Làm</w:t>
      </w:r>
      <w:r>
        <w:rPr/>
        <w:t xml:space="preserve"> </w:t>
      </w:r>
      <w:r>
        <w:rPr/>
        <w:t>tăng</w:t>
      </w:r>
      <w:r>
        <w:rPr/>
        <w:t xml:space="preserve"> </w:t>
      </w:r>
      <w:r>
        <w:rPr/>
        <w:t>độ</w:t>
      </w:r>
      <w:r>
        <w:rPr/>
        <w:t xml:space="preserve"> </w:t>
      </w:r>
      <w:r>
        <w:rPr/>
        <w:t>lớn</w:t>
      </w:r>
      <w:r>
        <w:rPr/>
        <w:t xml:space="preserve"> </w:t>
      </w:r>
      <w:r>
        <w:rPr/>
        <w:t>của</w:t>
      </w:r>
      <w:r>
        <w:rPr/>
        <w:t xml:space="preserve"> α₂ (</w:t>
      </w:r>
      <w:r>
        <w:rPr/>
        <w:t>hệ</w:t>
      </w:r>
      <w:r>
        <w:rPr/>
        <w:t xml:space="preserve"> </w:t>
      </w:r>
      <w:r>
        <w:rPr/>
        <w:t>số</w:t>
      </w:r>
      <w:r>
        <w:rPr/>
        <w:t xml:space="preserve"> Doppler) do </w:t>
      </w:r>
      <w:r>
        <w:rPr/>
        <w:t>vận</w:t>
      </w:r>
      <w:r>
        <w:rPr/>
        <w:t xml:space="preserve"> </w:t>
      </w:r>
      <w:r>
        <w:rPr/>
        <w:t>tốc</w:t>
      </w:r>
      <w:r>
        <w:rPr/>
        <w:t xml:space="preserve"> </w:t>
      </w:r>
      <w:r>
        <w:rPr/>
        <w:t>dòng</w:t>
      </w:r>
      <w:r>
        <w:rPr/>
        <w:t xml:space="preserve"> </w:t>
      </w:r>
      <w:r>
        <w:rPr/>
        <w:t>chảy</w:t>
      </w:r>
      <w:r>
        <w:rPr/>
        <w:t xml:space="preserve"> </w:t>
      </w:r>
      <w:r>
        <w:rPr/>
        <w:t>cao</w:t>
      </w:r>
      <w:r>
        <w:rPr/>
        <w:t xml:space="preserve"> </w:t>
      </w:r>
      <w:r>
        <w:rPr/>
        <w:t>làm</w:t>
      </w:r>
      <w:r>
        <w:rPr/>
        <w:t xml:space="preserve"> </w:t>
      </w:r>
      <w:r>
        <w:rPr/>
        <w:t>gia</w:t>
      </w:r>
      <w:r>
        <w:rPr/>
        <w:t xml:space="preserve"> </w:t>
      </w:r>
      <w:r>
        <w:rPr/>
        <w:t>tăng</w:t>
      </w:r>
      <w:r>
        <w:rPr/>
        <w:t xml:space="preserve"> </w:t>
      </w:r>
      <w:r>
        <w:rPr/>
        <w:t>động</w:t>
      </w:r>
      <w:r>
        <w:rPr/>
        <w:t xml:space="preserve"> </w:t>
      </w:r>
      <w:r>
        <w:rPr/>
        <w:t>năng</w:t>
      </w:r>
      <w:r>
        <w:rPr/>
        <w:t xml:space="preserve"> </w:t>
      </w:r>
      <w:r>
        <w:rPr/>
        <w:t>va</w:t>
      </w:r>
      <w:r>
        <w:rPr/>
        <w:t xml:space="preserve"> </w:t>
      </w:r>
      <w:r>
        <w:rPr/>
        <w:t>chạm</w:t>
      </w:r>
      <w:r>
        <w:rPr/>
        <w:t xml:space="preserve"> </w:t>
      </w:r>
      <w:r>
        <w:rPr/>
        <w:t>của</w:t>
      </w:r>
      <w:r>
        <w:rPr/>
        <w:t xml:space="preserve"> </w:t>
      </w:r>
      <w:r>
        <w:rPr/>
        <w:t>các</w:t>
      </w:r>
      <w:r>
        <w:rPr/>
        <w:t xml:space="preserve"> </w:t>
      </w:r>
      <w:r>
        <w:rPr/>
        <w:t>hạt</w:t>
      </w:r>
      <w:r>
        <w:rPr/>
        <w:t xml:space="preserve"> </w:t>
      </w:r>
      <w:r>
        <w:rPr/>
        <w:t>nhân</w:t>
      </w:r>
      <w:r>
        <w:rPr/>
        <w:t xml:space="preserve"> Th-232.</w:t>
      </w:r>
    </w:p>
    <w:p>
      <w:pPr>
        <w:pStyle w:val="Binhthng"/>
      </w:pPr>
      <w:r>
        <w:rPr/>
        <w:t xml:space="preserve">B. </w:t>
      </w:r>
      <w:r>
        <w:rPr/>
        <w:t>Làm</w:t>
      </w:r>
      <w:r>
        <w:rPr/>
        <w:t xml:space="preserve"> </w:t>
      </w:r>
      <w:r>
        <w:rPr/>
        <w:t>giảm</w:t>
      </w:r>
      <w:r>
        <w:rPr/>
        <w:t xml:space="preserve"> </w:t>
      </w:r>
      <w:r>
        <w:rPr/>
        <w:t>đáng</w:t>
      </w:r>
      <w:r>
        <w:rPr/>
        <w:t xml:space="preserve"> </w:t>
      </w:r>
      <w:r>
        <w:rPr/>
        <w:t>kể</w:t>
      </w:r>
      <w:r>
        <w:rPr/>
        <w:t xml:space="preserve"> </w:t>
      </w:r>
      <w:r>
        <w:rPr/>
        <w:t>ảnh</w:t>
      </w:r>
      <w:r>
        <w:rPr/>
        <w:t xml:space="preserve"> </w:t>
      </w:r>
      <w:r>
        <w:rPr/>
        <w:t>hưởng</w:t>
      </w:r>
      <w:r>
        <w:rPr/>
        <w:t xml:space="preserve"> </w:t>
      </w:r>
      <w:r>
        <w:rPr/>
        <w:t>của</w:t>
      </w:r>
      <w:r>
        <w:rPr/>
        <w:t xml:space="preserve"> </w:t>
      </w:r>
      <w:r>
        <w:rPr/>
        <w:t>α₁</w:t>
      </w:r>
      <w:r>
        <w:rPr/>
        <w:t xml:space="preserve"> </w:t>
      </w:r>
      <w:r>
        <w:rPr/>
        <w:t>vì</w:t>
      </w:r>
      <w:r>
        <w:rPr/>
        <w:t xml:space="preserve"> </w:t>
      </w:r>
      <w:r>
        <w:rPr/>
        <w:t>hệ</w:t>
      </w:r>
      <w:r>
        <w:rPr/>
        <w:t xml:space="preserve"> </w:t>
      </w:r>
      <w:r>
        <w:rPr/>
        <w:t>thống</w:t>
      </w:r>
      <w:r>
        <w:rPr/>
        <w:t xml:space="preserve"> </w:t>
      </w:r>
      <w:r>
        <w:rPr/>
        <w:t>bơm</w:t>
      </w:r>
      <w:r>
        <w:rPr/>
        <w:t xml:space="preserve"> </w:t>
      </w:r>
      <w:r>
        <w:rPr/>
        <w:t>cưỡng</w:t>
      </w:r>
      <w:r>
        <w:rPr/>
        <w:t xml:space="preserve"> </w:t>
      </w:r>
      <w:r>
        <w:rPr/>
        <w:t>bức</w:t>
      </w:r>
      <w:r>
        <w:rPr/>
        <w:t xml:space="preserve"> </w:t>
      </w:r>
      <w:r>
        <w:rPr/>
        <w:t>giữ</w:t>
      </w:r>
      <w:r>
        <w:rPr/>
        <w:t xml:space="preserve"> </w:t>
      </w:r>
      <w:r>
        <w:rPr/>
        <w:t>cho</w:t>
      </w:r>
      <w:r>
        <w:rPr/>
        <w:t xml:space="preserve"> </w:t>
      </w:r>
      <w:r>
        <w:rPr/>
        <w:t>mật</w:t>
      </w:r>
      <w:r>
        <w:rPr/>
        <w:t xml:space="preserve"> </w:t>
      </w:r>
      <w:r>
        <w:rPr/>
        <w:t>độ</w:t>
      </w:r>
      <w:r>
        <w:rPr/>
        <w:t xml:space="preserve"> </w:t>
      </w:r>
      <w:r>
        <w:rPr/>
        <w:t>muối</w:t>
      </w:r>
      <w:r>
        <w:rPr/>
        <w:t xml:space="preserve"> </w:t>
      </w:r>
      <w:r>
        <w:rPr/>
        <w:t>không</w:t>
      </w:r>
      <w:r>
        <w:rPr/>
        <w:t xml:space="preserve"> </w:t>
      </w:r>
      <w:r>
        <w:rPr/>
        <w:t>đổi</w:t>
      </w:r>
      <w:r>
        <w:rPr/>
        <w:t xml:space="preserve"> </w:t>
      </w:r>
      <w:r>
        <w:rPr/>
        <w:t>bất</w:t>
      </w:r>
      <w:r>
        <w:rPr/>
        <w:t xml:space="preserve"> </w:t>
      </w:r>
      <w:r>
        <w:rPr/>
        <w:t>chấp</w:t>
      </w:r>
      <w:r>
        <w:rPr/>
        <w:t xml:space="preserve"> </w:t>
      </w:r>
      <w:r>
        <w:rPr/>
        <w:t>nhiệt</w:t>
      </w:r>
      <w:r>
        <w:rPr/>
        <w:t xml:space="preserve"> </w:t>
      </w:r>
      <w:r>
        <w:rPr/>
        <w:t>độ</w:t>
      </w:r>
      <w:r>
        <w:rPr/>
        <w:t>.</w:t>
      </w:r>
    </w:p>
    <w:p>
      <w:pPr>
        <w:pStyle w:val="Binhthng"/>
      </w:pPr>
      <w:r>
        <w:rPr/>
        <w:t xml:space="preserve">C. </w:t>
      </w:r>
      <w:r>
        <w:rPr/>
        <w:t>Gây</w:t>
      </w:r>
      <w:r>
        <w:rPr/>
        <w:t xml:space="preserve"> </w:t>
      </w:r>
      <w:r>
        <w:rPr/>
        <w:t>ra</w:t>
      </w:r>
      <w:r>
        <w:rPr/>
        <w:t xml:space="preserve"> </w:t>
      </w:r>
      <w:r>
        <w:rPr/>
        <w:t>độ</w:t>
      </w:r>
      <w:r>
        <w:rPr/>
        <w:t xml:space="preserve"> </w:t>
      </w:r>
      <w:r>
        <w:rPr/>
        <w:t>trễ</w:t>
      </w:r>
      <w:r>
        <w:rPr/>
        <w:t xml:space="preserve"> </w:t>
      </w:r>
      <w:r>
        <w:rPr/>
        <w:t>lớn</w:t>
      </w:r>
      <w:r>
        <w:rPr/>
        <w:t xml:space="preserve"> </w:t>
      </w:r>
      <w:r>
        <w:rPr/>
        <w:t>hơn</w:t>
      </w:r>
      <w:r>
        <w:rPr/>
        <w:t xml:space="preserve"> </w:t>
      </w:r>
      <w:r>
        <w:rPr/>
        <w:t>cho</w:t>
      </w:r>
      <w:r>
        <w:rPr/>
        <w:t xml:space="preserve"> α₁ (</w:t>
      </w:r>
      <w:r>
        <w:rPr/>
        <w:t>hệ</w:t>
      </w:r>
      <w:r>
        <w:rPr/>
        <w:t xml:space="preserve"> </w:t>
      </w:r>
      <w:r>
        <w:rPr/>
        <w:t>số</w:t>
      </w:r>
      <w:r>
        <w:rPr/>
        <w:t xml:space="preserve"> </w:t>
      </w:r>
      <w:r>
        <w:rPr/>
        <w:t>mật</w:t>
      </w:r>
      <w:r>
        <w:rPr/>
        <w:t xml:space="preserve"> </w:t>
      </w:r>
      <w:r>
        <w:rPr/>
        <w:t>độ</w:t>
      </w:r>
      <w:r>
        <w:rPr/>
        <w:t xml:space="preserve">), do </w:t>
      </w:r>
      <w:r>
        <w:rPr/>
        <w:t>dòng</w:t>
      </w:r>
      <w:r>
        <w:rPr/>
        <w:t xml:space="preserve"> </w:t>
      </w:r>
      <w:r>
        <w:rPr/>
        <w:t>chảy</w:t>
      </w:r>
      <w:r>
        <w:rPr/>
        <w:t xml:space="preserve"> </w:t>
      </w:r>
      <w:r>
        <w:rPr/>
        <w:t>nhanh</w:t>
      </w:r>
      <w:r>
        <w:rPr/>
        <w:t xml:space="preserve"> </w:t>
      </w:r>
      <w:r>
        <w:rPr/>
        <w:t>làm</w:t>
      </w:r>
      <w:r>
        <w:rPr/>
        <w:t xml:space="preserve"> </w:t>
      </w:r>
      <w:r>
        <w:rPr/>
        <w:t>phân</w:t>
      </w:r>
      <w:r>
        <w:rPr/>
        <w:t xml:space="preserve"> </w:t>
      </w:r>
      <w:r>
        <w:rPr/>
        <w:t>tán</w:t>
      </w:r>
      <w:r>
        <w:rPr/>
        <w:t xml:space="preserve"> </w:t>
      </w:r>
      <w:r>
        <w:rPr/>
        <w:t>sự</w:t>
      </w:r>
      <w:r>
        <w:rPr/>
        <w:t xml:space="preserve"> </w:t>
      </w:r>
      <w:r>
        <w:rPr/>
        <w:t>biến</w:t>
      </w:r>
      <w:r>
        <w:rPr/>
        <w:t xml:space="preserve"> </w:t>
      </w:r>
      <w:r>
        <w:rPr/>
        <w:t>thiên</w:t>
      </w:r>
      <w:r>
        <w:rPr/>
        <w:t xml:space="preserve"> </w:t>
      </w:r>
      <w:r>
        <w:rPr/>
        <w:t>thể</w:t>
      </w:r>
      <w:r>
        <w:rPr/>
        <w:t xml:space="preserve"> </w:t>
      </w:r>
      <w:r>
        <w:rPr/>
        <w:t>tích</w:t>
      </w:r>
      <w:r>
        <w:rPr/>
        <w:t xml:space="preserve"> </w:t>
      </w:r>
      <w:r>
        <w:rPr/>
        <w:t>cục</w:t>
      </w:r>
      <w:r>
        <w:rPr/>
        <w:t xml:space="preserve"> </w:t>
      </w:r>
      <w:r>
        <w:rPr/>
        <w:t>bộ</w:t>
      </w:r>
      <w:r>
        <w:rPr/>
        <w:t>.</w:t>
      </w:r>
    </w:p>
    <w:p>
      <w:pPr>
        <w:pStyle w:val="Binhthng"/>
      </w:pPr>
      <w:r>
        <w:rPr/>
        <w:t xml:space="preserve">D. </w:t>
      </w:r>
      <w:r>
        <w:rPr/>
        <w:t>Chuyển</w:t>
      </w:r>
      <w:r>
        <w:rPr/>
        <w:t xml:space="preserve"> </w:t>
      </w:r>
      <w:r>
        <w:rPr/>
        <w:t>pha</w:t>
      </w:r>
      <w:r>
        <w:rPr/>
        <w:t xml:space="preserve"> </w:t>
      </w:r>
      <w:r>
        <w:rPr/>
        <w:t>nhiễu</w:t>
      </w:r>
      <w:r>
        <w:rPr/>
        <w:t xml:space="preserve"> </w:t>
      </w:r>
      <w:r>
        <w:rPr/>
        <w:t>loạn</w:t>
      </w:r>
      <w:r>
        <w:rPr/>
        <w:t xml:space="preserve"> ban </w:t>
      </w:r>
      <w:r>
        <w:rPr/>
        <w:t>đầu</w:t>
      </w:r>
      <w:r>
        <w:rPr/>
        <w:t xml:space="preserve"> ρ₀ sang </w:t>
      </w:r>
      <w:r>
        <w:rPr/>
        <w:t>giá</w:t>
      </w:r>
      <w:r>
        <w:rPr/>
        <w:t xml:space="preserve"> </w:t>
      </w:r>
      <w:r>
        <w:rPr/>
        <w:t>trị</w:t>
      </w:r>
      <w:r>
        <w:rPr/>
        <w:t xml:space="preserve"> </w:t>
      </w:r>
      <w:r>
        <w:rPr/>
        <w:t>âm</w:t>
      </w:r>
      <w:r>
        <w:rPr/>
        <w:t xml:space="preserve">, </w:t>
      </w:r>
      <w:r>
        <w:rPr/>
        <w:t>vì</w:t>
      </w:r>
      <w:r>
        <w:rPr/>
        <w:t xml:space="preserve"> </w:t>
      </w:r>
      <w:r>
        <w:rPr/>
        <w:t>việc</w:t>
      </w:r>
      <w:r>
        <w:rPr/>
        <w:t xml:space="preserve"> </w:t>
      </w:r>
      <w:r>
        <w:rPr/>
        <w:t>bơm</w:t>
      </w:r>
      <w:r>
        <w:rPr/>
        <w:t xml:space="preserve"> </w:t>
      </w:r>
      <w:r>
        <w:rPr/>
        <w:t>liên</w:t>
      </w:r>
      <w:r>
        <w:rPr/>
        <w:t xml:space="preserve"> </w:t>
      </w:r>
      <w:r>
        <w:rPr/>
        <w:t>tục</w:t>
      </w:r>
      <w:r>
        <w:rPr/>
        <w:t xml:space="preserve"> </w:t>
      </w:r>
      <w:r>
        <w:rPr/>
        <w:t>sẽ</w:t>
      </w:r>
      <w:r>
        <w:rPr/>
        <w:t xml:space="preserve"> </w:t>
      </w:r>
      <w:r>
        <w:rPr/>
        <w:t>làm</w:t>
      </w:r>
      <w:r>
        <w:rPr/>
        <w:t xml:space="preserve"> </w:t>
      </w:r>
      <w:r>
        <w:rPr/>
        <w:t>tăng</w:t>
      </w:r>
      <w:r>
        <w:rPr/>
        <w:t xml:space="preserve"> </w:t>
      </w:r>
      <w:r>
        <w:rPr/>
        <w:t>tỉ</w:t>
      </w:r>
      <w:r>
        <w:rPr/>
        <w:t xml:space="preserve"> </w:t>
      </w:r>
      <w:r>
        <w:rPr/>
        <w:t>lệ</w:t>
      </w:r>
      <w:r>
        <w:rPr/>
        <w:t xml:space="preserve"> neutron </w:t>
      </w:r>
      <w:r>
        <w:rPr/>
        <w:t>thất</w:t>
      </w:r>
      <w:r>
        <w:rPr/>
        <w:t xml:space="preserve"> </w:t>
      </w:r>
      <w:r>
        <w:rPr/>
        <w:t>thoát</w:t>
      </w:r>
      <w:r>
        <w:rPr/>
        <w:t xml:space="preserve"> </w:t>
      </w:r>
      <w:r>
        <w:rPr/>
        <w:t>ra</w:t>
      </w:r>
      <w:r>
        <w:rPr/>
        <w:t xml:space="preserve"> </w:t>
      </w:r>
      <w:r>
        <w:rPr/>
        <w:t>ngoài</w:t>
      </w:r>
      <w:r>
        <w:rPr/>
        <w:t xml:space="preserve"> </w:t>
      </w:r>
      <w:r>
        <w:rPr/>
        <w:t>màng</w:t>
      </w:r>
      <w:r>
        <w:rPr/>
        <w:t xml:space="preserve"> </w:t>
      </w:r>
      <w:r>
        <w:rPr/>
        <w:t>lọc</w:t>
      </w:r>
      <w:r>
        <w:rPr/>
        <w:t xml:space="preserve"> </w:t>
      </w:r>
      <w:r>
        <w:rPr/>
        <w:t>hóa</w:t>
      </w:r>
      <w:r>
        <w:rPr/>
        <w:t xml:space="preserve"> </w:t>
      </w:r>
      <w:r>
        <w:rPr/>
        <w:t>học</w:t>
      </w:r>
      <w:r>
        <w:rPr/>
        <w:t>.</w:t>
      </w:r>
    </w:p>
    <w:p>
      <w:pPr>
        <w:pStyle w:val="Binhthng"/>
      </w:pPr>
      <w:r>
        <w:rPr>
          <w:b/>
        </w:rPr>
        <w:t>Đáp</w:t>
      </w:r>
      <w:r>
        <w:rPr>
          <w:b/>
        </w:rPr>
        <w:t xml:space="preserve"> </w:t>
      </w:r>
      <w:r>
        <w:rPr>
          <w:b/>
        </w:rPr>
        <w:t>án</w:t>
      </w:r>
      <w:r>
        <w:rPr>
          <w:b/>
        </w:rPr>
        <w:t>: C</w:t>
      </w:r>
    </w:p>
    <w:p>
      <w:pPr>
        <w:pStyle w:val="Binhthng"/>
      </w:pPr>
      <w:r>
        <w:rPr>
          <w:b/>
        </w:rPr>
        <w:t>Giải</w:t>
      </w:r>
      <w:r>
        <w:rPr>
          <w:b/>
        </w:rPr>
        <w:t xml:space="preserve"> </w:t>
      </w:r>
      <w:r>
        <w:rPr>
          <w:b/>
        </w:rPr>
        <w:t>thích</w:t>
      </w:r>
      <w:r>
        <w:rPr>
          <w:b/>
        </w:rPr>
        <w:t>:</w:t>
      </w:r>
      <w:r>
        <w:rPr/>
        <w:t xml:space="preserve"> Theo </w:t>
      </w:r>
      <w:r>
        <w:rPr/>
        <w:t>ngữ</w:t>
      </w:r>
      <w:r>
        <w:rPr/>
        <w:t xml:space="preserve"> </w:t>
      </w:r>
      <w:r>
        <w:rPr/>
        <w:t>liệu</w:t>
      </w:r>
      <w:r>
        <w:rPr/>
        <w:t>, α₁ (</w:t>
      </w:r>
      <w:r>
        <w:rPr/>
        <w:t>hệ</w:t>
      </w:r>
      <w:r>
        <w:rPr/>
        <w:t xml:space="preserve"> </w:t>
      </w:r>
      <w:r>
        <w:rPr/>
        <w:t>số</w:t>
      </w:r>
      <w:r>
        <w:rPr/>
        <w:t xml:space="preserve"> </w:t>
      </w:r>
      <w:r>
        <w:rPr/>
        <w:t>mật</w:t>
      </w:r>
      <w:r>
        <w:rPr/>
        <w:t xml:space="preserve"> </w:t>
      </w:r>
      <w:r>
        <w:rPr/>
        <w:t>độ</w:t>
      </w:r>
      <w:r>
        <w:rPr/>
        <w:t xml:space="preserve">) </w:t>
      </w:r>
      <w:r>
        <w:rPr/>
        <w:t>phụ</w:t>
      </w:r>
      <w:r>
        <w:rPr/>
        <w:t xml:space="preserve"> </w:t>
      </w:r>
      <w:r>
        <w:rPr/>
        <w:t>thuộc</w:t>
      </w:r>
      <w:r>
        <w:rPr/>
        <w:t xml:space="preserve"> </w:t>
      </w:r>
      <w:r>
        <w:rPr/>
        <w:t>vào</w:t>
      </w:r>
      <w:r>
        <w:rPr/>
        <w:t xml:space="preserve"> </w:t>
      </w:r>
      <w:r>
        <w:rPr/>
        <w:t>tốc</w:t>
      </w:r>
      <w:r>
        <w:rPr/>
        <w:t xml:space="preserve"> </w:t>
      </w:r>
      <w:r>
        <w:rPr/>
        <w:t>độ</w:t>
      </w:r>
      <w:r>
        <w:rPr/>
        <w:t xml:space="preserve"> </w:t>
      </w:r>
      <w:r>
        <w:rPr/>
        <w:t>giãn</w:t>
      </w:r>
      <w:r>
        <w:rPr/>
        <w:t xml:space="preserve"> </w:t>
      </w:r>
      <w:r>
        <w:rPr/>
        <w:t>nở</w:t>
      </w:r>
      <w:r>
        <w:rPr/>
        <w:t xml:space="preserve"> </w:t>
      </w:r>
      <w:r>
        <w:rPr/>
        <w:t>cơ</w:t>
      </w:r>
      <w:r>
        <w:rPr/>
        <w:t xml:space="preserve"> </w:t>
      </w:r>
      <w:r>
        <w:rPr/>
        <w:t>học</w:t>
      </w:r>
      <w:r>
        <w:rPr/>
        <w:t xml:space="preserve"> </w:t>
      </w:r>
      <w:r>
        <w:rPr/>
        <w:t>của</w:t>
      </w:r>
      <w:r>
        <w:rPr/>
        <w:t xml:space="preserve"> </w:t>
      </w:r>
      <w:r>
        <w:rPr/>
        <w:t>muối</w:t>
      </w:r>
      <w:r>
        <w:rPr/>
        <w:t xml:space="preserve"> </w:t>
      </w:r>
      <w:r>
        <w:rPr/>
        <w:t>và</w:t>
      </w:r>
      <w:r>
        <w:rPr/>
        <w:t xml:space="preserve"> </w:t>
      </w:r>
      <w:r>
        <w:rPr/>
        <w:t>vốn</w:t>
      </w:r>
      <w:r>
        <w:rPr/>
        <w:t xml:space="preserve"> </w:t>
      </w:r>
      <w:r>
        <w:rPr/>
        <w:t>đã</w:t>
      </w:r>
      <w:r>
        <w:rPr/>
        <w:t xml:space="preserve"> </w:t>
      </w:r>
      <w:r>
        <w:rPr/>
        <w:t>có</w:t>
      </w:r>
      <w:r>
        <w:rPr/>
        <w:t xml:space="preserve"> </w:t>
      </w:r>
      <w:r>
        <w:rPr/>
        <w:t>độ</w:t>
      </w:r>
      <w:r>
        <w:rPr/>
        <w:t xml:space="preserve"> </w:t>
      </w:r>
      <w:r>
        <w:rPr/>
        <w:t>trễ</w:t>
      </w:r>
      <w:r>
        <w:rPr/>
        <w:t xml:space="preserve"> </w:t>
      </w:r>
      <w:r>
        <w:rPr/>
        <w:t>cơ</w:t>
      </w:r>
      <w:r>
        <w:rPr/>
        <w:t xml:space="preserve"> </w:t>
      </w:r>
      <w:r>
        <w:rPr/>
        <w:t>học</w:t>
      </w:r>
      <w:r>
        <w:rPr/>
        <w:t xml:space="preserve">. Khi </w:t>
      </w:r>
      <w:r>
        <w:rPr/>
        <w:t>bơm</w:t>
      </w:r>
      <w:r>
        <w:rPr/>
        <w:t xml:space="preserve"> </w:t>
      </w:r>
      <w:r>
        <w:rPr/>
        <w:t>dòng</w:t>
      </w:r>
      <w:r>
        <w:rPr/>
        <w:t xml:space="preserve"> </w:t>
      </w:r>
      <w:r>
        <w:rPr/>
        <w:t>lỏng</w:t>
      </w:r>
      <w:r>
        <w:rPr/>
        <w:t xml:space="preserve"> </w:t>
      </w:r>
      <w:r>
        <w:rPr/>
        <w:t>quá</w:t>
      </w:r>
      <w:r>
        <w:rPr/>
        <w:t xml:space="preserve"> </w:t>
      </w:r>
      <w:r>
        <w:rPr/>
        <w:t>nhanh</w:t>
      </w:r>
      <w:r>
        <w:rPr/>
        <w:t xml:space="preserve">, </w:t>
      </w:r>
      <w:r>
        <w:rPr/>
        <w:t>khối</w:t>
      </w:r>
      <w:r>
        <w:rPr/>
        <w:t xml:space="preserve"> </w:t>
      </w:r>
      <w:r>
        <w:rPr/>
        <w:t>muối</w:t>
      </w:r>
      <w:r>
        <w:rPr/>
        <w:t xml:space="preserve"> </w:t>
      </w:r>
      <w:r>
        <w:rPr/>
        <w:t>đang</w:t>
      </w:r>
      <w:r>
        <w:rPr/>
        <w:t xml:space="preserve"> </w:t>
      </w:r>
      <w:r>
        <w:rPr/>
        <w:t>nóng</w:t>
      </w:r>
      <w:r>
        <w:rPr/>
        <w:t xml:space="preserve"> </w:t>
      </w:r>
      <w:r>
        <w:rPr/>
        <w:t>chưa</w:t>
      </w:r>
      <w:r>
        <w:rPr/>
        <w:t xml:space="preserve"> </w:t>
      </w:r>
      <w:r>
        <w:rPr/>
        <w:t>kịp</w:t>
      </w:r>
      <w:r>
        <w:rPr/>
        <w:t xml:space="preserve"> </w:t>
      </w:r>
      <w:r>
        <w:rPr/>
        <w:t>giãn</w:t>
      </w:r>
      <w:r>
        <w:rPr/>
        <w:t xml:space="preserve"> </w:t>
      </w:r>
      <w:r>
        <w:rPr/>
        <w:t>nở</w:t>
      </w:r>
      <w:r>
        <w:rPr/>
        <w:t xml:space="preserve"> </w:t>
      </w:r>
      <w:r>
        <w:rPr/>
        <w:t>cục</w:t>
      </w:r>
      <w:r>
        <w:rPr/>
        <w:t xml:space="preserve"> </w:t>
      </w:r>
      <w:r>
        <w:rPr/>
        <w:t>bộ</w:t>
      </w:r>
      <w:r>
        <w:rPr/>
        <w:t xml:space="preserve"> </w:t>
      </w:r>
      <w:r>
        <w:rPr/>
        <w:t>trong</w:t>
      </w:r>
      <w:r>
        <w:rPr/>
        <w:t xml:space="preserve"> </w:t>
      </w:r>
      <w:r>
        <w:rPr/>
        <w:t>lõi</w:t>
      </w:r>
      <w:r>
        <w:rPr/>
        <w:t xml:space="preserve"> </w:t>
      </w:r>
      <w:r>
        <w:rPr/>
        <w:t>thì</w:t>
      </w:r>
      <w:r>
        <w:rPr/>
        <w:t xml:space="preserve"> </w:t>
      </w:r>
      <w:r>
        <w:rPr/>
        <w:t>đã</w:t>
      </w:r>
      <w:r>
        <w:rPr/>
        <w:t xml:space="preserve"> </w:t>
      </w:r>
      <w:r>
        <w:rPr/>
        <w:t>bị</w:t>
      </w:r>
      <w:r>
        <w:rPr/>
        <w:t xml:space="preserve"> </w:t>
      </w:r>
      <w:r>
        <w:rPr/>
        <w:t>cuốn</w:t>
      </w:r>
      <w:r>
        <w:rPr/>
        <w:t xml:space="preserve"> </w:t>
      </w:r>
      <w:r>
        <w:rPr/>
        <w:t>ra</w:t>
      </w:r>
      <w:r>
        <w:rPr/>
        <w:t xml:space="preserve"> </w:t>
      </w:r>
      <w:r>
        <w:rPr/>
        <w:t>ngoài</w:t>
      </w:r>
      <w:r>
        <w:rPr/>
        <w:t xml:space="preserve">. </w:t>
      </w:r>
      <w:r>
        <w:rPr/>
        <w:t>Điều</w:t>
      </w:r>
      <w:r>
        <w:rPr/>
        <w:t xml:space="preserve"> </w:t>
      </w:r>
      <w:r>
        <w:rPr/>
        <w:t>này</w:t>
      </w:r>
      <w:r>
        <w:rPr/>
        <w:t xml:space="preserve"> </w:t>
      </w:r>
      <w:r>
        <w:rPr/>
        <w:t>tạo</w:t>
      </w:r>
      <w:r>
        <w:rPr/>
        <w:t xml:space="preserve"> </w:t>
      </w:r>
      <w:r>
        <w:rPr/>
        <w:t>ra</w:t>
      </w:r>
      <w:r>
        <w:rPr/>
        <w:t xml:space="preserve"> </w:t>
      </w:r>
      <w:r>
        <w:rPr/>
        <w:t>độ</w:t>
      </w:r>
      <w:r>
        <w:rPr/>
        <w:t xml:space="preserve"> </w:t>
      </w:r>
      <w:r>
        <w:rPr/>
        <w:t>trễ</w:t>
      </w:r>
      <w:r>
        <w:rPr/>
        <w:t xml:space="preserve"> </w:t>
      </w:r>
      <w:r>
        <w:rPr/>
        <w:t>lớn</w:t>
      </w:r>
      <w:r>
        <w:rPr/>
        <w:t xml:space="preserve"> </w:t>
      </w:r>
      <w:r>
        <w:rPr/>
        <w:t>hơn</w:t>
      </w:r>
      <w:r>
        <w:rPr/>
        <w:t xml:space="preserve">, </w:t>
      </w:r>
      <w:r>
        <w:rPr/>
        <w:t>khiến</w:t>
      </w:r>
      <w:r>
        <w:rPr/>
        <w:t xml:space="preserve"> α₁ </w:t>
      </w:r>
      <w:r>
        <w:rPr/>
        <w:t>kém</w:t>
      </w:r>
      <w:r>
        <w:rPr/>
        <w:t xml:space="preserve"> </w:t>
      </w:r>
      <w:r>
        <w:rPr/>
        <w:t>hiệu</w:t>
      </w:r>
      <w:r>
        <w:rPr/>
        <w:t xml:space="preserve"> </w:t>
      </w:r>
      <w:r>
        <w:rPr/>
        <w:t>quả</w:t>
      </w:r>
      <w:r>
        <w:rPr/>
        <w:t xml:space="preserve"> </w:t>
      </w:r>
      <w:r>
        <w:rPr/>
        <w:t>hơn</w:t>
      </w:r>
      <w:r>
        <w:rPr/>
        <w:t xml:space="preserve">, </w:t>
      </w:r>
      <w:r>
        <w:rPr/>
        <w:t>buộc</w:t>
      </w:r>
      <w:r>
        <w:rPr/>
        <w:t xml:space="preserve"> ΔT </w:t>
      </w:r>
      <w:r>
        <w:rPr/>
        <w:t>phải</w:t>
      </w:r>
      <w:r>
        <w:rPr/>
        <w:t xml:space="preserve"> dao </w:t>
      </w:r>
      <w:r>
        <w:rPr/>
        <w:t>động</w:t>
      </w:r>
      <w:r>
        <w:rPr/>
        <w:t xml:space="preserve"> </w:t>
      </w:r>
      <w:r>
        <w:rPr/>
        <w:t>mạnh</w:t>
      </w:r>
      <w:r>
        <w:rPr/>
        <w:t xml:space="preserve"> </w:t>
      </w:r>
      <w:r>
        <w:rPr/>
        <w:t>hơn</w:t>
      </w:r>
      <w:r>
        <w:rPr/>
        <w:t xml:space="preserve"> </w:t>
      </w:r>
      <w:r>
        <w:rPr/>
        <w:t>trước</w:t>
      </w:r>
      <w:r>
        <w:rPr/>
        <w:t xml:space="preserve"> </w:t>
      </w:r>
      <w:r>
        <w:rPr/>
        <w:t>khi</w:t>
      </w:r>
      <w:r>
        <w:rPr/>
        <w:t xml:space="preserve"> </w:t>
      </w:r>
      <w:r>
        <w:rPr/>
        <w:t>hệ</w:t>
      </w:r>
      <w:r>
        <w:rPr/>
        <w:t xml:space="preserve"> </w:t>
      </w:r>
      <w:r>
        <w:rPr/>
        <w:t>ổn</w:t>
      </w:r>
      <w:r>
        <w:rPr/>
        <w:t xml:space="preserve"> </w:t>
      </w:r>
      <w:r>
        <w:rPr/>
        <w:t>định</w:t>
      </w:r>
      <w:r>
        <w:rPr/>
        <w:t xml:space="preserve"> </w:t>
      </w:r>
      <w:r>
        <w:rPr/>
        <w:t>trở</w:t>
      </w:r>
      <w:r>
        <w:rPr/>
        <w:t xml:space="preserve"> </w:t>
      </w:r>
      <w:r>
        <w:rPr/>
        <w:t>lại</w:t>
      </w:r>
      <w:r>
        <w:rPr/>
        <w:t>.</w:t>
      </w:r>
    </w:p>
    <w:p>
      <w:pPr>
        <w:pStyle w:val="Binhthng"/>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Cấu hình</w:t>
            </w:r>
          </w:p>
        </w:tc>
        <w:tc>
          <w:tcPr>
            <w:tcW w:type="dxa" w:w="1728"/>
          </w:tcPr>
          <w:p>
            <w:r>
              <w:t>Nồng độ ThF4</w:t>
            </w:r>
          </w:p>
        </w:tc>
        <w:tc>
          <w:tcPr>
            <w:tcW w:type="dxa" w:w="1728"/>
          </w:tcPr>
          <w:p>
            <w:r>
              <w:t>α₁ (pcm/°C)</w:t>
            </w:r>
          </w:p>
        </w:tc>
        <w:tc>
          <w:tcPr>
            <w:tcW w:type="dxa" w:w="1728"/>
          </w:tcPr>
          <w:p>
            <w:r>
              <w:t>α₂ (pcm/°C)</w:t>
            </w:r>
          </w:p>
        </w:tc>
        <w:tc>
          <w:tcPr>
            <w:tcW w:type="dxa" w:w="1728"/>
          </w:tcPr>
          <w:p>
            <w:r>
              <w:t>αₜₒₜₐₗ (pcm/°C)</w:t>
            </w:r>
          </w:p>
        </w:tc>
      </w:tr>
      <w:tr>
        <w:tc>
          <w:tcPr>
            <w:tcW w:type="dxa" w:w="1728"/>
          </w:tcPr>
          <w:p>
            <w:r>
              <w:t>Tiêu chuẩn</w:t>
            </w:r>
          </w:p>
        </w:tc>
        <w:tc>
          <w:tcPr>
            <w:tcW w:type="dxa" w:w="1728"/>
          </w:tcPr>
          <w:p>
            <w:r>
              <w:t>10%</w:t>
            </w:r>
          </w:p>
        </w:tc>
        <w:tc>
          <w:tcPr>
            <w:tcW w:type="dxa" w:w="1728"/>
          </w:tcPr>
          <w:p>
            <w:r>
              <w:t>−3,2</w:t>
            </w:r>
          </w:p>
        </w:tc>
        <w:tc>
          <w:tcPr>
            <w:tcW w:type="dxa" w:w="1728"/>
          </w:tcPr>
          <w:p>
            <w:r>
              <w:t>−2,1</w:t>
            </w:r>
          </w:p>
        </w:tc>
        <w:tc>
          <w:tcPr>
            <w:tcW w:type="dxa" w:w="1728"/>
          </w:tcPr>
          <w:p>
            <w:r>
              <w:t>−5,3</w:t>
            </w:r>
          </w:p>
        </w:tc>
      </w:tr>
      <w:tr>
        <w:tc>
          <w:tcPr>
            <w:tcW w:type="dxa" w:w="1728"/>
          </w:tcPr>
          <w:p>
            <w:r>
              <w:t>Cao</w:t>
            </w:r>
          </w:p>
        </w:tc>
        <w:tc>
          <w:tcPr>
            <w:tcW w:type="dxa" w:w="1728"/>
          </w:tcPr>
          <w:p>
            <w:r>
              <w:t>15%</w:t>
            </w:r>
          </w:p>
        </w:tc>
        <w:tc>
          <w:tcPr>
            <w:tcW w:type="dxa" w:w="1728"/>
          </w:tcPr>
          <w:p>
            <w:r>
              <w:t>−2,8</w:t>
            </w:r>
          </w:p>
        </w:tc>
        <w:tc>
          <w:tcPr>
            <w:tcW w:type="dxa" w:w="1728"/>
          </w:tcPr>
          <w:p>
            <w:r>
              <w:t>−1,7</w:t>
            </w:r>
          </w:p>
        </w:tc>
        <w:tc>
          <w:tcPr>
            <w:tcW w:type="dxa" w:w="1728"/>
          </w:tcPr>
          <w:p>
            <w:r>
              <w:t>−4,5</w:t>
            </w:r>
          </w:p>
        </w:tc>
      </w:tr>
    </w:tbl>
    <w:tbl>
      <w:tblPr>
        <w:tblStyle w:val="TableGrid"/>
        <w:tblW w:type="auto" w:w="0"/>
        <w:tblLook w:firstColumn="1" w:firstRow="1" w:lastColumn="0" w:lastRow="0" w:noHBand="0" w:noVBand="1" w:val="04A0"/>
      </w:tblPr>
      <w:tblGrid>
        <w:gridCol w:w="4320"/>
        <w:gridCol w:w="4320"/>
      </w:tblGrid>
      <w:tr>
        <w:tc>
          <w:tcPr>
            <w:tcW w:type="dxa" w:w="4320"/>
          </w:tcPr>
          <w:p>
            <w:r>
              <w:t>Kịch bản</w:t>
            </w:r>
          </w:p>
        </w:tc>
        <w:tc>
          <w:tcPr>
            <w:tcW w:type="dxa" w:w="4320"/>
          </w:tcPr>
          <w:p>
            <w:r>
              <w:t>C₁</w:t>
            </w:r>
          </w:p>
        </w:tc>
      </w:tr>
      <w:tr>
        <w:tc>
          <w:tcPr>
            <w:tcW w:type="dxa" w:w="4320"/>
          </w:tcPr>
          <w:p>
            <w:r>
              <w:t>Không tách</w:t>
            </w:r>
          </w:p>
        </w:tc>
        <w:tc>
          <w:tcPr>
            <w:tcW w:type="dxa" w:w="4320"/>
          </w:tcPr>
          <w:p>
            <w:r>
              <w:t>0,30</w:t>
            </w:r>
          </w:p>
        </w:tc>
      </w:tr>
      <w:tr>
        <w:tc>
          <w:tcPr>
            <w:tcW w:type="dxa" w:w="4320"/>
          </w:tcPr>
          <w:p>
            <w:r>
              <w:t>Tách chậm (30 ngày)</w:t>
            </w:r>
          </w:p>
        </w:tc>
        <w:tc>
          <w:tcPr>
            <w:tcW w:type="dxa" w:w="4320"/>
          </w:tcPr>
          <w:p>
            <w:r>
              <w:t>0,15</w:t>
            </w:r>
          </w:p>
        </w:tc>
      </w:tr>
      <w:tr>
        <w:tc>
          <w:tcPr>
            <w:tcW w:type="dxa" w:w="4320"/>
          </w:tcPr>
          <w:p>
            <w:r>
              <w:t>Tách nhanh (10 ngày)</w:t>
            </w:r>
          </w:p>
        </w:tc>
        <w:tc>
          <w:tcPr>
            <w:tcW w:type="dxa" w:w="4320"/>
          </w:tcPr>
          <w:p>
            <w:r>
              <w:t>0,05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Rủi ro</w:t>
            </w:r>
          </w:p>
        </w:tc>
        <w:tc>
          <w:tcPr>
            <w:tcW w:type="dxa" w:w="1728"/>
          </w:tcPr>
          <w:p>
            <w:r>
              <w:t>Xác suất</w:t>
            </w:r>
          </w:p>
        </w:tc>
        <w:tc>
          <w:tcPr>
            <w:tcW w:type="dxa" w:w="1728"/>
          </w:tcPr>
          <w:p>
            <w:r>
              <w:t>Mức độ</w:t>
              <w:br/>
              <w:t>nghiêm trọng</w:t>
            </w:r>
          </w:p>
        </w:tc>
        <w:tc>
          <w:tcPr>
            <w:tcW w:type="dxa" w:w="1728"/>
          </w:tcPr>
          <w:p>
            <w:r>
              <w:t>Hệ quả chính</w:t>
            </w:r>
          </w:p>
        </w:tc>
      </w:tr>
      <w:tr>
        <w:tc>
          <w:tcPr>
            <w:tcW w:type="dxa" w:w="1728"/>
          </w:tcPr>
          <w:p>
            <w:r>
              <w:t>R1</w:t>
            </w:r>
          </w:p>
        </w:tc>
        <w:tc>
          <w:tcPr>
            <w:tcW w:type="dxa" w:w="1728"/>
          </w:tcPr>
          <w:p>
            <w:r>
              <w:t>Rò rỉ muối nhiên liệu</w:t>
            </w:r>
          </w:p>
        </w:tc>
        <w:tc>
          <w:tcPr>
            <w:tcW w:type="dxa" w:w="1728"/>
          </w:tcPr>
          <w:p>
            <w:r>
              <w:t>Thấp</w:t>
            </w:r>
          </w:p>
        </w:tc>
        <w:tc>
          <w:tcPr>
            <w:tcW w:type="dxa" w:w="1728"/>
          </w:tcPr>
          <w:p>
            <w:r>
              <w:t>Rất cao</w:t>
            </w:r>
          </w:p>
        </w:tc>
        <w:tc>
          <w:tcPr>
            <w:tcW w:type="dxa" w:w="1728"/>
          </w:tcPr>
          <w:p>
            <w:r>
              <w:t>Mất kiểm soát phóng xạ, xả khẩn cấp</w:t>
            </w:r>
          </w:p>
        </w:tc>
      </w:tr>
      <w:tr>
        <w:tc>
          <w:tcPr>
            <w:tcW w:type="dxa" w:w="1728"/>
          </w:tcPr>
          <w:p>
            <w:r>
              <w:t>R2</w:t>
            </w:r>
          </w:p>
        </w:tc>
        <w:tc>
          <w:tcPr>
            <w:tcW w:type="dxa" w:w="1728"/>
          </w:tcPr>
          <w:p>
            <w:r>
              <w:t>Đông đặc muối trong ống</w:t>
            </w:r>
          </w:p>
        </w:tc>
        <w:tc>
          <w:tcPr>
            <w:tcW w:type="dxa" w:w="1728"/>
          </w:tcPr>
          <w:p>
            <w:r>
              <w:t>Trung bình</w:t>
            </w:r>
          </w:p>
        </w:tc>
        <w:tc>
          <w:tcPr>
            <w:tcW w:type="dxa" w:w="1728"/>
          </w:tcPr>
          <w:p>
            <w:r>
              <w:t>Trung bình</w:t>
            </w:r>
          </w:p>
        </w:tc>
        <w:tc>
          <w:tcPr>
            <w:tcW w:type="dxa" w:w="1728"/>
          </w:tcPr>
          <w:p>
            <w:r>
              <w:t>Tắc nghẽn, hỏng bơm tuần hoàn</w:t>
            </w:r>
          </w:p>
        </w:tc>
      </w:tr>
      <w:tr>
        <w:tc>
          <w:tcPr>
            <w:tcW w:type="dxa" w:w="1728"/>
          </w:tcPr>
          <w:p>
            <w:r>
              <w:t>R3</w:t>
            </w:r>
          </w:p>
        </w:tc>
        <w:tc>
          <w:tcPr>
            <w:tcW w:type="dxa" w:w="1728"/>
          </w:tcPr>
          <w:p>
            <w:r>
              <w:t>Ăn mòn hợp kim Hastelloy-N</w:t>
            </w:r>
          </w:p>
        </w:tc>
        <w:tc>
          <w:tcPr>
            <w:tcW w:type="dxa" w:w="1728"/>
          </w:tcPr>
          <w:p>
            <w:r>
              <w:t>Cao</w:t>
            </w:r>
          </w:p>
        </w:tc>
        <w:tc>
          <w:tcPr>
            <w:tcW w:type="dxa" w:w="1728"/>
          </w:tcPr>
          <w:p>
            <w:r>
              <w:t>Trung bình</w:t>
            </w:r>
          </w:p>
        </w:tc>
        <w:tc>
          <w:tcPr>
            <w:tcW w:type="dxa" w:w="1728"/>
          </w:tcPr>
          <w:p>
            <w:r>
              <w:t>Giảm tuổi thọ bồn chứa</w:t>
            </w:r>
          </w:p>
        </w:tc>
      </w:tr>
      <w:tr>
        <w:tc>
          <w:tcPr>
            <w:tcW w:type="dxa" w:w="1728"/>
          </w:tcPr>
          <w:p>
            <w:r>
              <w:t>R4</w:t>
            </w:r>
          </w:p>
        </w:tc>
        <w:tc>
          <w:tcPr>
            <w:tcW w:type="dxa" w:w="1728"/>
          </w:tcPr>
          <w:p>
            <w:r>
              <w:t>Tắc nghẽn hệ thống chiết xuất Pa-233 (tại nhà máy xử lý hóa học)</w:t>
            </w:r>
          </w:p>
        </w:tc>
        <w:tc>
          <w:tcPr>
            <w:tcW w:type="dxa" w:w="1728"/>
          </w:tcPr>
          <w:p>
            <w:r>
              <w:t>Trung bình</w:t>
            </w:r>
          </w:p>
        </w:tc>
        <w:tc>
          <w:tcPr>
            <w:tcW w:type="dxa" w:w="1728"/>
          </w:tcPr>
          <w:p>
            <w:r>
              <w:t>Cao</w:t>
            </w:r>
          </w:p>
        </w:tc>
        <w:tc>
          <w:tcPr>
            <w:tcW w:type="dxa" w:w="1728"/>
          </w:tcPr>
          <w:p>
            <w:r>
              <w:t>Giảm tốc độ tách, ảnh hưởng trực tiếp đến BR</w:t>
            </w:r>
          </w:p>
        </w:tc>
      </w:tr>
      <w:tr>
        <w:tc>
          <w:tcPr>
            <w:tcW w:type="dxa" w:w="1728"/>
          </w:tcPr>
          <w:p>
            <w:r>
              <w:t>R5</w:t>
            </w:r>
          </w:p>
        </w:tc>
        <w:tc>
          <w:tcPr>
            <w:tcW w:type="dxa" w:w="1728"/>
          </w:tcPr>
          <w:p>
            <w:r>
              <w:t>Sai số cảm biến nhiệt độ</w:t>
            </w:r>
          </w:p>
        </w:tc>
        <w:tc>
          <w:tcPr>
            <w:tcW w:type="dxa" w:w="1728"/>
          </w:tcPr>
          <w:p>
            <w:r>
              <w:t>Thấp</w:t>
            </w:r>
          </w:p>
        </w:tc>
        <w:tc>
          <w:tcPr>
            <w:tcW w:type="dxa" w:w="1728"/>
          </w:tcPr>
          <w:p>
            <w:r>
              <w:t>Cao</w:t>
            </w:r>
          </w:p>
        </w:tc>
        <w:tc>
          <w:tcPr>
            <w:tcW w:type="dxa" w:w="1728"/>
          </w:tcPr>
          <w:p>
            <w:r>
              <w:t>Sai lệch tính ΔT trong điều khiển tự động</w:t>
            </w:r>
          </w:p>
        </w:tc>
      </w:tr>
    </w:tbl>
    <w:p>
      <w:r>
        <w:br w:type="page"/>
      </w:r>
    </w:p>
    <w:p>
      <w:r>
        <w:rPr>
          <w:sz w:val="20"/>
        </w:rPr>
        <w:t>============================================================</w:t>
      </w:r>
    </w:p>
    <w:p>
      <w:pPr>
        <w:pStyle w:val="Normal"/>
        <w:jc w:val="center"/>
      </w:pPr>
      <w:r>
        <w:rPr>
          <w:b/>
        </w:rPr>
        <w:t xml:space="preserve">CHỦ ĐỀ. </w:t>
      </w:r>
      <w:r>
        <w:rPr>
          <w:b/>
          <w:color w:val="EE0000"/>
        </w:rPr>
        <w:t>KẾT TỦA PHÂN ĐOẠN</w:t>
      </w:r>
    </w:p>
    <w:p>
      <w:pPr>
        <w:pStyle w:val="Normal"/>
        <w:jc w:val="center"/>
      </w:pPr>
      <w:r>
        <w:rPr>
          <w:i/>
        </w:rPr>
        <w:t>(Cấu trúc trọng tâm: Phân tích Điểm gãy &amp; Điều kiện biên)</w:t>
      </w:r>
    </w:p>
    <w:p>
      <w:pPr>
        <w:pStyle w:val="Normal"/>
      </w:pPr>
      <w:r>
        <w:rPr>
          <w:b/>
          <w:sz w:val="26"/>
        </w:rPr>
        <w:t>I. NGỮ LIỆU KỸ THUẬT</w:t>
      </w:r>
    </w:p>
    <w:p>
      <w:pPr>
        <w:pStyle w:val="Normal"/>
        <w:jc w:val="both"/>
      </w:pPr>
      <w:r>
        <w:rPr/>
        <w:t>Trong công nghiệp luyện kim và xử lý nước thải, việc thu hồi chọn lọc các kim loại nặng từ hỗn hợp là một bài toán tối ưu hóa chi phí và hiệu suất. Phương pháp kết tủa phân đoạn (Fractional Precipitation) dựa trên nguyên lý kiểm soát hằng số tích số tan (Ksp) thông qua việc điều chỉnh nồng độ OH⁻ (pH).</w:t>
      </w:r>
    </w:p>
    <w:p>
      <w:pPr>
        <w:pStyle w:val="Normal"/>
        <w:jc w:val="both"/>
      </w:pPr>
      <w:r>
        <w:rPr/>
        <w:t>Xét cân bằng dị thể của hydroxide kim loại M(OH)ₙ(r):</w:t>
      </w:r>
    </w:p>
    <w:p>
      <w:pPr>
        <w:pStyle w:val="Normal"/>
        <w:jc w:val="center"/>
      </w:pPr>
      <w:r>
        <w:rPr>
          <w:b/>
        </w:rPr>
        <w:t>M(OH)ₙ(r) ⇌ Mⁿ⁺(dd) + nOH⁻(dd)</w:t>
      </w:r>
    </w:p>
    <w:p>
      <w:pPr>
        <w:pStyle w:val="Normal"/>
        <w:jc w:val="center"/>
      </w:pPr>
      <w:r>
        <w:rPr>
          <w:b/>
        </w:rPr>
        <w:t>Hằng số tích số tan (Ksp) được tính theo công thức: Ksp = [Mⁿ⁺][OH⁻]ⁿ</w:t>
      </w:r>
    </w:p>
    <w:p>
      <w:pPr>
        <w:pStyle w:val="Normal"/>
        <w:jc w:val="both"/>
      </w:pPr>
      <w:r>
        <w:rPr>
          <w:b/>
        </w:rPr>
        <w:t>Cơ chế kết tủa:</w:t>
      </w:r>
      <w:r>
        <w:rPr/>
        <w:t xml:space="preserve"> Phản ứng theo chiều tạo M(OH)ₙ(r) khi thương số nồng độ ion Q = [Mⁿ⁺][OH⁻]ⁿ ≥ Ksp. Do đó để tạo kết tủa, hệ thống kỹ thuật cần điều chỉnh [OH⁻] (thay đổi pH của bể xử lí).</w:t>
      </w:r>
    </w:p>
    <w:p>
      <w:pPr>
        <w:pStyle w:val="Normal"/>
        <w:jc w:val="both"/>
      </w:pPr>
      <w:r>
        <w:rPr>
          <w:b/>
        </w:rPr>
        <w:t>Yêu cầu chất lượng nước sau xử lí:</w:t>
      </w:r>
      <w:r>
        <w:rPr/>
        <w:t xml:space="preserve"> Nồng độ ion kim loại còn lại trong dung dịch ≤ 1,0 · 10⁻⁵ M. Nếu nước đảm bảo yêu cầu thì quy trình xử lí về kĩ thuật coi như là đạt kết tủa hoàn toàn.</w:t>
      </w:r>
    </w:p>
    <w:p>
      <w:pPr>
        <w:pStyle w:val="Normal"/>
        <w:jc w:val="both"/>
      </w:pPr>
      <w:r>
        <w:rPr/>
        <w:t xml:space="preserve">Một nhà máy cần xử lý dòng thải chứa </w:t>
      </w:r>
      <w:r>
        <w:rPr/>
        <w:t>cả</w:t>
      </w:r>
      <w:r>
        <w:rPr/>
        <w:t xml:space="preserve"> 2 loại ion</w:t>
      </w:r>
      <w:r>
        <w:rPr/>
        <w:t xml:space="preserve"> Fe³⁺ và Cu²⁺ với nồng độ ban đầu đều là 0,01 M. Quy trình gồm 2 bể nối tiếp: Bể 1 tách Fe(OH)₃ → Bể 2 tách Cu(OH)₂.</w:t>
      </w:r>
    </w:p>
    <w:p>
      <w:pPr>
        <w:pStyle w:val="Normal"/>
      </w:pPr>
      <w:r>
        <w:rPr/>
        <w:t>Bảng dữ liệu nhiệt động (25°C):</w:t>
      </w:r>
    </w:p>
    <w:p>
      <w:pPr>
        <w:pStyle w:val="Normal"/>
      </w:pPr>
    </w:p>
    <w:p>
      <w:pPr>
        <w:pStyle w:val="Normal"/>
        <w:jc w:val="both"/>
      </w:pPr>
      <w:r>
        <w:rPr/>
        <w:t>X</w:t>
      </w:r>
      <w:r>
        <w:rPr/>
        <w:t>ử lí đạt tiêu chuẩn của</w:t>
      </w:r>
      <w:r>
        <w:rPr/>
        <w:t xml:space="preserve"> Bể 1 phụ thuộc vào việc duy trì pH trong "Vùng an toàn". Đảm bảo khoảng giá trị pH thỏa mãn đồng thời hai điều kiện: đủ cao để kết tủa hoàn toàn Fe³⁺ theo yêu cầu kĩ thuật nhưng chưa chạm tới điểm mà Cu²⁺ bắt đầu kết tủa (điểm gãy).</w:t>
      </w:r>
    </w:p>
    <w:p>
      <w:pPr>
        <w:pStyle w:val="Normal"/>
        <w:jc w:val="right"/>
      </w:pPr>
      <w:r>
        <w:rPr>
          <w:b/>
        </w:rPr>
        <w:t>Nguồn: P20 sưu tầm và tổng hợp</w:t>
      </w:r>
    </w:p>
    <w:p>
      <w:pPr>
        <w:pStyle w:val="Normal"/>
      </w:pPr>
      <w:r>
        <w:rPr>
          <w:b/>
          <w:sz w:val="26"/>
        </w:rPr>
        <w:t>II. BỘ CÂU HỎI TSA (5 CÂU)</w:t>
      </w:r>
    </w:p>
    <w:p>
      <w:pPr>
        <w:pStyle w:val="Normal"/>
      </w:pPr>
      <w:r>
        <w:rPr>
          <w:i/>
        </w:rPr>
        <w:t>Đọc ngữ liệu trên và trả lời các câu hỏi sau:</w:t>
      </w:r>
    </w:p>
    <w:p>
      <w:pPr>
        <w:pStyle w:val="Normal"/>
      </w:pPr>
      <w:r>
        <w:rPr>
          <w:b/>
          <w:color w:val="FF8000"/>
        </w:rPr>
        <w:t>Câu 1. [P20 STUDY]</w:t>
      </w:r>
    </w:p>
    <w:p>
      <w:pPr>
        <w:pStyle w:val="Normal"/>
      </w:pPr>
      <w:r>
        <w:rPr>
          <w:i/>
          <w:color w:val="808080"/>
          <w:sz w:val="20"/>
        </w:rPr>
        <w:t>[Trắc nghiệm 4 lựa chọn] | Độ khó 2,5/5 | Mức tư duy 2</w:t>
      </w:r>
    </w:p>
    <w:p>
      <w:pPr>
        <w:pStyle w:val="Normal"/>
      </w:pPr>
      <w:r>
        <w:rPr/>
        <w:t>Một mẫu nước thải đang được xử lý trong Bể 1 có nồng độ Fe³⁺ còn lại là 2,0 · 10⁻⁴ M tại pH = 4,0. So sánh thương số Q với Ksp để đánh giá trạng thái của hệ.</w:t>
      </w:r>
    </w:p>
    <w:p>
      <w:pPr>
        <w:pStyle w:val="Normal"/>
      </w:pPr>
      <w:r>
        <w:rPr/>
        <w:t>A. Q &lt; Ksp: Fe³⁺ chưa bắt đầu kết tủa, cần tăng pH.</w:t>
      </w:r>
    </w:p>
    <w:p>
      <w:pPr>
        <w:pStyle w:val="Normal"/>
      </w:pPr>
      <w:r>
        <w:rPr/>
        <w:t>B. Q &gt; Ksp: quá trình kết tủa Fe³⁺ đang diễn ra bình thường.</w:t>
      </w:r>
    </w:p>
    <w:p>
      <w:pPr>
        <w:pStyle w:val="Normal"/>
      </w:pPr>
      <w:r>
        <w:rPr/>
        <w:t>C. Q &gt; Ksp: Fe³⁺ đang kết tủa, nhưng Cu²⁺ cũng đã bắt đầu đồng kết tủa.</w:t>
      </w:r>
    </w:p>
    <w:p>
      <w:pPr>
        <w:pStyle w:val="Normal"/>
      </w:pPr>
      <w:r>
        <w:rPr/>
        <w:t>D. Q = Ksp: hệ đạt cân bằng bão hòa, không cần điều chỉnh.</w:t>
      </w:r>
    </w:p>
    <w:p>
      <w:pPr>
        <w:pStyle w:val="Normal"/>
      </w:pPr>
      <w:r>
        <w:rPr>
          <w:color w:val="008000"/>
        </w:rPr>
        <w:t>▸ Đáp án: B</w:t>
      </w:r>
    </w:p>
    <w:p>
      <w:pPr>
        <w:pStyle w:val="Normal"/>
      </w:pPr>
      <w:r>
        <w:rPr>
          <w:color w:val="008000"/>
        </w:rPr>
        <w:t>▸ Giải thích: pH = 4,0 → pOH = 10,0 → [OH⁻] = 10⁻¹⁰ M.</w:t>
      </w:r>
    </w:p>
    <w:p>
      <w:pPr>
        <w:pStyle w:val="Normal"/>
      </w:pPr>
      <w:r>
        <w:rPr>
          <w:color w:val="008000"/>
        </w:rPr>
        <w:t xml:space="preserve">  Q = [Fe³⁺][OH⁻]³ = 2,0 · 10⁻⁴ × (10⁻¹⁰)³ = 2,0 · 10⁻³⁴.</w:t>
      </w:r>
    </w:p>
    <w:p>
      <w:pPr>
        <w:pStyle w:val="Normal"/>
      </w:pPr>
      <w:r>
        <w:rPr>
          <w:color w:val="008000"/>
        </w:rPr>
        <w:t xml:space="preserve">  Ksp(Fe(OH)₃) = 10⁻³⁸. Vì Q = 2,0 · 10⁻³⁴ &gt;&gt; Ksp = 10⁻³⁸ → quá trình kết tủa đang diễn ra (B đúng, loại A và D).</w:t>
      </w:r>
    </w:p>
    <w:p>
      <w:pPr>
        <w:pStyle w:val="Normal"/>
      </w:pPr>
      <w:r>
        <w:rPr>
          <w:color w:val="008000"/>
        </w:rPr>
        <w:t xml:space="preserve">  Kiểm tra Cu²⁺: Q(Cu) = 0,01 × (10⁻¹⁰)² = 10⁻²² &lt; Ksp(Cu) = 10⁻²⁰ → Cu²⁺ chưa kết tủa → loại C.</w:t>
      </w:r>
    </w:p>
    <w:p>
      <w:pPr>
        <w:pStyle w:val="Normal"/>
      </w:pPr>
      <w:r>
        <w:rPr>
          <w:b/>
          <w:color w:val="FF8000"/>
        </w:rPr>
        <w:t>Câu 2. [P20 STUDY]</w:t>
      </w:r>
    </w:p>
    <w:p>
      <w:pPr>
        <w:pStyle w:val="Normal"/>
      </w:pPr>
      <w:r>
        <w:rPr>
          <w:i/>
          <w:color w:val="808080"/>
          <w:sz w:val="20"/>
        </w:rPr>
        <w:t>[Điền khuyết đơn] | Độ khó 3,0/5 | Mức tư duy 2</w:t>
      </w:r>
    </w:p>
    <w:p>
      <w:pPr>
        <w:pStyle w:val="Normal"/>
      </w:pPr>
      <w:r>
        <w:rPr/>
        <w:t>Điền số thích hợp (làm tròn đến 2 chữ số sau dấu phẩy) vào chỗ trống:</w:t>
      </w:r>
    </w:p>
    <w:p>
      <w:pPr>
        <w:pStyle w:val="Normal"/>
      </w:pPr>
      <w:r>
        <w:rPr/>
        <w:t>Vùng an toàn để tách riêng Fe³⁺ mà không lẫn Cu²⁺ là khoảng [………] ≤ pH &lt; [………]</w:t>
      </w:r>
    </w:p>
    <w:p>
      <w:pPr>
        <w:pStyle w:val="Normal"/>
      </w:pPr>
      <w:r>
        <w:rPr>
          <w:color w:val="008000"/>
        </w:rPr>
        <w:t>▸ Đáp án: 3,00 ≤ pH &lt; 5,00</w:t>
      </w:r>
    </w:p>
    <w:p>
      <w:pPr>
        <w:pStyle w:val="Normal"/>
      </w:pPr>
      <w:r>
        <w:rPr>
          <w:color w:val="008000"/>
        </w:rPr>
        <w:t>▸ Giải thích:</w:t>
      </w:r>
    </w:p>
    <w:p>
      <w:pPr>
        <w:pStyle w:val="Normal"/>
      </w:pPr>
      <w:r>
        <w:rPr>
          <w:color w:val="008000"/>
        </w:rPr>
        <w:t xml:space="preserve">  Giới hạn dưới (pH kết tủa hoàn toàn Fe³⁺): [Fe³⁺] ≤ 10⁻⁵ M → [OH⁻]³ ≥ Ksp/10⁻⁵ = 10⁻³⁸/10⁻⁵ = 10⁻³³ → [OH⁻] ≥ 10⁻¹¹ M → pOH ≤ 11 → pH ≥ 3,00.</w:t>
      </w:r>
    </w:p>
    <w:p>
      <w:pPr>
        <w:pStyle w:val="Normal"/>
      </w:pPr>
      <w:r>
        <w:rPr>
          <w:color w:val="008000"/>
        </w:rPr>
        <w:t xml:space="preserve">  Giới hạn trên (Điểm gãy Cu²⁺): Q(Cu) = Ksp khi [OH⁻]² = Ksp/[Cu²⁺] = 10⁻²⁰/0,01 = 10⁻¹⁸ → [OH⁻] = 10⁻⁹ M → pOH = 9 → pH = 5,00.</w:t>
      </w:r>
    </w:p>
    <w:p>
      <w:pPr>
        <w:pStyle w:val="Normal"/>
      </w:pPr>
      <w:r>
        <w:rPr>
          <w:b/>
          <w:color w:val="FF8000"/>
        </w:rPr>
        <w:t>Câu 3. [P20 STUDY]</w:t>
      </w:r>
    </w:p>
    <w:p>
      <w:pPr>
        <w:pStyle w:val="Normal"/>
      </w:pPr>
      <w:r>
        <w:rPr>
          <w:i/>
          <w:color w:val="808080"/>
          <w:sz w:val="20"/>
        </w:rPr>
        <w:t>[Đúng–Sai] | Độ khó 3,5/5 | Mức tư duy 3 | 4 Giả định tình huống</w:t>
      </w:r>
    </w:p>
    <w:p>
      <w:pPr>
        <w:pStyle w:val="Normal"/>
      </w:pPr>
      <w:r>
        <w:rPr/>
        <w:t>Giả sử nhà máy tiếp nhận lô nước thải mới có sự thay đổi thành phần. Đánh giá các kịch bản sau:</w:t>
      </w:r>
    </w:p>
    <w:p>
      <w:pPr>
        <w:pStyle w:val="Normal"/>
      </w:pPr>
    </w:p>
    <w:p>
      <w:pPr>
        <w:pStyle w:val="Normal"/>
      </w:pPr>
      <w:r>
        <w:rPr>
          <w:color w:val="008000"/>
        </w:rPr>
        <w:t>▸ Đáp án:</w:t>
      </w:r>
    </w:p>
    <w:p>
      <w:pPr>
        <w:pStyle w:val="Normal"/>
      </w:pPr>
      <w:r>
        <w:rPr>
          <w:color w:val="008000"/>
        </w:rPr>
        <w:t xml:space="preserve">  A. Đúng</w:t>
      </w:r>
    </w:p>
    <w:p>
      <w:pPr>
        <w:pStyle w:val="Normal"/>
      </w:pPr>
      <w:r>
        <w:rPr>
          <w:color w:val="008000"/>
        </w:rPr>
        <w:t xml:space="preserve">  B. Đúng</w:t>
      </w:r>
    </w:p>
    <w:p>
      <w:pPr>
        <w:pStyle w:val="Normal"/>
      </w:pPr>
      <w:r>
        <w:rPr>
          <w:color w:val="008000"/>
        </w:rPr>
        <w:t xml:space="preserve">  C. Sai</w:t>
      </w:r>
    </w:p>
    <w:p>
      <w:pPr>
        <w:pStyle w:val="Normal"/>
      </w:pPr>
      <w:r>
        <w:rPr>
          <w:color w:val="008000"/>
        </w:rPr>
        <w:t xml:space="preserve">  D. Đúng</w:t>
      </w:r>
    </w:p>
    <w:p>
      <w:pPr>
        <w:pStyle w:val="Normal"/>
      </w:pPr>
      <w:r>
        <w:rPr>
          <w:color w:val="008000"/>
        </w:rPr>
        <w:t>▸ Giải thích:</w:t>
      </w:r>
    </w:p>
    <w:p>
      <w:pPr>
        <w:pStyle w:val="Normal"/>
      </w:pPr>
      <w:r>
        <w:rPr>
          <w:color w:val="008000"/>
        </w:rPr>
        <w:t xml:space="preserve">  A – Đúng: Pha loãng 100 lần ⇒ [Cu²⁺] = 10⁻⁴ M. Ngưỡng [OH⁻] = (10⁻²⁰/10⁻⁴)^(1/2) = 10⁻⁸ M ⇒ pH = 6,0.</w:t>
      </w:r>
    </w:p>
    <w:p>
      <w:pPr>
        <w:pStyle w:val="Normal"/>
      </w:pPr>
      <w:r>
        <w:rPr>
          <w:color w:val="008000"/>
        </w:rPr>
        <w:t xml:space="preserve">  B – Đúng: Cr³⁺ bắt đầu kết tủa ở [OH⁻] = (10⁻³⁰/0,01)^(1/3) = 10⁻⁹·³³ M. So sánh: Fe³⁺ (10⁻¹²) &lt; Cr³⁺ (10⁻⁹·³³) &lt; Cu²⁺ (10⁻⁹). Thứ tự bắt đầu kết tủa: Fe → Cr → Cu.</w:t>
      </w:r>
    </w:p>
    <w:p>
      <w:pPr>
        <w:pStyle w:val="Normal"/>
      </w:pPr>
      <w:r>
        <w:rPr>
          <w:color w:val="008000"/>
        </w:rPr>
        <w:t xml:space="preserve">  C – Sai: Điểm gãy của Cu²⁺ chỉ phụ thuộc vào [Cu²⁺] và Ksp(Cu), độc lập với [Fe³⁺].</w:t>
      </w:r>
    </w:p>
    <w:p>
      <w:pPr>
        <w:pStyle w:val="Normal"/>
      </w:pPr>
      <w:r>
        <w:rPr>
          <w:color w:val="008000"/>
        </w:rPr>
        <w:t xml:space="preserve">  D – Đúng: pH trung tính ≈ 7 → [OH⁻] = 10⁻⁷ M. Cả Fe³⁺ và Cu²⁺ đều có Q &gt;&gt; Ksp tại pH này → cả hai đều kết tủa trong Bể 1.</w:t>
      </w:r>
    </w:p>
    <w:p>
      <w:pPr>
        <w:pStyle w:val="Normal"/>
      </w:pPr>
      <w:r>
        <w:rPr>
          <w:b/>
          <w:color w:val="FF8000"/>
        </w:rPr>
        <w:t>Câu 4. [P20 STUDY]</w:t>
      </w:r>
    </w:p>
    <w:p>
      <w:pPr>
        <w:pStyle w:val="Normal"/>
      </w:pPr>
      <w:r>
        <w:rPr>
          <w:i/>
          <w:color w:val="808080"/>
          <w:sz w:val="20"/>
        </w:rPr>
        <w:t>[Trắc nghiệm 4 lựa chọn] | Độ khó 4,0/5 | Mức tư duy 3 | 3 Chẩn đoán &amp; Khắc phục</w:t>
      </w:r>
    </w:p>
    <w:p>
      <w:pPr>
        <w:pStyle w:val="Normal"/>
      </w:pPr>
      <w:r>
        <w:rPr/>
        <w:t>Để kiểm tra chất lượng nước sau xử lý, kỹ sư lấy 2 mẫu nước (đã lọc tủa) tại dây chuyền kết tủa phân đoạn và thu được kết quả sau:</w:t>
      </w:r>
    </w:p>
    <w:p>
      <w:pPr>
        <w:pStyle w:val="Normal"/>
      </w:pPr>
      <w:r>
        <w:rPr/>
        <w:t>Mẫu 1 (Đầu ra Bể 1): [Fe³⁺] = 1,0 · 10⁻⁶ M và [Cu²⁺] = 0,01 M.</w:t>
      </w:r>
    </w:p>
    <w:p>
      <w:pPr>
        <w:pStyle w:val="Normal"/>
      </w:pPr>
      <w:r>
        <w:rPr/>
        <w:t>Mẫu 2 (Đầu ra Bể 2 – Xả thải): [Fe³⁺] = 1,0 · 10⁻¹² M và [Cu²⁺] = 5,0 · 10⁻⁴ M.</w:t>
      </w:r>
    </w:p>
    <w:p>
      <w:pPr>
        <w:pStyle w:val="Normal"/>
      </w:pPr>
      <w:r>
        <w:rPr/>
        <w:t>Đánh giá nào sau đây là CHÍNH XÁC về tình trạng vận hành của hệ thống?</w:t>
      </w:r>
    </w:p>
    <w:p>
      <w:pPr>
        <w:pStyle w:val="Normal"/>
      </w:pPr>
      <w:r>
        <w:rPr/>
        <w:t>A. Cả hai bể đều hoạt động đúng chuẩn, toàn bộ quy trình đạt tiêu chuẩn xả thải an toàn.</w:t>
      </w:r>
    </w:p>
    <w:p>
      <w:pPr>
        <w:pStyle w:val="Normal"/>
      </w:pPr>
      <w:r>
        <w:rPr/>
        <w:t xml:space="preserve">B. Bể 1 hoạt động đúng chuẩn. Bể 2 chưa đạt ngưỡng xử lý kết tủa </w:t>
      </w:r>
      <w:r>
        <w:rPr/>
        <w:t>đ</w:t>
      </w:r>
      <w:r>
        <w:rPr/>
        <w:t>ồng.</w:t>
      </w:r>
    </w:p>
    <w:p>
      <w:pPr>
        <w:pStyle w:val="Normal"/>
      </w:pPr>
      <w:r>
        <w:rPr/>
        <w:t xml:space="preserve">C. Bể 1 chưa đạt ngưỡng xử lý kết tủa của </w:t>
      </w:r>
      <w:r>
        <w:rPr/>
        <w:t>s</w:t>
      </w:r>
      <w:r>
        <w:rPr/>
        <w:t>ắt. Bể 2 hoạt động đúng chuẩn.</w:t>
      </w:r>
    </w:p>
    <w:p>
      <w:pPr>
        <w:pStyle w:val="Normal"/>
      </w:pPr>
      <w:r>
        <w:rPr/>
        <w:t>D. Cả 2 bể đều chưa hoạt động đúng chuẩn.</w:t>
      </w:r>
    </w:p>
    <w:p>
      <w:pPr>
        <w:pStyle w:val="Normal"/>
      </w:pPr>
      <w:r>
        <w:rPr>
          <w:color w:val="008000"/>
        </w:rPr>
        <w:t>▸ Đáp án: B</w:t>
      </w:r>
    </w:p>
    <w:p>
      <w:pPr>
        <w:pStyle w:val="Normal"/>
      </w:pPr>
      <w:r>
        <w:rPr>
          <w:color w:val="008000"/>
        </w:rPr>
        <w:t>▸ Giải thích:</w:t>
      </w:r>
    </w:p>
    <w:p>
      <w:pPr>
        <w:pStyle w:val="Normal"/>
      </w:pPr>
      <w:r>
        <w:rPr>
          <w:color w:val="008000"/>
        </w:rPr>
        <w:t xml:space="preserve">  Bể 1 — Tách Sắt: [Fe³⁺] = 1,0 · 10⁻⁶ M ≤ 10⁻⁵ M → đạt chuẩn kết tủa hoàn toàn. [Cu²⁺] = 0,01 M (giữ nguyên) → chưa chạm Điểm gãy → Bể 1 hoạt động đúng "Vùng an toàn". Loại C, D.</w:t>
      </w:r>
    </w:p>
    <w:p>
      <w:pPr>
        <w:pStyle w:val="Normal"/>
      </w:pPr>
      <w:r>
        <w:rPr>
          <w:color w:val="008000"/>
        </w:rPr>
        <w:t xml:space="preserve">  Bể 2 — Tách Đồng: [Cu²⁺] = 5,0 · 10⁻⁴ M &gt; 10⁻⁵ M → chưa đạt ngưỡng kết tủa hoàn toàn. Hệ thống đang xả thải vượt chuẩn. Loại A.</w:t>
      </w:r>
    </w:p>
    <w:p>
      <w:pPr>
        <w:pStyle w:val="Normal"/>
      </w:pPr>
      <w:r>
        <w:rPr>
          <w:b/>
          <w:color w:val="FF8000"/>
        </w:rPr>
        <w:t>Câu 5. [P20 STUDY]</w:t>
      </w:r>
    </w:p>
    <w:p>
      <w:pPr>
        <w:pStyle w:val="Normal"/>
      </w:pPr>
      <w:r>
        <w:rPr>
          <w:i/>
          <w:color w:val="808080"/>
          <w:sz w:val="20"/>
        </w:rPr>
        <w:t>[Kéo thả] | Độ khó 2,0/5 | Mức tư duy 2</w:t>
      </w:r>
    </w:p>
    <w:p>
      <w:pPr>
        <w:pStyle w:val="Normal"/>
      </w:pPr>
      <w:r>
        <w:rPr/>
        <w:t>Sử dụng các cụm từ trong ngân hàng để hoàn thiện đoạn mô tả nguyên lý thiết kế. Mỗi cụm từ chỉ dùng một lần hoặc không dùng.</w:t>
      </w:r>
    </w:p>
    <w:p>
      <w:pPr>
        <w:pStyle w:val="Normal"/>
        <w:jc w:val="center"/>
      </w:pPr>
      <w:r>
        <w:rPr>
          <w:b/>
          <w:color w:val="0070C0"/>
        </w:rPr>
        <w:t>Điểm gãy || Vùng an toàn || Thương số Q || Hằng số Ksp || kết tủa hoàn toàn || pH tới hạn || nồng độ bão hòa || hệ số pha loãng</w:t>
      </w:r>
    </w:p>
    <w:p>
      <w:pPr>
        <w:pStyle w:val="Normal"/>
        <w:jc w:val="both"/>
      </w:pPr>
      <w:r>
        <w:rPr/>
        <w:t>"Thiết kế hệ kết tủa phân đoạn là bài toán xác định khoảng pH vận hành, hay (1) [......................], cho từng bể. Trong mỗi bể, kỹ sư cần đảm bảo (2) [......................] của ion cần tách vượt qua (3) [......................] tương ứng để phản ứng xảy ra, nhưng pH không được vượt quá (4) [......................] — ngưỡng mà ion kế tiếp bắt đầu kết tủa theo."</w:t>
      </w:r>
    </w:p>
    <w:p>
      <w:pPr>
        <w:pStyle w:val="Normal"/>
      </w:pPr>
      <w:r>
        <w:rPr>
          <w:color w:val="008000"/>
        </w:rPr>
        <w:t>▸ Đáp án:</w:t>
      </w:r>
    </w:p>
    <w:p>
      <w:pPr>
        <w:pStyle w:val="Normal"/>
      </w:pPr>
      <w:r>
        <w:rPr>
          <w:color w:val="008000"/>
        </w:rPr>
        <w:t xml:space="preserve">  (1) Vùng an toàn</w:t>
      </w:r>
    </w:p>
    <w:p>
      <w:pPr>
        <w:pStyle w:val="Normal"/>
      </w:pPr>
      <w:r>
        <w:rPr>
          <w:color w:val="008000"/>
        </w:rPr>
        <w:t xml:space="preserve">  (2) Thương số Q</w:t>
      </w:r>
    </w:p>
    <w:p>
      <w:pPr>
        <w:pStyle w:val="Normal"/>
      </w:pPr>
      <w:r>
        <w:rPr>
          <w:color w:val="008000"/>
        </w:rPr>
        <w:t xml:space="preserve">  (3) Hằng số Ksp</w:t>
      </w:r>
    </w:p>
    <w:p>
      <w:pPr>
        <w:pStyle w:val="Normal"/>
      </w:pPr>
      <w:r>
        <w:rPr>
          <w:color w:val="008000"/>
        </w:rPr>
        <w:t xml:space="preserve">  (4) Điểm gãy</w:t>
      </w:r>
    </w:p>
    <w:p>
      <w:pPr>
        <w:pStyle w:val="Normal"/>
      </w:pPr>
    </w:p>
    <w:p>
      <w:pPr>
        <w:pStyle w:val="Normal"/>
      </w:pPr>
    </w:p>
    <w:p>
      <w:pPr>
        <w:pStyle w:val="Normal"/>
        <w:jc w:val="center"/>
      </w:pPr>
      <w:r>
        <w:rPr>
          <w:b/>
        </w:rPr>
        <w:t>BẢNG TỔNG HỢP</w:t>
      </w:r>
    </w:p>
    <w:p>
      <w:pPr>
        <w:pStyle w:val="Normal"/>
      </w:pPr>
    </w:p>
    <w:tbl>
      <w:tblPr>
        <w:tblStyle w:val="TableGrid"/>
        <w:tblW w:type="auto" w:w="0"/>
        <w:tblLook w:firstColumn="1" w:firstRow="1" w:lastColumn="0" w:lastRow="0" w:noHBand="0" w:noVBand="1" w:val="04A0"/>
      </w:tblPr>
      <w:tblGrid>
        <w:gridCol w:w="4320"/>
        <w:gridCol w:w="4320"/>
      </w:tblGrid>
      <w:tr>
        <w:tc>
          <w:tcPr>
            <w:tcW w:type="dxa" w:w="4320"/>
          </w:tcPr>
          <w:p>
            <w:r>
              <w:t>Phản ứng</w:t>
            </w:r>
          </w:p>
        </w:tc>
        <w:tc>
          <w:tcPr>
            <w:tcW w:type="dxa" w:w="4320"/>
          </w:tcPr>
          <w:p>
            <w:r>
              <w:t>Ksp</w:t>
            </w:r>
          </w:p>
        </w:tc>
      </w:tr>
      <w:tr>
        <w:tc>
          <w:tcPr>
            <w:tcW w:type="dxa" w:w="4320"/>
          </w:tcPr>
          <w:p>
            <w:r>
              <w:t>Fe(OH)₃ ⇌ Fe³⁺(dd) + 3OH⁻(dd)</w:t>
            </w:r>
          </w:p>
        </w:tc>
        <w:tc>
          <w:tcPr>
            <w:tcW w:type="dxa" w:w="4320"/>
          </w:tcPr>
          <w:p>
            <w:r>
              <w:t>1,0 · 10⁻³⁸</w:t>
            </w:r>
          </w:p>
        </w:tc>
      </w:tr>
      <w:tr>
        <w:tc>
          <w:tcPr>
            <w:tcW w:type="dxa" w:w="4320"/>
          </w:tcPr>
          <w:p>
            <w:r>
              <w:t>Cu(OH)₂ ⇌ Cu²⁺(dd) + 2OH⁻(dd)</w:t>
            </w:r>
          </w:p>
        </w:tc>
        <w:tc>
          <w:tcPr>
            <w:tcW w:type="dxa" w:w="4320"/>
          </w:tcPr>
          <w:p>
            <w:r>
              <w:t>1,0 · 10⁻²⁰</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Đúng</w:t>
            </w:r>
          </w:p>
        </w:tc>
        <w:tc>
          <w:tcPr>
            <w:tcW w:type="dxa" w:w="2880"/>
          </w:tcPr>
          <w:p>
            <w:r>
              <w:t>Sai</w:t>
            </w:r>
          </w:p>
        </w:tc>
      </w:tr>
      <w:tr>
        <w:tc>
          <w:tcPr>
            <w:tcW w:type="dxa" w:w="2880"/>
          </w:tcPr>
          <w:p>
            <w:r>
              <w:t>A. Nếu pha loãng nước thải gốc 100 lần, ngưỡng bắt đầu kết tủa Cu²⁺ sẽ dịch chuyển lên pH = 6,0.</w:t>
            </w:r>
          </w:p>
        </w:tc>
        <w:tc>
          <w:tcPr>
            <w:tcW w:type="dxa" w:w="2880"/>
          </w:tcPr>
          <w:p>
            <w:r/>
          </w:p>
        </w:tc>
        <w:tc>
          <w:tcPr>
            <w:tcW w:type="dxa" w:w="2880"/>
          </w:tcPr>
          <w:p>
            <w:r/>
          </w:p>
        </w:tc>
      </w:tr>
      <w:tr>
        <w:tc>
          <w:tcPr>
            <w:tcW w:type="dxa" w:w="2880"/>
          </w:tcPr>
          <w:p>
            <w:r>
              <w:t>B. Nếu nước thải có thêm Cr³⁺ (Ksp Cr(OH)₃ = 1,0 · 10⁻³⁰) với nồng độ 0,01 M, Cr³⁺ sẽ bắt đầu kết tủa sau Fe³⁺ nhưng trước Cu²⁺.</w:t>
            </w:r>
          </w:p>
        </w:tc>
        <w:tc>
          <w:tcPr>
            <w:tcW w:type="dxa" w:w="2880"/>
          </w:tcPr>
          <w:p>
            <w:r/>
          </w:p>
        </w:tc>
        <w:tc>
          <w:tcPr>
            <w:tcW w:type="dxa" w:w="2880"/>
          </w:tcPr>
          <w:p>
            <w:r/>
          </w:p>
        </w:tc>
      </w:tr>
      <w:tr>
        <w:tc>
          <w:tcPr>
            <w:tcW w:type="dxa" w:w="2880"/>
          </w:tcPr>
          <w:p>
            <w:r>
              <w:t>C. Việc tăng nồng độ Fe³⁺ lên 1,0 M sẽ làm ngưỡng bắt đầu kết tủa của Cu²⁺ bị kéo thấp xuống.</w:t>
            </w:r>
          </w:p>
        </w:tc>
        <w:tc>
          <w:tcPr>
            <w:tcW w:type="dxa" w:w="2880"/>
          </w:tcPr>
          <w:p>
            <w:r/>
          </w:p>
        </w:tc>
        <w:tc>
          <w:tcPr>
            <w:tcW w:type="dxa" w:w="2880"/>
          </w:tcPr>
          <w:p>
            <w:r/>
          </w:p>
        </w:tc>
      </w:tr>
      <w:tr>
        <w:tc>
          <w:tcPr>
            <w:tcW w:type="dxa" w:w="2880"/>
          </w:tcPr>
          <w:p>
            <w:r>
              <w:t>D. Nếu hệ thống điều chỉnh pH ở bể 1 không hoạt động, nước trong bể 1 có pH xấp xỉ trung tính. Bể 2 vẫn hoạt động bình thường. Kết quả, bể 1 sẽ có kết tủa của cả 2 loại cả Fe(OH)₃, Cu(OH)₂.</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Câu</w:t>
            </w:r>
          </w:p>
        </w:tc>
        <w:tc>
          <w:tcPr>
            <w:tcW w:type="dxa" w:w="1440"/>
          </w:tcPr>
          <w:p>
            <w:r>
              <w:t>Dạng</w:t>
            </w:r>
          </w:p>
        </w:tc>
        <w:tc>
          <w:tcPr>
            <w:tcW w:type="dxa" w:w="1440"/>
          </w:tcPr>
          <w:p>
            <w:r>
              <w:t>Độ khó</w:t>
            </w:r>
          </w:p>
        </w:tc>
        <w:tc>
          <w:tcPr>
            <w:tcW w:type="dxa" w:w="1440"/>
          </w:tcPr>
          <w:p>
            <w:r>
              <w:t>Mức TW</w:t>
            </w:r>
          </w:p>
        </w:tc>
        <w:tc>
          <w:tcPr>
            <w:tcW w:type="dxa" w:w="1440"/>
          </w:tcPr>
          <w:p>
            <w:r>
              <w:t>Kỹ năng nâng cao</w:t>
            </w:r>
          </w:p>
        </w:tc>
        <w:tc>
          <w:tcPr>
            <w:tcW w:type="dxa" w:w="1440"/>
          </w:tcPr>
          <w:p>
            <w:r>
              <w:t>Đáp án tóm tắt</w:t>
            </w:r>
          </w:p>
        </w:tc>
      </w:tr>
      <w:tr>
        <w:tc>
          <w:tcPr>
            <w:tcW w:type="dxa" w:w="1440"/>
          </w:tcPr>
          <w:p>
            <w:r>
              <w:t>1</w:t>
            </w:r>
          </w:p>
        </w:tc>
        <w:tc>
          <w:tcPr>
            <w:tcW w:type="dxa" w:w="1440"/>
          </w:tcPr>
          <w:p>
            <w:r>
              <w:t>SC</w:t>
            </w:r>
          </w:p>
        </w:tc>
        <w:tc>
          <w:tcPr>
            <w:tcW w:type="dxa" w:w="1440"/>
          </w:tcPr>
          <w:p>
            <w:r>
              <w:t>2,5</w:t>
            </w:r>
          </w:p>
        </w:tc>
        <w:tc>
          <w:tcPr>
            <w:tcW w:type="dxa" w:w="1440"/>
          </w:tcPr>
          <w:p>
            <w:r>
              <w:t>2</w:t>
            </w:r>
          </w:p>
        </w:tc>
        <w:tc>
          <w:tcPr>
            <w:tcW w:type="dxa" w:w="1440"/>
          </w:tcPr>
          <w:p>
            <w:r>
              <w:t>—</w:t>
            </w:r>
          </w:p>
        </w:tc>
        <w:tc>
          <w:tcPr>
            <w:tcW w:type="dxa" w:w="1440"/>
          </w:tcPr>
          <w:p>
            <w:r>
              <w:t>B</w:t>
            </w:r>
          </w:p>
        </w:tc>
      </w:tr>
      <w:tr>
        <w:tc>
          <w:tcPr>
            <w:tcW w:type="dxa" w:w="1440"/>
          </w:tcPr>
          <w:p>
            <w:r>
              <w:t>2</w:t>
            </w:r>
          </w:p>
        </w:tc>
        <w:tc>
          <w:tcPr>
            <w:tcW w:type="dxa" w:w="1440"/>
          </w:tcPr>
          <w:p>
            <w:r>
              <w:t>ĐK</w:t>
            </w:r>
          </w:p>
        </w:tc>
        <w:tc>
          <w:tcPr>
            <w:tcW w:type="dxa" w:w="1440"/>
          </w:tcPr>
          <w:p>
            <w:r>
              <w:t>3,0</w:t>
            </w:r>
          </w:p>
        </w:tc>
        <w:tc>
          <w:tcPr>
            <w:tcW w:type="dxa" w:w="1440"/>
          </w:tcPr>
          <w:p>
            <w:r>
              <w:t>2</w:t>
            </w:r>
          </w:p>
        </w:tc>
        <w:tc>
          <w:tcPr>
            <w:tcW w:type="dxa" w:w="1440"/>
          </w:tcPr>
          <w:p>
            <w:r>
              <w:t>—</w:t>
            </w:r>
          </w:p>
        </w:tc>
        <w:tc>
          <w:tcPr>
            <w:tcW w:type="dxa" w:w="1440"/>
          </w:tcPr>
          <w:p>
            <w:r>
              <w:t>3,00; 5,00</w:t>
            </w:r>
          </w:p>
        </w:tc>
      </w:tr>
      <w:tr>
        <w:tc>
          <w:tcPr>
            <w:tcW w:type="dxa" w:w="1440"/>
          </w:tcPr>
          <w:p>
            <w:r>
              <w:t>3</w:t>
            </w:r>
          </w:p>
        </w:tc>
        <w:tc>
          <w:tcPr>
            <w:tcW w:type="dxa" w:w="1440"/>
          </w:tcPr>
          <w:p>
            <w:r>
              <w:t>TF</w:t>
            </w:r>
          </w:p>
        </w:tc>
        <w:tc>
          <w:tcPr>
            <w:tcW w:type="dxa" w:w="1440"/>
          </w:tcPr>
          <w:p>
            <w:r>
              <w:t>3,5</w:t>
            </w:r>
          </w:p>
        </w:tc>
        <w:tc>
          <w:tcPr>
            <w:tcW w:type="dxa" w:w="1440"/>
          </w:tcPr>
          <w:p>
            <w:r>
              <w:t>3</w:t>
            </w:r>
          </w:p>
        </w:tc>
        <w:tc>
          <w:tcPr>
            <w:tcW w:type="dxa" w:w="1440"/>
          </w:tcPr>
          <w:p>
            <w:r>
              <w:t>④ Giả định tình huống</w:t>
            </w:r>
          </w:p>
        </w:tc>
        <w:tc>
          <w:tcPr>
            <w:tcW w:type="dxa" w:w="1440"/>
          </w:tcPr>
          <w:p>
            <w:r>
              <w:t>Đ-Đ-S-Đ</w:t>
            </w:r>
          </w:p>
        </w:tc>
      </w:tr>
      <w:tr>
        <w:tc>
          <w:tcPr>
            <w:tcW w:type="dxa" w:w="1440"/>
          </w:tcPr>
          <w:p>
            <w:r>
              <w:t>4</w:t>
            </w:r>
          </w:p>
        </w:tc>
        <w:tc>
          <w:tcPr>
            <w:tcW w:type="dxa" w:w="1440"/>
          </w:tcPr>
          <w:p>
            <w:r>
              <w:t>SC</w:t>
            </w:r>
          </w:p>
        </w:tc>
        <w:tc>
          <w:tcPr>
            <w:tcW w:type="dxa" w:w="1440"/>
          </w:tcPr>
          <w:p>
            <w:r>
              <w:t>4,0</w:t>
            </w:r>
          </w:p>
        </w:tc>
        <w:tc>
          <w:tcPr>
            <w:tcW w:type="dxa" w:w="1440"/>
          </w:tcPr>
          <w:p>
            <w:r>
              <w:t>3</w:t>
            </w:r>
          </w:p>
        </w:tc>
        <w:tc>
          <w:tcPr>
            <w:tcW w:type="dxa" w:w="1440"/>
          </w:tcPr>
          <w:p>
            <w:r>
              <w:t>③ Chẩn đoán &amp; Khắc phục</w:t>
            </w:r>
          </w:p>
        </w:tc>
        <w:tc>
          <w:tcPr>
            <w:tcW w:type="dxa" w:w="1440"/>
          </w:tcPr>
          <w:p>
            <w:r>
              <w:t>B</w:t>
            </w:r>
          </w:p>
        </w:tc>
      </w:tr>
      <w:tr>
        <w:tc>
          <w:tcPr>
            <w:tcW w:type="dxa" w:w="1440"/>
          </w:tcPr>
          <w:p>
            <w:r>
              <w:t>5</w:t>
            </w:r>
          </w:p>
        </w:tc>
        <w:tc>
          <w:tcPr>
            <w:tcW w:type="dxa" w:w="1440"/>
          </w:tcPr>
          <w:p>
            <w:r>
              <w:t>KT</w:t>
            </w:r>
          </w:p>
        </w:tc>
        <w:tc>
          <w:tcPr>
            <w:tcW w:type="dxa" w:w="1440"/>
          </w:tcPr>
          <w:p>
            <w:r>
              <w:t>2,0</w:t>
            </w:r>
          </w:p>
        </w:tc>
        <w:tc>
          <w:tcPr>
            <w:tcW w:type="dxa" w:w="1440"/>
          </w:tcPr>
          <w:p>
            <w:r>
              <w:t>2</w:t>
            </w:r>
          </w:p>
        </w:tc>
        <w:tc>
          <w:tcPr>
            <w:tcW w:type="dxa" w:w="1440"/>
          </w:tcPr>
          <w:p>
            <w:r>
              <w:t>—</w:t>
            </w:r>
          </w:p>
        </w:tc>
        <w:tc>
          <w:tcPr>
            <w:tcW w:type="dxa" w:w="1440"/>
          </w:tcPr>
          <w:p>
            <w:r>
              <w:t>(1)Vùng an toàn (2)Q (3)Ksp (4)Điểm gãy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